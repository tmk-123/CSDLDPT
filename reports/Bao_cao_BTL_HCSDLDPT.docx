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36E934" w14:textId="77777777" w:rsidR="007B009B" w:rsidRDefault="00810FB8">
      <w:pPr>
        <w:spacing w:after="40"/>
        <w:jc w:val="center"/>
      </w:pPr>
      <w:r>
        <w:rPr>
          <w:rFonts w:ascii="Times New Roman" w:hAnsi="Times New Roman"/>
          <w:b/>
          <w:color w:val="1B365D"/>
          <w:sz w:val="26"/>
        </w:rPr>
        <w:t>H</w:t>
      </w:r>
      <w:r>
        <w:rPr>
          <w:rFonts w:ascii="Times New Roman" w:hAnsi="Times New Roman"/>
          <w:b/>
          <w:color w:val="1B365D"/>
          <w:sz w:val="26"/>
        </w:rPr>
        <w:t>Ọ</w:t>
      </w:r>
      <w:r>
        <w:rPr>
          <w:rFonts w:ascii="Times New Roman" w:hAnsi="Times New Roman"/>
          <w:b/>
          <w:color w:val="1B365D"/>
          <w:sz w:val="26"/>
        </w:rPr>
        <w:t>C VI</w:t>
      </w:r>
      <w:r>
        <w:rPr>
          <w:rFonts w:ascii="Times New Roman" w:hAnsi="Times New Roman"/>
          <w:b/>
          <w:color w:val="1B365D"/>
          <w:sz w:val="26"/>
        </w:rPr>
        <w:t>Ệ</w:t>
      </w:r>
      <w:r>
        <w:rPr>
          <w:rFonts w:ascii="Times New Roman" w:hAnsi="Times New Roman"/>
          <w:b/>
          <w:color w:val="1B365D"/>
          <w:sz w:val="26"/>
        </w:rPr>
        <w:t>N CÔNG NGH</w:t>
      </w:r>
      <w:r>
        <w:rPr>
          <w:rFonts w:ascii="Times New Roman" w:hAnsi="Times New Roman"/>
          <w:b/>
          <w:color w:val="1B365D"/>
          <w:sz w:val="26"/>
        </w:rPr>
        <w:t>Ệ</w:t>
      </w:r>
      <w:r>
        <w:rPr>
          <w:rFonts w:ascii="Times New Roman" w:hAnsi="Times New Roman"/>
          <w:b/>
          <w:color w:val="1B365D"/>
          <w:sz w:val="26"/>
        </w:rPr>
        <w:t xml:space="preserve"> BƯU CHÍNH VI</w:t>
      </w:r>
      <w:r>
        <w:rPr>
          <w:rFonts w:ascii="Times New Roman" w:hAnsi="Times New Roman"/>
          <w:b/>
          <w:color w:val="1B365D"/>
          <w:sz w:val="26"/>
        </w:rPr>
        <w:t>Ễ</w:t>
      </w:r>
      <w:r>
        <w:rPr>
          <w:rFonts w:ascii="Times New Roman" w:hAnsi="Times New Roman"/>
          <w:b/>
          <w:color w:val="1B365D"/>
          <w:sz w:val="26"/>
        </w:rPr>
        <w:t>N THÔNG</w:t>
      </w:r>
      <w:r>
        <w:rPr>
          <w:rFonts w:ascii="Times New Roman" w:hAnsi="Times New Roman"/>
          <w:b/>
          <w:color w:val="1B365D"/>
          <w:sz w:val="26"/>
        </w:rPr>
        <w:br/>
        <w:t>KHOA CÔNG NGH</w:t>
      </w:r>
      <w:r>
        <w:rPr>
          <w:rFonts w:ascii="Times New Roman" w:hAnsi="Times New Roman"/>
          <w:b/>
          <w:color w:val="1B365D"/>
          <w:sz w:val="26"/>
        </w:rPr>
        <w:t>Ệ</w:t>
      </w:r>
      <w:r>
        <w:rPr>
          <w:rFonts w:ascii="Times New Roman" w:hAnsi="Times New Roman"/>
          <w:b/>
          <w:color w:val="1B365D"/>
          <w:sz w:val="26"/>
        </w:rPr>
        <w:t xml:space="preserve"> THÔNG TIN 1</w:t>
      </w:r>
      <w:r>
        <w:rPr>
          <w:rFonts w:ascii="Times New Roman" w:hAnsi="Times New Roman"/>
          <w:b/>
          <w:color w:val="1B365D"/>
          <w:sz w:val="26"/>
        </w:rPr>
        <w:br/>
      </w:r>
      <w:r>
        <w:rPr>
          <w:color w:val="718096"/>
        </w:rPr>
        <w:t>o0o</w:t>
      </w:r>
    </w:p>
    <w:p w14:paraId="4C9D5E09" w14:textId="77777777" w:rsidR="007B009B" w:rsidRDefault="00810FB8">
      <w:pPr>
        <w:spacing w:before="160" w:after="160"/>
        <w:jc w:val="center"/>
      </w:pPr>
      <w:r>
        <w:rPr>
          <w:noProof/>
        </w:rPr>
        <w:drawing>
          <wp:inline distT="0" distB="0" distL="0" distR="0" wp14:anchorId="19153F2F" wp14:editId="5F25AE5C">
            <wp:extent cx="1371600" cy="170217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tit_log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702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D598F" w14:textId="77777777" w:rsidR="007B009B" w:rsidRDefault="00810FB8">
      <w:pPr>
        <w:spacing w:before="120" w:after="60"/>
        <w:jc w:val="center"/>
      </w:pPr>
      <w:r>
        <w:rPr>
          <w:rFonts w:ascii="Times New Roman" w:hAnsi="Times New Roman"/>
          <w:b/>
          <w:color w:val="1B365D"/>
          <w:sz w:val="36"/>
        </w:rPr>
        <w:t>BÀI T</w:t>
      </w:r>
      <w:r>
        <w:rPr>
          <w:rFonts w:ascii="Times New Roman" w:hAnsi="Times New Roman"/>
          <w:b/>
          <w:color w:val="1B365D"/>
          <w:sz w:val="36"/>
        </w:rPr>
        <w:t>Ậ</w:t>
      </w:r>
      <w:r>
        <w:rPr>
          <w:rFonts w:ascii="Times New Roman" w:hAnsi="Times New Roman"/>
          <w:b/>
          <w:color w:val="1B365D"/>
          <w:sz w:val="36"/>
        </w:rPr>
        <w:t>P L</w:t>
      </w:r>
      <w:r>
        <w:rPr>
          <w:rFonts w:ascii="Times New Roman" w:hAnsi="Times New Roman"/>
          <w:b/>
          <w:color w:val="1B365D"/>
          <w:sz w:val="36"/>
        </w:rPr>
        <w:t>Ớ</w:t>
      </w:r>
      <w:r>
        <w:rPr>
          <w:rFonts w:ascii="Times New Roman" w:hAnsi="Times New Roman"/>
          <w:b/>
          <w:color w:val="1B365D"/>
          <w:sz w:val="36"/>
        </w:rPr>
        <w:t>N</w:t>
      </w:r>
      <w:r>
        <w:rPr>
          <w:rFonts w:ascii="Times New Roman" w:hAnsi="Times New Roman"/>
          <w:b/>
          <w:color w:val="1B365D"/>
          <w:sz w:val="36"/>
        </w:rPr>
        <w:br/>
      </w:r>
      <w:r>
        <w:rPr>
          <w:rFonts w:ascii="Times New Roman" w:hAnsi="Times New Roman"/>
          <w:b/>
          <w:color w:val="2C5282"/>
          <w:sz w:val="32"/>
        </w:rPr>
        <w:t>H</w:t>
      </w:r>
      <w:r>
        <w:rPr>
          <w:rFonts w:ascii="Times New Roman" w:hAnsi="Times New Roman"/>
          <w:b/>
          <w:color w:val="2C5282"/>
          <w:sz w:val="32"/>
        </w:rPr>
        <w:t>Ệ</w:t>
      </w:r>
      <w:r>
        <w:rPr>
          <w:rFonts w:ascii="Times New Roman" w:hAnsi="Times New Roman"/>
          <w:b/>
          <w:color w:val="2C5282"/>
          <w:sz w:val="32"/>
        </w:rPr>
        <w:t xml:space="preserve"> CƠ S</w:t>
      </w:r>
      <w:r>
        <w:rPr>
          <w:rFonts w:ascii="Times New Roman" w:hAnsi="Times New Roman"/>
          <w:b/>
          <w:color w:val="2C5282"/>
          <w:sz w:val="32"/>
        </w:rPr>
        <w:t>Ở</w:t>
      </w:r>
      <w:r>
        <w:rPr>
          <w:rFonts w:ascii="Times New Roman" w:hAnsi="Times New Roman"/>
          <w:b/>
          <w:color w:val="2C5282"/>
          <w:sz w:val="32"/>
        </w:rPr>
        <w:t xml:space="preserve"> D</w:t>
      </w:r>
      <w:r>
        <w:rPr>
          <w:rFonts w:ascii="Times New Roman" w:hAnsi="Times New Roman"/>
          <w:b/>
          <w:color w:val="2C5282"/>
          <w:sz w:val="32"/>
        </w:rPr>
        <w:t>Ữ</w:t>
      </w:r>
      <w:r>
        <w:rPr>
          <w:rFonts w:ascii="Times New Roman" w:hAnsi="Times New Roman"/>
          <w:b/>
          <w:color w:val="2C5282"/>
          <w:sz w:val="32"/>
        </w:rPr>
        <w:t xml:space="preserve"> LI</w:t>
      </w:r>
      <w:r>
        <w:rPr>
          <w:rFonts w:ascii="Times New Roman" w:hAnsi="Times New Roman"/>
          <w:b/>
          <w:color w:val="2C5282"/>
          <w:sz w:val="32"/>
        </w:rPr>
        <w:t>Ệ</w:t>
      </w:r>
      <w:r>
        <w:rPr>
          <w:rFonts w:ascii="Times New Roman" w:hAnsi="Times New Roman"/>
          <w:b/>
          <w:color w:val="2C5282"/>
          <w:sz w:val="32"/>
        </w:rPr>
        <w:t>U ĐA PHƯƠNG TI</w:t>
      </w:r>
      <w:r>
        <w:rPr>
          <w:rFonts w:ascii="Times New Roman" w:hAnsi="Times New Roman"/>
          <w:b/>
          <w:color w:val="2C5282"/>
          <w:sz w:val="32"/>
        </w:rPr>
        <w:t>Ệ</w:t>
      </w:r>
      <w:r>
        <w:rPr>
          <w:rFonts w:ascii="Times New Roman" w:hAnsi="Times New Roman"/>
          <w:b/>
          <w:color w:val="2C5282"/>
          <w:sz w:val="32"/>
        </w:rPr>
        <w:t>N</w:t>
      </w:r>
      <w:r>
        <w:rPr>
          <w:rFonts w:ascii="Times New Roman" w:hAnsi="Times New Roman"/>
          <w:b/>
          <w:color w:val="2C5282"/>
          <w:sz w:val="32"/>
        </w:rPr>
        <w:br/>
      </w:r>
      <w:r>
        <w:rPr>
          <w:rFonts w:ascii="Times New Roman" w:hAnsi="Times New Roman"/>
          <w:b/>
          <w:color w:val="2B6CB0"/>
          <w:sz w:val="28"/>
        </w:rPr>
        <w:t>BÁO CÁO S</w:t>
      </w:r>
      <w:r>
        <w:rPr>
          <w:rFonts w:ascii="Times New Roman" w:hAnsi="Times New Roman"/>
          <w:b/>
          <w:color w:val="2B6CB0"/>
          <w:sz w:val="28"/>
        </w:rPr>
        <w:t>Ố</w:t>
      </w:r>
      <w:r>
        <w:rPr>
          <w:rFonts w:ascii="Times New Roman" w:hAnsi="Times New Roman"/>
          <w:b/>
          <w:color w:val="2B6CB0"/>
          <w:sz w:val="28"/>
        </w:rPr>
        <w:t xml:space="preserve"> 1: B</w:t>
      </w:r>
      <w:r>
        <w:rPr>
          <w:rFonts w:ascii="Times New Roman" w:hAnsi="Times New Roman"/>
          <w:b/>
          <w:color w:val="2B6CB0"/>
          <w:sz w:val="28"/>
        </w:rPr>
        <w:t>Ộ</w:t>
      </w:r>
      <w:r>
        <w:rPr>
          <w:rFonts w:ascii="Times New Roman" w:hAnsi="Times New Roman"/>
          <w:b/>
          <w:color w:val="2B6CB0"/>
          <w:sz w:val="28"/>
        </w:rPr>
        <w:t xml:space="preserve"> D</w:t>
      </w:r>
      <w:r>
        <w:rPr>
          <w:rFonts w:ascii="Times New Roman" w:hAnsi="Times New Roman"/>
          <w:b/>
          <w:color w:val="2B6CB0"/>
          <w:sz w:val="28"/>
        </w:rPr>
        <w:t>Ữ</w:t>
      </w:r>
      <w:r>
        <w:rPr>
          <w:rFonts w:ascii="Times New Roman" w:hAnsi="Times New Roman"/>
          <w:b/>
          <w:color w:val="2B6CB0"/>
          <w:sz w:val="28"/>
        </w:rPr>
        <w:t xml:space="preserve"> LI</w:t>
      </w:r>
      <w:r>
        <w:rPr>
          <w:rFonts w:ascii="Times New Roman" w:hAnsi="Times New Roman"/>
          <w:b/>
          <w:color w:val="2B6CB0"/>
          <w:sz w:val="28"/>
        </w:rPr>
        <w:t>Ệ</w:t>
      </w:r>
      <w:r>
        <w:rPr>
          <w:rFonts w:ascii="Times New Roman" w:hAnsi="Times New Roman"/>
          <w:b/>
          <w:color w:val="2B6CB0"/>
          <w:sz w:val="28"/>
        </w:rPr>
        <w:t>U VÀ B</w:t>
      </w:r>
      <w:r>
        <w:rPr>
          <w:rFonts w:ascii="Times New Roman" w:hAnsi="Times New Roman"/>
          <w:b/>
          <w:color w:val="2B6CB0"/>
          <w:sz w:val="28"/>
        </w:rPr>
        <w:t>Ộ</w:t>
      </w:r>
      <w:r>
        <w:rPr>
          <w:rFonts w:ascii="Times New Roman" w:hAnsi="Times New Roman"/>
          <w:b/>
          <w:color w:val="2B6CB0"/>
          <w:sz w:val="28"/>
        </w:rPr>
        <w:t xml:space="preserve"> Đ</w:t>
      </w:r>
      <w:r>
        <w:rPr>
          <w:rFonts w:ascii="Times New Roman" w:hAnsi="Times New Roman"/>
          <w:b/>
          <w:color w:val="2B6CB0"/>
          <w:sz w:val="28"/>
        </w:rPr>
        <w:t>Ặ</w:t>
      </w:r>
      <w:r>
        <w:rPr>
          <w:rFonts w:ascii="Times New Roman" w:hAnsi="Times New Roman"/>
          <w:b/>
          <w:color w:val="2B6CB0"/>
          <w:sz w:val="28"/>
        </w:rPr>
        <w:t>C TRƯNG</w:t>
      </w:r>
    </w:p>
    <w:p w14:paraId="02D19812" w14:textId="77777777" w:rsidR="007B009B" w:rsidRDefault="00810FB8">
      <w:pPr>
        <w:spacing w:before="160" w:after="320"/>
        <w:jc w:val="center"/>
      </w:pPr>
      <w:r>
        <w:rPr>
          <w:rFonts w:ascii="Times New Roman" w:hAnsi="Times New Roman"/>
          <w:b/>
          <w:color w:val="1B365D"/>
          <w:sz w:val="27"/>
        </w:rPr>
        <w:t>Tên đ</w:t>
      </w:r>
      <w:r>
        <w:rPr>
          <w:rFonts w:ascii="Times New Roman" w:hAnsi="Times New Roman"/>
          <w:b/>
          <w:color w:val="1B365D"/>
          <w:sz w:val="27"/>
        </w:rPr>
        <w:t>ề</w:t>
      </w:r>
      <w:r>
        <w:rPr>
          <w:rFonts w:ascii="Times New Roman" w:hAnsi="Times New Roman"/>
          <w:b/>
          <w:color w:val="1B365D"/>
          <w:sz w:val="27"/>
        </w:rPr>
        <w:t xml:space="preserve"> tài: Xây d</w:t>
      </w:r>
      <w:r>
        <w:rPr>
          <w:rFonts w:ascii="Times New Roman" w:hAnsi="Times New Roman"/>
          <w:b/>
          <w:color w:val="1B365D"/>
          <w:sz w:val="27"/>
        </w:rPr>
        <w:t>ự</w:t>
      </w:r>
      <w:r>
        <w:rPr>
          <w:rFonts w:ascii="Times New Roman" w:hAnsi="Times New Roman"/>
          <w:b/>
          <w:color w:val="1B365D"/>
          <w:sz w:val="27"/>
        </w:rPr>
        <w:t>ng h</w:t>
      </w:r>
      <w:r>
        <w:rPr>
          <w:rFonts w:ascii="Times New Roman" w:hAnsi="Times New Roman"/>
          <w:b/>
          <w:color w:val="1B365D"/>
          <w:sz w:val="27"/>
        </w:rPr>
        <w:t>ệ</w:t>
      </w:r>
      <w:r>
        <w:rPr>
          <w:rFonts w:ascii="Times New Roman" w:hAnsi="Times New Roman"/>
          <w:b/>
          <w:color w:val="1B365D"/>
          <w:sz w:val="27"/>
        </w:rPr>
        <w:t xml:space="preserve"> CSDL lưu tr</w:t>
      </w:r>
      <w:r>
        <w:rPr>
          <w:rFonts w:ascii="Times New Roman" w:hAnsi="Times New Roman"/>
          <w:b/>
          <w:color w:val="1B365D"/>
          <w:sz w:val="27"/>
        </w:rPr>
        <w:t>ữ</w:t>
      </w:r>
      <w:r>
        <w:rPr>
          <w:rFonts w:ascii="Times New Roman" w:hAnsi="Times New Roman"/>
          <w:b/>
          <w:color w:val="1B365D"/>
          <w:sz w:val="27"/>
        </w:rPr>
        <w:t xml:space="preserve"> và tìm ki</w:t>
      </w:r>
      <w:r>
        <w:rPr>
          <w:rFonts w:ascii="Times New Roman" w:hAnsi="Times New Roman"/>
          <w:b/>
          <w:color w:val="1B365D"/>
          <w:sz w:val="27"/>
        </w:rPr>
        <w:t>ế</w:t>
      </w:r>
      <w:r>
        <w:rPr>
          <w:rFonts w:ascii="Times New Roman" w:hAnsi="Times New Roman"/>
          <w:b/>
          <w:color w:val="1B365D"/>
          <w:sz w:val="27"/>
        </w:rPr>
        <w:t>m</w:t>
      </w:r>
      <w:r>
        <w:rPr>
          <w:rFonts w:ascii="Times New Roman" w:hAnsi="Times New Roman"/>
          <w:b/>
          <w:color w:val="1B365D"/>
          <w:sz w:val="27"/>
        </w:rPr>
        <w:br/>
        <w:t>âm thanh nh</w:t>
      </w:r>
      <w:r>
        <w:rPr>
          <w:rFonts w:ascii="Times New Roman" w:hAnsi="Times New Roman"/>
          <w:b/>
          <w:color w:val="1B365D"/>
          <w:sz w:val="27"/>
        </w:rPr>
        <w:t>ạ</w:t>
      </w:r>
      <w:r>
        <w:rPr>
          <w:rFonts w:ascii="Times New Roman" w:hAnsi="Times New Roman"/>
          <w:b/>
          <w:color w:val="1B365D"/>
          <w:sz w:val="27"/>
        </w:rPr>
        <w:t>c c</w:t>
      </w:r>
      <w:r>
        <w:rPr>
          <w:rFonts w:ascii="Times New Roman" w:hAnsi="Times New Roman"/>
          <w:b/>
          <w:color w:val="1B365D"/>
          <w:sz w:val="27"/>
        </w:rPr>
        <w:t>ụ</w:t>
      </w:r>
      <w:r>
        <w:rPr>
          <w:rFonts w:ascii="Times New Roman" w:hAnsi="Times New Roman"/>
          <w:b/>
          <w:color w:val="1B365D"/>
          <w:sz w:val="27"/>
        </w:rPr>
        <w:t xml:space="preserve"> b</w:t>
      </w:r>
      <w:r>
        <w:rPr>
          <w:rFonts w:ascii="Times New Roman" w:hAnsi="Times New Roman"/>
          <w:b/>
          <w:color w:val="1B365D"/>
          <w:sz w:val="27"/>
        </w:rPr>
        <w:t>ộ</w:t>
      </w:r>
      <w:r>
        <w:rPr>
          <w:rFonts w:ascii="Times New Roman" w:hAnsi="Times New Roman"/>
          <w:b/>
          <w:color w:val="1B365D"/>
          <w:sz w:val="27"/>
        </w:rPr>
        <w:t xml:space="preserve"> dây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403"/>
      </w:tblGrid>
      <w:tr w:rsidR="007B009B" w14:paraId="7D8B1819" w14:textId="77777777">
        <w:trPr>
          <w:jc w:val="center"/>
        </w:trPr>
        <w:tc>
          <w:tcPr>
            <w:tcW w:w="9403" w:type="dxa"/>
            <w:tcBorders>
              <w:left w:val="single" w:sz="18" w:space="0" w:color="2C5282"/>
            </w:tcBorders>
            <w:shd w:val="clear" w:color="auto" w:fill="F8FAFC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DC3AB34" w14:textId="77777777" w:rsidR="007B009B" w:rsidRDefault="00810FB8">
            <w:pPr>
              <w:spacing w:before="20" w:after="40" w:line="312" w:lineRule="auto"/>
            </w:pPr>
            <w:r>
              <w:rPr>
                <w:rFonts w:ascii="Times New Roman" w:hAnsi="Times New Roman"/>
                <w:b/>
                <w:color w:val="1B365D"/>
                <w:sz w:val="23"/>
              </w:rPr>
              <w:t>Nhóm l</w:t>
            </w:r>
            <w:r>
              <w:rPr>
                <w:rFonts w:ascii="Times New Roman" w:hAnsi="Times New Roman"/>
                <w:b/>
                <w:color w:val="1B365D"/>
                <w:sz w:val="23"/>
              </w:rPr>
              <w:t>ớ</w:t>
            </w:r>
            <w:r>
              <w:rPr>
                <w:rFonts w:ascii="Times New Roman" w:hAnsi="Times New Roman"/>
                <w:b/>
                <w:color w:val="1B365D"/>
                <w:sz w:val="23"/>
              </w:rPr>
              <w:t>p:</w:t>
            </w:r>
            <w:r>
              <w:rPr>
                <w:rFonts w:ascii="Times New Roman" w:hAnsi="Times New Roman"/>
                <w:color w:val="2D3748"/>
                <w:sz w:val="23"/>
              </w:rPr>
              <w:t xml:space="preserve"> 01</w:t>
            </w:r>
          </w:p>
          <w:p w14:paraId="168BBA5E" w14:textId="77777777" w:rsidR="007B009B" w:rsidRDefault="00810FB8">
            <w:pPr>
              <w:spacing w:before="20" w:after="40" w:line="312" w:lineRule="auto"/>
            </w:pPr>
            <w:r>
              <w:rPr>
                <w:rFonts w:ascii="Times New Roman" w:hAnsi="Times New Roman"/>
                <w:b/>
                <w:color w:val="1B365D"/>
                <w:sz w:val="23"/>
              </w:rPr>
              <w:t>Nhóm bài t</w:t>
            </w:r>
            <w:r>
              <w:rPr>
                <w:rFonts w:ascii="Times New Roman" w:hAnsi="Times New Roman"/>
                <w:b/>
                <w:color w:val="1B365D"/>
                <w:sz w:val="23"/>
              </w:rPr>
              <w:t>ậ</w:t>
            </w:r>
            <w:r>
              <w:rPr>
                <w:rFonts w:ascii="Times New Roman" w:hAnsi="Times New Roman"/>
                <w:b/>
                <w:color w:val="1B365D"/>
                <w:sz w:val="23"/>
              </w:rPr>
              <w:t>p:</w:t>
            </w:r>
            <w:r>
              <w:rPr>
                <w:rFonts w:ascii="Times New Roman" w:hAnsi="Times New Roman"/>
                <w:color w:val="2D3748"/>
                <w:sz w:val="23"/>
              </w:rPr>
              <w:t xml:space="preserve"> 02</w:t>
            </w:r>
          </w:p>
          <w:p w14:paraId="097975C7" w14:textId="77777777" w:rsidR="007B009B" w:rsidRDefault="00810FB8">
            <w:pPr>
              <w:spacing w:before="20" w:after="40" w:line="312" w:lineRule="auto"/>
            </w:pPr>
            <w:r>
              <w:rPr>
                <w:rFonts w:ascii="Times New Roman" w:hAnsi="Times New Roman"/>
                <w:b/>
                <w:color w:val="1B365D"/>
                <w:sz w:val="23"/>
              </w:rPr>
              <w:t>Sinh viên th</w:t>
            </w:r>
            <w:r>
              <w:rPr>
                <w:rFonts w:ascii="Times New Roman" w:hAnsi="Times New Roman"/>
                <w:b/>
                <w:color w:val="1B365D"/>
                <w:sz w:val="23"/>
              </w:rPr>
              <w:t>ự</w:t>
            </w:r>
            <w:r>
              <w:rPr>
                <w:rFonts w:ascii="Times New Roman" w:hAnsi="Times New Roman"/>
                <w:b/>
                <w:color w:val="1B365D"/>
                <w:sz w:val="23"/>
              </w:rPr>
              <w:t>c hi</w:t>
            </w:r>
            <w:r>
              <w:rPr>
                <w:rFonts w:ascii="Times New Roman" w:hAnsi="Times New Roman"/>
                <w:b/>
                <w:color w:val="1B365D"/>
                <w:sz w:val="23"/>
              </w:rPr>
              <w:t>ệ</w:t>
            </w:r>
            <w:r>
              <w:rPr>
                <w:rFonts w:ascii="Times New Roman" w:hAnsi="Times New Roman"/>
                <w:b/>
                <w:color w:val="1B365D"/>
                <w:sz w:val="23"/>
              </w:rPr>
              <w:t>n:</w:t>
            </w:r>
          </w:p>
          <w:p w14:paraId="13A80DAA" w14:textId="77777777" w:rsidR="007B009B" w:rsidRDefault="00810FB8">
            <w:pPr>
              <w:spacing w:before="20" w:after="40" w:line="312" w:lineRule="auto"/>
            </w:pPr>
            <w:r>
              <w:rPr>
                <w:rFonts w:ascii="Times New Roman" w:hAnsi="Times New Roman"/>
                <w:b/>
                <w:color w:val="1B365D"/>
                <w:sz w:val="23"/>
              </w:rPr>
              <w:t xml:space="preserve">  • Tr</w:t>
            </w:r>
            <w:r>
              <w:rPr>
                <w:rFonts w:ascii="Times New Roman" w:hAnsi="Times New Roman"/>
                <w:b/>
                <w:color w:val="1B365D"/>
                <w:sz w:val="23"/>
              </w:rPr>
              <w:t>ầ</w:t>
            </w:r>
            <w:r>
              <w:rPr>
                <w:rFonts w:ascii="Times New Roman" w:hAnsi="Times New Roman"/>
                <w:b/>
                <w:color w:val="1B365D"/>
                <w:sz w:val="23"/>
              </w:rPr>
              <w:t>n M</w:t>
            </w:r>
            <w:r>
              <w:rPr>
                <w:rFonts w:ascii="Times New Roman" w:hAnsi="Times New Roman"/>
                <w:b/>
                <w:color w:val="1B365D"/>
                <w:sz w:val="23"/>
              </w:rPr>
              <w:t>ạ</w:t>
            </w:r>
            <w:r>
              <w:rPr>
                <w:rFonts w:ascii="Times New Roman" w:hAnsi="Times New Roman"/>
                <w:b/>
                <w:color w:val="1B365D"/>
                <w:sz w:val="23"/>
              </w:rPr>
              <w:t>nh Khiêm</w:t>
            </w:r>
            <w:r>
              <w:rPr>
                <w:rFonts w:ascii="Times New Roman" w:hAnsi="Times New Roman"/>
                <w:b/>
                <w:color w:val="2D3748"/>
                <w:sz w:val="23"/>
              </w:rPr>
              <w:t xml:space="preserve"> — MSSV: B23DCCN437</w:t>
            </w:r>
          </w:p>
          <w:p w14:paraId="3120F957" w14:textId="77777777" w:rsidR="007B009B" w:rsidRDefault="00810FB8">
            <w:pPr>
              <w:spacing w:before="20" w:after="40" w:line="312" w:lineRule="auto"/>
            </w:pPr>
            <w:r>
              <w:rPr>
                <w:rFonts w:ascii="Times New Roman" w:hAnsi="Times New Roman"/>
                <w:b/>
                <w:color w:val="1B365D"/>
                <w:sz w:val="23"/>
              </w:rPr>
              <w:t xml:space="preserve">  • Ph</w:t>
            </w:r>
            <w:r>
              <w:rPr>
                <w:rFonts w:ascii="Times New Roman" w:hAnsi="Times New Roman"/>
                <w:b/>
                <w:color w:val="1B365D"/>
                <w:sz w:val="23"/>
              </w:rPr>
              <w:t>ạ</w:t>
            </w:r>
            <w:r>
              <w:rPr>
                <w:rFonts w:ascii="Times New Roman" w:hAnsi="Times New Roman"/>
                <w:b/>
                <w:color w:val="1B365D"/>
                <w:sz w:val="23"/>
              </w:rPr>
              <w:t>m H</w:t>
            </w:r>
            <w:r>
              <w:rPr>
                <w:rFonts w:ascii="Times New Roman" w:hAnsi="Times New Roman"/>
                <w:b/>
                <w:color w:val="1B365D"/>
                <w:sz w:val="23"/>
              </w:rPr>
              <w:t>ồ</w:t>
            </w:r>
            <w:r>
              <w:rPr>
                <w:rFonts w:ascii="Times New Roman" w:hAnsi="Times New Roman"/>
                <w:b/>
                <w:color w:val="1B365D"/>
                <w:sz w:val="23"/>
              </w:rPr>
              <w:t>ng Kh</w:t>
            </w:r>
            <w:r>
              <w:rPr>
                <w:rFonts w:ascii="Times New Roman" w:hAnsi="Times New Roman"/>
                <w:b/>
                <w:color w:val="1B365D"/>
                <w:sz w:val="23"/>
              </w:rPr>
              <w:t>ở</w:t>
            </w:r>
            <w:r>
              <w:rPr>
                <w:rFonts w:ascii="Times New Roman" w:hAnsi="Times New Roman"/>
                <w:b/>
                <w:color w:val="1B365D"/>
                <w:sz w:val="23"/>
              </w:rPr>
              <w:t>i</w:t>
            </w:r>
            <w:r>
              <w:rPr>
                <w:rFonts w:ascii="Times New Roman" w:hAnsi="Times New Roman"/>
                <w:b/>
                <w:color w:val="2D3748"/>
                <w:sz w:val="23"/>
              </w:rPr>
              <w:t xml:space="preserve"> — MSSV: B23DCCN451</w:t>
            </w:r>
          </w:p>
          <w:p w14:paraId="590A5C7D" w14:textId="77777777" w:rsidR="007B009B" w:rsidRDefault="00810FB8">
            <w:pPr>
              <w:spacing w:before="20" w:after="40" w:line="312" w:lineRule="auto"/>
            </w:pPr>
            <w:r>
              <w:rPr>
                <w:rFonts w:ascii="Times New Roman" w:hAnsi="Times New Roman"/>
                <w:b/>
                <w:color w:val="1B365D"/>
                <w:sz w:val="23"/>
              </w:rPr>
              <w:t>Gi</w:t>
            </w:r>
            <w:r>
              <w:rPr>
                <w:rFonts w:ascii="Times New Roman" w:hAnsi="Times New Roman"/>
                <w:b/>
                <w:color w:val="1B365D"/>
                <w:sz w:val="23"/>
              </w:rPr>
              <w:t>ả</w:t>
            </w:r>
            <w:r>
              <w:rPr>
                <w:rFonts w:ascii="Times New Roman" w:hAnsi="Times New Roman"/>
                <w:b/>
                <w:color w:val="1B365D"/>
                <w:sz w:val="23"/>
              </w:rPr>
              <w:t>ng viên hư</w:t>
            </w:r>
            <w:r>
              <w:rPr>
                <w:rFonts w:ascii="Times New Roman" w:hAnsi="Times New Roman"/>
                <w:b/>
                <w:color w:val="1B365D"/>
                <w:sz w:val="23"/>
              </w:rPr>
              <w:t>ớ</w:t>
            </w:r>
            <w:r>
              <w:rPr>
                <w:rFonts w:ascii="Times New Roman" w:hAnsi="Times New Roman"/>
                <w:b/>
                <w:color w:val="1B365D"/>
                <w:sz w:val="23"/>
              </w:rPr>
              <w:t>ng d</w:t>
            </w:r>
            <w:r>
              <w:rPr>
                <w:rFonts w:ascii="Times New Roman" w:hAnsi="Times New Roman"/>
                <w:b/>
                <w:color w:val="1B365D"/>
                <w:sz w:val="23"/>
              </w:rPr>
              <w:t>ẫ</w:t>
            </w:r>
            <w:r>
              <w:rPr>
                <w:rFonts w:ascii="Times New Roman" w:hAnsi="Times New Roman"/>
                <w:b/>
                <w:color w:val="1B365D"/>
                <w:sz w:val="23"/>
              </w:rPr>
              <w:t>n:</w:t>
            </w:r>
            <w:r>
              <w:rPr>
                <w:rFonts w:ascii="Times New Roman" w:hAnsi="Times New Roman"/>
                <w:b/>
                <w:color w:val="2D3748"/>
                <w:sz w:val="23"/>
              </w:rPr>
              <w:t xml:space="preserve"> TS. Nguy</w:t>
            </w:r>
            <w:r>
              <w:rPr>
                <w:rFonts w:ascii="Times New Roman" w:hAnsi="Times New Roman"/>
                <w:b/>
                <w:color w:val="2D3748"/>
                <w:sz w:val="23"/>
              </w:rPr>
              <w:t>ễ</w:t>
            </w:r>
            <w:r>
              <w:rPr>
                <w:rFonts w:ascii="Times New Roman" w:hAnsi="Times New Roman"/>
                <w:b/>
                <w:color w:val="2D3748"/>
                <w:sz w:val="23"/>
              </w:rPr>
              <w:t>n Đình Hóa</w:t>
            </w:r>
          </w:p>
        </w:tc>
      </w:tr>
    </w:tbl>
    <w:p w14:paraId="5C287E7A" w14:textId="77777777" w:rsidR="007B009B" w:rsidRDefault="007B009B"/>
    <w:p w14:paraId="1888F0DB" w14:textId="77777777" w:rsidR="007B009B" w:rsidRDefault="007B009B"/>
    <w:p w14:paraId="588CAF90" w14:textId="77777777" w:rsidR="007B009B" w:rsidRDefault="00810FB8">
      <w:pPr>
        <w:spacing w:before="240"/>
        <w:jc w:val="center"/>
      </w:pPr>
      <w:r>
        <w:rPr>
          <w:rFonts w:ascii="Times New Roman" w:hAnsi="Times New Roman"/>
          <w:b/>
          <w:color w:val="1B365D"/>
          <w:sz w:val="24"/>
        </w:rPr>
        <w:t>HÀ N</w:t>
      </w:r>
      <w:r>
        <w:rPr>
          <w:rFonts w:ascii="Times New Roman" w:hAnsi="Times New Roman"/>
          <w:b/>
          <w:color w:val="1B365D"/>
          <w:sz w:val="24"/>
        </w:rPr>
        <w:t>Ộ</w:t>
      </w:r>
      <w:r>
        <w:rPr>
          <w:rFonts w:ascii="Times New Roman" w:hAnsi="Times New Roman"/>
          <w:b/>
          <w:color w:val="1B365D"/>
          <w:sz w:val="24"/>
        </w:rPr>
        <w:t>I, 10/2026</w:t>
      </w:r>
    </w:p>
    <w:p w14:paraId="28381562" w14:textId="77777777" w:rsidR="007B009B" w:rsidRDefault="00810FB8">
      <w:r>
        <w:br w:type="page"/>
      </w:r>
    </w:p>
    <w:p w14:paraId="0A9923ED" w14:textId="77777777" w:rsidR="007B009B" w:rsidRDefault="00810FB8">
      <w:pPr>
        <w:pStyle w:val="Heading1"/>
        <w:jc w:val="center"/>
      </w:pPr>
      <w:r>
        <w:rPr>
          <w:rFonts w:ascii="Times New Roman" w:hAnsi="Times New Roman"/>
          <w:sz w:val="32"/>
        </w:rPr>
        <w:lastRenderedPageBreak/>
        <w:t>L</w:t>
      </w:r>
      <w:r>
        <w:rPr>
          <w:rFonts w:ascii="Times New Roman" w:hAnsi="Times New Roman"/>
          <w:sz w:val="32"/>
        </w:rPr>
        <w:t>Ờ</w:t>
      </w:r>
      <w:r>
        <w:rPr>
          <w:rFonts w:ascii="Times New Roman" w:hAnsi="Times New Roman"/>
          <w:sz w:val="32"/>
        </w:rPr>
        <w:t>I C</w:t>
      </w:r>
      <w:r>
        <w:rPr>
          <w:rFonts w:ascii="Times New Roman" w:hAnsi="Times New Roman"/>
          <w:sz w:val="32"/>
        </w:rPr>
        <w:t>Ả</w:t>
      </w:r>
      <w:r>
        <w:rPr>
          <w:rFonts w:ascii="Times New Roman" w:hAnsi="Times New Roman"/>
          <w:sz w:val="32"/>
        </w:rPr>
        <w:t>M ƠN</w:t>
      </w:r>
    </w:p>
    <w:p w14:paraId="3003EDFA" w14:textId="77777777" w:rsidR="007B009B" w:rsidRDefault="00810FB8">
      <w:pPr>
        <w:spacing w:before="60" w:after="80" w:line="312" w:lineRule="auto"/>
        <w:jc w:val="both"/>
      </w:pPr>
      <w:r>
        <w:rPr>
          <w:rFonts w:ascii="Times New Roman" w:hAnsi="Times New Roman"/>
          <w:color w:val="1A202C"/>
          <w:sz w:val="24"/>
        </w:rPr>
        <w:t>Nhóm th</w:t>
      </w:r>
      <w:r>
        <w:rPr>
          <w:rFonts w:ascii="Times New Roman" w:hAnsi="Times New Roman"/>
          <w:color w:val="1A202C"/>
          <w:sz w:val="24"/>
        </w:rPr>
        <w:t>ự</w:t>
      </w:r>
      <w:r>
        <w:rPr>
          <w:rFonts w:ascii="Times New Roman" w:hAnsi="Times New Roman"/>
          <w:color w:val="1A202C"/>
          <w:sz w:val="24"/>
        </w:rPr>
        <w:t>c hi</w:t>
      </w:r>
      <w:r>
        <w:rPr>
          <w:rFonts w:ascii="Times New Roman" w:hAnsi="Times New Roman"/>
          <w:color w:val="1A202C"/>
          <w:sz w:val="24"/>
        </w:rPr>
        <w:t>ệ</w:t>
      </w:r>
      <w:r>
        <w:rPr>
          <w:rFonts w:ascii="Times New Roman" w:hAnsi="Times New Roman"/>
          <w:color w:val="1A202C"/>
          <w:sz w:val="24"/>
        </w:rPr>
        <w:t>n xin g</w:t>
      </w:r>
      <w:r>
        <w:rPr>
          <w:rFonts w:ascii="Times New Roman" w:hAnsi="Times New Roman"/>
          <w:color w:val="1A202C"/>
          <w:sz w:val="24"/>
        </w:rPr>
        <w:t>ử</w:t>
      </w:r>
      <w:r>
        <w:rPr>
          <w:rFonts w:ascii="Times New Roman" w:hAnsi="Times New Roman"/>
          <w:color w:val="1A202C"/>
          <w:sz w:val="24"/>
        </w:rPr>
        <w:t>i l</w:t>
      </w:r>
      <w:r>
        <w:rPr>
          <w:rFonts w:ascii="Times New Roman" w:hAnsi="Times New Roman"/>
          <w:color w:val="1A202C"/>
          <w:sz w:val="24"/>
        </w:rPr>
        <w:t>ờ</w:t>
      </w:r>
      <w:r>
        <w:rPr>
          <w:rFonts w:ascii="Times New Roman" w:hAnsi="Times New Roman"/>
          <w:color w:val="1A202C"/>
          <w:sz w:val="24"/>
        </w:rPr>
        <w:t>i c</w:t>
      </w:r>
      <w:r>
        <w:rPr>
          <w:rFonts w:ascii="Times New Roman" w:hAnsi="Times New Roman"/>
          <w:color w:val="1A202C"/>
          <w:sz w:val="24"/>
        </w:rPr>
        <w:t>ả</w:t>
      </w:r>
      <w:r>
        <w:rPr>
          <w:rFonts w:ascii="Times New Roman" w:hAnsi="Times New Roman"/>
          <w:color w:val="1A202C"/>
          <w:sz w:val="24"/>
        </w:rPr>
        <w:t>m ơn chân thành và sâu s</w:t>
      </w:r>
      <w:r>
        <w:rPr>
          <w:rFonts w:ascii="Times New Roman" w:hAnsi="Times New Roman"/>
          <w:color w:val="1A202C"/>
          <w:sz w:val="24"/>
        </w:rPr>
        <w:t>ắ</w:t>
      </w:r>
      <w:r>
        <w:rPr>
          <w:rFonts w:ascii="Times New Roman" w:hAnsi="Times New Roman"/>
          <w:color w:val="1A202C"/>
          <w:sz w:val="24"/>
        </w:rPr>
        <w:t>c nh</w:t>
      </w:r>
      <w:r>
        <w:rPr>
          <w:rFonts w:ascii="Times New Roman" w:hAnsi="Times New Roman"/>
          <w:color w:val="1A202C"/>
          <w:sz w:val="24"/>
        </w:rPr>
        <w:t>ấ</w:t>
      </w:r>
      <w:r>
        <w:rPr>
          <w:rFonts w:ascii="Times New Roman" w:hAnsi="Times New Roman"/>
          <w:color w:val="1A202C"/>
          <w:sz w:val="24"/>
        </w:rPr>
        <w:t>t t</w:t>
      </w:r>
      <w:r>
        <w:rPr>
          <w:rFonts w:ascii="Times New Roman" w:hAnsi="Times New Roman"/>
          <w:color w:val="1A202C"/>
          <w:sz w:val="24"/>
        </w:rPr>
        <w:t>ớ</w:t>
      </w:r>
      <w:r>
        <w:rPr>
          <w:rFonts w:ascii="Times New Roman" w:hAnsi="Times New Roman"/>
          <w:color w:val="1A202C"/>
          <w:sz w:val="24"/>
        </w:rPr>
        <w:t xml:space="preserve">i </w:t>
      </w:r>
      <w:r>
        <w:rPr>
          <w:rFonts w:ascii="Times New Roman" w:hAnsi="Times New Roman"/>
          <w:b/>
          <w:color w:val="1A202C"/>
          <w:sz w:val="24"/>
        </w:rPr>
        <w:t>TS. Nguy</w:t>
      </w:r>
      <w:r>
        <w:rPr>
          <w:rFonts w:ascii="Times New Roman" w:hAnsi="Times New Roman"/>
          <w:b/>
          <w:color w:val="1A202C"/>
          <w:sz w:val="24"/>
        </w:rPr>
        <w:t>ễ</w:t>
      </w:r>
      <w:r>
        <w:rPr>
          <w:rFonts w:ascii="Times New Roman" w:hAnsi="Times New Roman"/>
          <w:b/>
          <w:color w:val="1A202C"/>
          <w:sz w:val="24"/>
        </w:rPr>
        <w:t>n Đình Hóa</w:t>
      </w:r>
      <w:r>
        <w:rPr>
          <w:rFonts w:ascii="Times New Roman" w:hAnsi="Times New Roman"/>
          <w:color w:val="1A202C"/>
          <w:sz w:val="24"/>
        </w:rPr>
        <w:t>, gi</w:t>
      </w:r>
      <w:r>
        <w:rPr>
          <w:rFonts w:ascii="Times New Roman" w:hAnsi="Times New Roman"/>
          <w:color w:val="1A202C"/>
          <w:sz w:val="24"/>
        </w:rPr>
        <w:t>ả</w:t>
      </w:r>
      <w:r>
        <w:rPr>
          <w:rFonts w:ascii="Times New Roman" w:hAnsi="Times New Roman"/>
          <w:color w:val="1A202C"/>
          <w:sz w:val="24"/>
        </w:rPr>
        <w:t>ng viên h</w:t>
      </w:r>
      <w:r>
        <w:rPr>
          <w:rFonts w:ascii="Times New Roman" w:hAnsi="Times New Roman"/>
          <w:color w:val="1A202C"/>
          <w:sz w:val="24"/>
        </w:rPr>
        <w:t>ọ</w:t>
      </w:r>
      <w:r>
        <w:rPr>
          <w:rFonts w:ascii="Times New Roman" w:hAnsi="Times New Roman"/>
          <w:color w:val="1A202C"/>
          <w:sz w:val="24"/>
        </w:rPr>
        <w:t>c ph</w:t>
      </w:r>
      <w:r>
        <w:rPr>
          <w:rFonts w:ascii="Times New Roman" w:hAnsi="Times New Roman"/>
          <w:color w:val="1A202C"/>
          <w:sz w:val="24"/>
        </w:rPr>
        <w:t>ầ</w:t>
      </w:r>
      <w:r>
        <w:rPr>
          <w:rFonts w:ascii="Times New Roman" w:hAnsi="Times New Roman"/>
          <w:color w:val="1A202C"/>
          <w:sz w:val="24"/>
        </w:rPr>
        <w:t xml:space="preserve">n </w:t>
      </w:r>
      <w:r>
        <w:rPr>
          <w:rFonts w:ascii="Times New Roman" w:hAnsi="Times New Roman"/>
          <w:i/>
          <w:color w:val="1A202C"/>
          <w:sz w:val="24"/>
        </w:rPr>
        <w:t>H</w:t>
      </w:r>
      <w:r>
        <w:rPr>
          <w:rFonts w:ascii="Times New Roman" w:hAnsi="Times New Roman"/>
          <w:i/>
          <w:color w:val="1A202C"/>
          <w:sz w:val="24"/>
        </w:rPr>
        <w:t>ệ</w:t>
      </w:r>
      <w:r>
        <w:rPr>
          <w:rFonts w:ascii="Times New Roman" w:hAnsi="Times New Roman"/>
          <w:i/>
          <w:color w:val="1A202C"/>
          <w:sz w:val="24"/>
        </w:rPr>
        <w:t xml:space="preserve"> cơ s</w:t>
      </w:r>
      <w:r>
        <w:rPr>
          <w:rFonts w:ascii="Times New Roman" w:hAnsi="Times New Roman"/>
          <w:i/>
          <w:color w:val="1A202C"/>
          <w:sz w:val="24"/>
        </w:rPr>
        <w:t>ở</w:t>
      </w:r>
      <w:r>
        <w:rPr>
          <w:rFonts w:ascii="Times New Roman" w:hAnsi="Times New Roman"/>
          <w:i/>
          <w:color w:val="1A202C"/>
          <w:sz w:val="24"/>
        </w:rPr>
        <w:t xml:space="preserve"> d</w:t>
      </w:r>
      <w:r>
        <w:rPr>
          <w:rFonts w:ascii="Times New Roman" w:hAnsi="Times New Roman"/>
          <w:i/>
          <w:color w:val="1A202C"/>
          <w:sz w:val="24"/>
        </w:rPr>
        <w:t>ữ</w:t>
      </w:r>
      <w:r>
        <w:rPr>
          <w:rFonts w:ascii="Times New Roman" w:hAnsi="Times New Roman"/>
          <w:i/>
          <w:color w:val="1A202C"/>
          <w:sz w:val="24"/>
        </w:rPr>
        <w:t xml:space="preserve"> li</w:t>
      </w:r>
      <w:r>
        <w:rPr>
          <w:rFonts w:ascii="Times New Roman" w:hAnsi="Times New Roman"/>
          <w:i/>
          <w:color w:val="1A202C"/>
          <w:sz w:val="24"/>
        </w:rPr>
        <w:t>ệ</w:t>
      </w:r>
      <w:r>
        <w:rPr>
          <w:rFonts w:ascii="Times New Roman" w:hAnsi="Times New Roman"/>
          <w:i/>
          <w:color w:val="1A202C"/>
          <w:sz w:val="24"/>
        </w:rPr>
        <w:t>u đa phương ti</w:t>
      </w:r>
      <w:r>
        <w:rPr>
          <w:rFonts w:ascii="Times New Roman" w:hAnsi="Times New Roman"/>
          <w:i/>
          <w:color w:val="1A202C"/>
          <w:sz w:val="24"/>
        </w:rPr>
        <w:t>ệ</w:t>
      </w:r>
      <w:r>
        <w:rPr>
          <w:rFonts w:ascii="Times New Roman" w:hAnsi="Times New Roman"/>
          <w:i/>
          <w:color w:val="1A202C"/>
          <w:sz w:val="24"/>
        </w:rPr>
        <w:t>n</w:t>
      </w:r>
      <w:r>
        <w:rPr>
          <w:rFonts w:ascii="Times New Roman" w:hAnsi="Times New Roman"/>
          <w:color w:val="1A202C"/>
          <w:sz w:val="24"/>
        </w:rPr>
        <w:t>, đã đ</w:t>
      </w:r>
      <w:r>
        <w:rPr>
          <w:rFonts w:ascii="Times New Roman" w:hAnsi="Times New Roman"/>
          <w:color w:val="1A202C"/>
          <w:sz w:val="24"/>
        </w:rPr>
        <w:t>ị</w:t>
      </w:r>
      <w:r>
        <w:rPr>
          <w:rFonts w:ascii="Times New Roman" w:hAnsi="Times New Roman"/>
          <w:color w:val="1A202C"/>
          <w:sz w:val="24"/>
        </w:rPr>
        <w:t>nh hư</w:t>
      </w:r>
      <w:r>
        <w:rPr>
          <w:rFonts w:ascii="Times New Roman" w:hAnsi="Times New Roman"/>
          <w:color w:val="1A202C"/>
          <w:sz w:val="24"/>
        </w:rPr>
        <w:t>ớ</w:t>
      </w:r>
      <w:r>
        <w:rPr>
          <w:rFonts w:ascii="Times New Roman" w:hAnsi="Times New Roman"/>
          <w:color w:val="1A202C"/>
          <w:sz w:val="24"/>
        </w:rPr>
        <w:t>ng đ</w:t>
      </w:r>
      <w:r>
        <w:rPr>
          <w:rFonts w:ascii="Times New Roman" w:hAnsi="Times New Roman"/>
          <w:color w:val="1A202C"/>
          <w:sz w:val="24"/>
        </w:rPr>
        <w:t>ề</w:t>
      </w:r>
      <w:r>
        <w:rPr>
          <w:rFonts w:ascii="Times New Roman" w:hAnsi="Times New Roman"/>
          <w:color w:val="1A202C"/>
          <w:sz w:val="24"/>
        </w:rPr>
        <w:t xml:space="preserve"> tài, t</w:t>
      </w:r>
      <w:r>
        <w:rPr>
          <w:rFonts w:ascii="Times New Roman" w:hAnsi="Times New Roman"/>
          <w:color w:val="1A202C"/>
          <w:sz w:val="24"/>
        </w:rPr>
        <w:t>ậ</w:t>
      </w:r>
      <w:r>
        <w:rPr>
          <w:rFonts w:ascii="Times New Roman" w:hAnsi="Times New Roman"/>
          <w:color w:val="1A202C"/>
          <w:sz w:val="24"/>
        </w:rPr>
        <w:t>n tình truy</w:t>
      </w:r>
      <w:r>
        <w:rPr>
          <w:rFonts w:ascii="Times New Roman" w:hAnsi="Times New Roman"/>
          <w:color w:val="1A202C"/>
          <w:sz w:val="24"/>
        </w:rPr>
        <w:t>ề</w:t>
      </w:r>
      <w:r>
        <w:rPr>
          <w:rFonts w:ascii="Times New Roman" w:hAnsi="Times New Roman"/>
          <w:color w:val="1A202C"/>
          <w:sz w:val="24"/>
        </w:rPr>
        <w:t>n đ</w:t>
      </w:r>
      <w:r>
        <w:rPr>
          <w:rFonts w:ascii="Times New Roman" w:hAnsi="Times New Roman"/>
          <w:color w:val="1A202C"/>
          <w:sz w:val="24"/>
        </w:rPr>
        <w:t>ạ</w:t>
      </w:r>
      <w:r>
        <w:rPr>
          <w:rFonts w:ascii="Times New Roman" w:hAnsi="Times New Roman"/>
          <w:color w:val="1A202C"/>
          <w:sz w:val="24"/>
        </w:rPr>
        <w:t>t ki</w:t>
      </w:r>
      <w:r>
        <w:rPr>
          <w:rFonts w:ascii="Times New Roman" w:hAnsi="Times New Roman"/>
          <w:color w:val="1A202C"/>
          <w:sz w:val="24"/>
        </w:rPr>
        <w:t>ế</w:t>
      </w:r>
      <w:r>
        <w:rPr>
          <w:rFonts w:ascii="Times New Roman" w:hAnsi="Times New Roman"/>
          <w:color w:val="1A202C"/>
          <w:sz w:val="24"/>
        </w:rPr>
        <w:t>n th</w:t>
      </w:r>
      <w:r>
        <w:rPr>
          <w:rFonts w:ascii="Times New Roman" w:hAnsi="Times New Roman"/>
          <w:color w:val="1A202C"/>
          <w:sz w:val="24"/>
        </w:rPr>
        <w:t>ứ</w:t>
      </w:r>
      <w:r>
        <w:rPr>
          <w:rFonts w:ascii="Times New Roman" w:hAnsi="Times New Roman"/>
          <w:color w:val="1A202C"/>
          <w:sz w:val="24"/>
        </w:rPr>
        <w:t>c n</w:t>
      </w:r>
      <w:r>
        <w:rPr>
          <w:rFonts w:ascii="Times New Roman" w:hAnsi="Times New Roman"/>
          <w:color w:val="1A202C"/>
          <w:sz w:val="24"/>
        </w:rPr>
        <w:t>ề</w:t>
      </w:r>
      <w:r>
        <w:rPr>
          <w:rFonts w:ascii="Times New Roman" w:hAnsi="Times New Roman"/>
          <w:color w:val="1A202C"/>
          <w:sz w:val="24"/>
        </w:rPr>
        <w:t>n t</w:t>
      </w:r>
      <w:r>
        <w:rPr>
          <w:rFonts w:ascii="Times New Roman" w:hAnsi="Times New Roman"/>
          <w:color w:val="1A202C"/>
          <w:sz w:val="24"/>
        </w:rPr>
        <w:t>ả</w:t>
      </w:r>
      <w:r>
        <w:rPr>
          <w:rFonts w:ascii="Times New Roman" w:hAnsi="Times New Roman"/>
          <w:color w:val="1A202C"/>
          <w:sz w:val="24"/>
        </w:rPr>
        <w:t>ng và đóng góp nh</w:t>
      </w:r>
      <w:r>
        <w:rPr>
          <w:rFonts w:ascii="Times New Roman" w:hAnsi="Times New Roman"/>
          <w:color w:val="1A202C"/>
          <w:sz w:val="24"/>
        </w:rPr>
        <w:t>ữ</w:t>
      </w:r>
      <w:r>
        <w:rPr>
          <w:rFonts w:ascii="Times New Roman" w:hAnsi="Times New Roman"/>
          <w:color w:val="1A202C"/>
          <w:sz w:val="24"/>
        </w:rPr>
        <w:t>ng ý ki</w:t>
      </w:r>
      <w:r>
        <w:rPr>
          <w:rFonts w:ascii="Times New Roman" w:hAnsi="Times New Roman"/>
          <w:color w:val="1A202C"/>
          <w:sz w:val="24"/>
        </w:rPr>
        <w:t>ế</w:t>
      </w:r>
      <w:r>
        <w:rPr>
          <w:rFonts w:ascii="Times New Roman" w:hAnsi="Times New Roman"/>
          <w:color w:val="1A202C"/>
          <w:sz w:val="24"/>
        </w:rPr>
        <w:t>n quý báu trong su</w:t>
      </w:r>
      <w:r>
        <w:rPr>
          <w:rFonts w:ascii="Times New Roman" w:hAnsi="Times New Roman"/>
          <w:color w:val="1A202C"/>
          <w:sz w:val="24"/>
        </w:rPr>
        <w:t>ố</w:t>
      </w:r>
      <w:r>
        <w:rPr>
          <w:rFonts w:ascii="Times New Roman" w:hAnsi="Times New Roman"/>
          <w:color w:val="1A202C"/>
          <w:sz w:val="24"/>
        </w:rPr>
        <w:t>t quá trình nhóm nghiên c</w:t>
      </w:r>
      <w:r>
        <w:rPr>
          <w:rFonts w:ascii="Times New Roman" w:hAnsi="Times New Roman"/>
          <w:color w:val="1A202C"/>
          <w:sz w:val="24"/>
        </w:rPr>
        <w:t>ứ</w:t>
      </w:r>
      <w:r>
        <w:rPr>
          <w:rFonts w:ascii="Times New Roman" w:hAnsi="Times New Roman"/>
          <w:color w:val="1A202C"/>
          <w:sz w:val="24"/>
        </w:rPr>
        <w:t>u, thu th</w:t>
      </w:r>
      <w:r>
        <w:rPr>
          <w:rFonts w:ascii="Times New Roman" w:hAnsi="Times New Roman"/>
          <w:color w:val="1A202C"/>
          <w:sz w:val="24"/>
        </w:rPr>
        <w:t>ậ</w:t>
      </w:r>
      <w:r>
        <w:rPr>
          <w:rFonts w:ascii="Times New Roman" w:hAnsi="Times New Roman"/>
          <w:color w:val="1A202C"/>
          <w:sz w:val="24"/>
        </w:rPr>
        <w:t>p d</w:t>
      </w:r>
      <w:r>
        <w:rPr>
          <w:rFonts w:ascii="Times New Roman" w:hAnsi="Times New Roman"/>
          <w:color w:val="1A202C"/>
          <w:sz w:val="24"/>
        </w:rPr>
        <w:t>ữ</w:t>
      </w:r>
      <w:r>
        <w:rPr>
          <w:rFonts w:ascii="Times New Roman" w:hAnsi="Times New Roman"/>
          <w:color w:val="1A202C"/>
          <w:sz w:val="24"/>
        </w:rPr>
        <w:t xml:space="preserve"> li</w:t>
      </w:r>
      <w:r>
        <w:rPr>
          <w:rFonts w:ascii="Times New Roman" w:hAnsi="Times New Roman"/>
          <w:color w:val="1A202C"/>
          <w:sz w:val="24"/>
        </w:rPr>
        <w:t>ệ</w:t>
      </w:r>
      <w:r>
        <w:rPr>
          <w:rFonts w:ascii="Times New Roman" w:hAnsi="Times New Roman"/>
          <w:color w:val="1A202C"/>
          <w:sz w:val="24"/>
        </w:rPr>
        <w:t>u và thi</w:t>
      </w:r>
      <w:r>
        <w:rPr>
          <w:rFonts w:ascii="Times New Roman" w:hAnsi="Times New Roman"/>
          <w:color w:val="1A202C"/>
          <w:sz w:val="24"/>
        </w:rPr>
        <w:t>ế</w:t>
      </w:r>
      <w:r>
        <w:rPr>
          <w:rFonts w:ascii="Times New Roman" w:hAnsi="Times New Roman"/>
          <w:color w:val="1A202C"/>
          <w:sz w:val="24"/>
        </w:rPr>
        <w:t>t k</w:t>
      </w:r>
      <w:r>
        <w:rPr>
          <w:rFonts w:ascii="Times New Roman" w:hAnsi="Times New Roman"/>
          <w:color w:val="1A202C"/>
          <w:sz w:val="24"/>
        </w:rPr>
        <w:t>ế</w:t>
      </w:r>
      <w:r>
        <w:rPr>
          <w:rFonts w:ascii="Times New Roman" w:hAnsi="Times New Roman"/>
          <w:color w:val="1A202C"/>
          <w:sz w:val="24"/>
        </w:rPr>
        <w:t xml:space="preserve"> h</w:t>
      </w:r>
      <w:r>
        <w:rPr>
          <w:rFonts w:ascii="Times New Roman" w:hAnsi="Times New Roman"/>
          <w:color w:val="1A202C"/>
          <w:sz w:val="24"/>
        </w:rPr>
        <w:t>ệ</w:t>
      </w:r>
      <w:r>
        <w:rPr>
          <w:rFonts w:ascii="Times New Roman" w:hAnsi="Times New Roman"/>
          <w:color w:val="1A202C"/>
          <w:sz w:val="24"/>
        </w:rPr>
        <w:t xml:space="preserve"> th</w:t>
      </w:r>
      <w:r>
        <w:rPr>
          <w:rFonts w:ascii="Times New Roman" w:hAnsi="Times New Roman"/>
          <w:color w:val="1A202C"/>
          <w:sz w:val="24"/>
        </w:rPr>
        <w:t>ố</w:t>
      </w:r>
      <w:r>
        <w:rPr>
          <w:rFonts w:ascii="Times New Roman" w:hAnsi="Times New Roman"/>
          <w:color w:val="1A202C"/>
          <w:sz w:val="24"/>
        </w:rPr>
        <w:t>ng.</w:t>
      </w:r>
    </w:p>
    <w:p w14:paraId="21CD501C" w14:textId="77777777" w:rsidR="007B009B" w:rsidRDefault="00810FB8">
      <w:pPr>
        <w:spacing w:before="60" w:after="80" w:line="312" w:lineRule="auto"/>
        <w:jc w:val="both"/>
      </w:pPr>
      <w:r>
        <w:rPr>
          <w:rFonts w:ascii="Times New Roman" w:hAnsi="Times New Roman"/>
          <w:color w:val="1A202C"/>
          <w:sz w:val="24"/>
        </w:rPr>
        <w:t>Nhóm cũng xin trân tr</w:t>
      </w:r>
      <w:r>
        <w:rPr>
          <w:rFonts w:ascii="Times New Roman" w:hAnsi="Times New Roman"/>
          <w:color w:val="1A202C"/>
          <w:sz w:val="24"/>
        </w:rPr>
        <w:t>ọ</w:t>
      </w:r>
      <w:r>
        <w:rPr>
          <w:rFonts w:ascii="Times New Roman" w:hAnsi="Times New Roman"/>
          <w:color w:val="1A202C"/>
          <w:sz w:val="24"/>
        </w:rPr>
        <w:t>ng c</w:t>
      </w:r>
      <w:r>
        <w:rPr>
          <w:rFonts w:ascii="Times New Roman" w:hAnsi="Times New Roman"/>
          <w:color w:val="1A202C"/>
          <w:sz w:val="24"/>
        </w:rPr>
        <w:t>ả</w:t>
      </w:r>
      <w:r>
        <w:rPr>
          <w:rFonts w:ascii="Times New Roman" w:hAnsi="Times New Roman"/>
          <w:color w:val="1A202C"/>
          <w:sz w:val="24"/>
        </w:rPr>
        <w:t>m ơn các tác gi</w:t>
      </w:r>
      <w:r>
        <w:rPr>
          <w:rFonts w:ascii="Times New Roman" w:hAnsi="Times New Roman"/>
          <w:color w:val="1A202C"/>
          <w:sz w:val="24"/>
        </w:rPr>
        <w:t>ả</w:t>
      </w:r>
      <w:r>
        <w:rPr>
          <w:rFonts w:ascii="Times New Roman" w:hAnsi="Times New Roman"/>
          <w:color w:val="1A202C"/>
          <w:sz w:val="24"/>
        </w:rPr>
        <w:t xml:space="preserve"> và t</w:t>
      </w:r>
      <w:r>
        <w:rPr>
          <w:rFonts w:ascii="Times New Roman" w:hAnsi="Times New Roman"/>
          <w:color w:val="1A202C"/>
          <w:sz w:val="24"/>
        </w:rPr>
        <w:t>ổ</w:t>
      </w:r>
      <w:r>
        <w:rPr>
          <w:rFonts w:ascii="Times New Roman" w:hAnsi="Times New Roman"/>
          <w:color w:val="1A202C"/>
          <w:sz w:val="24"/>
        </w:rPr>
        <w:t xml:space="preserve"> ch</w:t>
      </w:r>
      <w:r>
        <w:rPr>
          <w:rFonts w:ascii="Times New Roman" w:hAnsi="Times New Roman"/>
          <w:color w:val="1A202C"/>
          <w:sz w:val="24"/>
        </w:rPr>
        <w:t>ứ</w:t>
      </w:r>
      <w:r>
        <w:rPr>
          <w:rFonts w:ascii="Times New Roman" w:hAnsi="Times New Roman"/>
          <w:color w:val="1A202C"/>
          <w:sz w:val="24"/>
        </w:rPr>
        <w:t>c nghiên c</w:t>
      </w:r>
      <w:r>
        <w:rPr>
          <w:rFonts w:ascii="Times New Roman" w:hAnsi="Times New Roman"/>
          <w:color w:val="1A202C"/>
          <w:sz w:val="24"/>
        </w:rPr>
        <w:t>ứ</w:t>
      </w:r>
      <w:r>
        <w:rPr>
          <w:rFonts w:ascii="Times New Roman" w:hAnsi="Times New Roman"/>
          <w:color w:val="1A202C"/>
          <w:sz w:val="24"/>
        </w:rPr>
        <w:t>u âm nh</w:t>
      </w:r>
      <w:r>
        <w:rPr>
          <w:rFonts w:ascii="Times New Roman" w:hAnsi="Times New Roman"/>
          <w:color w:val="1A202C"/>
          <w:sz w:val="24"/>
        </w:rPr>
        <w:t>ạ</w:t>
      </w:r>
      <w:r>
        <w:rPr>
          <w:rFonts w:ascii="Times New Roman" w:hAnsi="Times New Roman"/>
          <w:color w:val="1A202C"/>
          <w:sz w:val="24"/>
        </w:rPr>
        <w:t>c s</w:t>
      </w:r>
      <w:r>
        <w:rPr>
          <w:rFonts w:ascii="Times New Roman" w:hAnsi="Times New Roman"/>
          <w:color w:val="1A202C"/>
          <w:sz w:val="24"/>
        </w:rPr>
        <w:t>ố</w:t>
      </w:r>
      <w:r>
        <w:rPr>
          <w:rFonts w:ascii="Times New Roman" w:hAnsi="Times New Roman"/>
          <w:color w:val="1A202C"/>
          <w:sz w:val="24"/>
        </w:rPr>
        <w:t xml:space="preserve"> qu</w:t>
      </w:r>
      <w:r>
        <w:rPr>
          <w:rFonts w:ascii="Times New Roman" w:hAnsi="Times New Roman"/>
          <w:color w:val="1A202C"/>
          <w:sz w:val="24"/>
        </w:rPr>
        <w:t>ố</w:t>
      </w:r>
      <w:r>
        <w:rPr>
          <w:rFonts w:ascii="Times New Roman" w:hAnsi="Times New Roman"/>
          <w:color w:val="1A202C"/>
          <w:sz w:val="24"/>
        </w:rPr>
        <w:t>c t</w:t>
      </w:r>
      <w:r>
        <w:rPr>
          <w:rFonts w:ascii="Times New Roman" w:hAnsi="Times New Roman"/>
          <w:color w:val="1A202C"/>
          <w:sz w:val="24"/>
        </w:rPr>
        <w:t>ế</w:t>
      </w:r>
      <w:r>
        <w:rPr>
          <w:rFonts w:ascii="Times New Roman" w:hAnsi="Times New Roman"/>
          <w:color w:val="1A202C"/>
          <w:sz w:val="24"/>
        </w:rPr>
        <w:t xml:space="preserve"> (MusicNet Consortium, Philharmonia Orchestra London, và d</w:t>
      </w:r>
      <w:r>
        <w:rPr>
          <w:rFonts w:ascii="Times New Roman" w:hAnsi="Times New Roman"/>
          <w:color w:val="1A202C"/>
          <w:sz w:val="24"/>
        </w:rPr>
        <w:t>ự</w:t>
      </w:r>
      <w:r>
        <w:rPr>
          <w:rFonts w:ascii="Times New Roman" w:hAnsi="Times New Roman"/>
          <w:color w:val="1A202C"/>
          <w:sz w:val="24"/>
        </w:rPr>
        <w:t xml:space="preserve"> án Google Magenta NSynth) đã công b</w:t>
      </w:r>
      <w:r>
        <w:rPr>
          <w:rFonts w:ascii="Times New Roman" w:hAnsi="Times New Roman"/>
          <w:color w:val="1A202C"/>
          <w:sz w:val="24"/>
        </w:rPr>
        <w:t>ố</w:t>
      </w:r>
      <w:r>
        <w:rPr>
          <w:rFonts w:ascii="Times New Roman" w:hAnsi="Times New Roman"/>
          <w:color w:val="1A202C"/>
          <w:sz w:val="24"/>
        </w:rPr>
        <w:t xml:space="preserve"> các b</w:t>
      </w:r>
      <w:r>
        <w:rPr>
          <w:rFonts w:ascii="Times New Roman" w:hAnsi="Times New Roman"/>
          <w:color w:val="1A202C"/>
          <w:sz w:val="24"/>
        </w:rPr>
        <w:t>ộ</w:t>
      </w:r>
      <w:r>
        <w:rPr>
          <w:rFonts w:ascii="Times New Roman" w:hAnsi="Times New Roman"/>
          <w:color w:val="1A202C"/>
          <w:sz w:val="24"/>
        </w:rPr>
        <w:t xml:space="preserve"> d</w:t>
      </w:r>
      <w:r>
        <w:rPr>
          <w:rFonts w:ascii="Times New Roman" w:hAnsi="Times New Roman"/>
          <w:color w:val="1A202C"/>
          <w:sz w:val="24"/>
        </w:rPr>
        <w:t>ữ</w:t>
      </w:r>
      <w:r>
        <w:rPr>
          <w:rFonts w:ascii="Times New Roman" w:hAnsi="Times New Roman"/>
          <w:color w:val="1A202C"/>
          <w:sz w:val="24"/>
        </w:rPr>
        <w:t xml:space="preserve"> li</w:t>
      </w:r>
      <w:r>
        <w:rPr>
          <w:rFonts w:ascii="Times New Roman" w:hAnsi="Times New Roman"/>
          <w:color w:val="1A202C"/>
          <w:sz w:val="24"/>
        </w:rPr>
        <w:t>ệ</w:t>
      </w:r>
      <w:r>
        <w:rPr>
          <w:rFonts w:ascii="Times New Roman" w:hAnsi="Times New Roman"/>
          <w:color w:val="1A202C"/>
          <w:sz w:val="24"/>
        </w:rPr>
        <w:t>u âm thanh m</w:t>
      </w:r>
      <w:r>
        <w:rPr>
          <w:rFonts w:ascii="Times New Roman" w:hAnsi="Times New Roman"/>
          <w:color w:val="1A202C"/>
          <w:sz w:val="24"/>
        </w:rPr>
        <w:t>ẫ</w:t>
      </w:r>
      <w:r>
        <w:rPr>
          <w:rFonts w:ascii="Times New Roman" w:hAnsi="Times New Roman"/>
          <w:color w:val="1A202C"/>
          <w:sz w:val="24"/>
        </w:rPr>
        <w:t>u nguyên b</w:t>
      </w:r>
      <w:r>
        <w:rPr>
          <w:rFonts w:ascii="Times New Roman" w:hAnsi="Times New Roman"/>
          <w:color w:val="1A202C"/>
          <w:sz w:val="24"/>
        </w:rPr>
        <w:t>ả</w:t>
      </w:r>
      <w:r>
        <w:rPr>
          <w:rFonts w:ascii="Times New Roman" w:hAnsi="Times New Roman"/>
          <w:color w:val="1A202C"/>
          <w:sz w:val="24"/>
        </w:rPr>
        <w:t>n, t</w:t>
      </w:r>
      <w:r>
        <w:rPr>
          <w:rFonts w:ascii="Times New Roman" w:hAnsi="Times New Roman"/>
          <w:color w:val="1A202C"/>
          <w:sz w:val="24"/>
        </w:rPr>
        <w:t>ạ</w:t>
      </w:r>
      <w:r>
        <w:rPr>
          <w:rFonts w:ascii="Times New Roman" w:hAnsi="Times New Roman"/>
          <w:color w:val="1A202C"/>
          <w:sz w:val="24"/>
        </w:rPr>
        <w:t>o ti</w:t>
      </w:r>
      <w:r>
        <w:rPr>
          <w:rFonts w:ascii="Times New Roman" w:hAnsi="Times New Roman"/>
          <w:color w:val="1A202C"/>
          <w:sz w:val="24"/>
        </w:rPr>
        <w:t>ề</w:t>
      </w:r>
      <w:r>
        <w:rPr>
          <w:rFonts w:ascii="Times New Roman" w:hAnsi="Times New Roman"/>
          <w:color w:val="1A202C"/>
          <w:sz w:val="24"/>
        </w:rPr>
        <w:t>n đ</w:t>
      </w:r>
      <w:r>
        <w:rPr>
          <w:rFonts w:ascii="Times New Roman" w:hAnsi="Times New Roman"/>
          <w:color w:val="1A202C"/>
          <w:sz w:val="24"/>
        </w:rPr>
        <w:t>ề</w:t>
      </w:r>
      <w:r>
        <w:rPr>
          <w:rFonts w:ascii="Times New Roman" w:hAnsi="Times New Roman"/>
          <w:color w:val="1A202C"/>
          <w:sz w:val="24"/>
        </w:rPr>
        <w:t xml:space="preserve"> th</w:t>
      </w:r>
      <w:r>
        <w:rPr>
          <w:rFonts w:ascii="Times New Roman" w:hAnsi="Times New Roman"/>
          <w:color w:val="1A202C"/>
          <w:sz w:val="24"/>
        </w:rPr>
        <w:t>ự</w:t>
      </w:r>
      <w:r>
        <w:rPr>
          <w:rFonts w:ascii="Times New Roman" w:hAnsi="Times New Roman"/>
          <w:color w:val="1A202C"/>
          <w:sz w:val="24"/>
        </w:rPr>
        <w:t>c nghi</w:t>
      </w:r>
      <w:r>
        <w:rPr>
          <w:rFonts w:ascii="Times New Roman" w:hAnsi="Times New Roman"/>
          <w:color w:val="1A202C"/>
          <w:sz w:val="24"/>
        </w:rPr>
        <w:t>ệ</w:t>
      </w:r>
      <w:r>
        <w:rPr>
          <w:rFonts w:ascii="Times New Roman" w:hAnsi="Times New Roman"/>
          <w:color w:val="1A202C"/>
          <w:sz w:val="24"/>
        </w:rPr>
        <w:t>m v</w:t>
      </w:r>
      <w:r>
        <w:rPr>
          <w:rFonts w:ascii="Times New Roman" w:hAnsi="Times New Roman"/>
          <w:color w:val="1A202C"/>
          <w:sz w:val="24"/>
        </w:rPr>
        <w:t>ữ</w:t>
      </w:r>
      <w:r>
        <w:rPr>
          <w:rFonts w:ascii="Times New Roman" w:hAnsi="Times New Roman"/>
          <w:color w:val="1A202C"/>
          <w:sz w:val="24"/>
        </w:rPr>
        <w:t>ng ch</w:t>
      </w:r>
      <w:r>
        <w:rPr>
          <w:rFonts w:ascii="Times New Roman" w:hAnsi="Times New Roman"/>
          <w:color w:val="1A202C"/>
          <w:sz w:val="24"/>
        </w:rPr>
        <w:t>ắ</w:t>
      </w:r>
      <w:r>
        <w:rPr>
          <w:rFonts w:ascii="Times New Roman" w:hAnsi="Times New Roman"/>
          <w:color w:val="1A202C"/>
          <w:sz w:val="24"/>
        </w:rPr>
        <w:t>c cho báo cáo này.</w:t>
      </w:r>
    </w:p>
    <w:p w14:paraId="5C87162A" w14:textId="77777777" w:rsidR="007B009B" w:rsidRDefault="00810FB8">
      <w:pPr>
        <w:spacing w:before="60" w:after="80" w:line="312" w:lineRule="auto"/>
        <w:jc w:val="both"/>
      </w:pPr>
      <w:r>
        <w:rPr>
          <w:rFonts w:ascii="Times New Roman" w:hAnsi="Times New Roman"/>
          <w:color w:val="1A202C"/>
          <w:sz w:val="24"/>
        </w:rPr>
        <w:t>Báo cáo s</w:t>
      </w:r>
      <w:r>
        <w:rPr>
          <w:rFonts w:ascii="Times New Roman" w:hAnsi="Times New Roman"/>
          <w:color w:val="1A202C"/>
          <w:sz w:val="24"/>
        </w:rPr>
        <w:t>ố</w:t>
      </w:r>
      <w:r>
        <w:rPr>
          <w:rFonts w:ascii="Times New Roman" w:hAnsi="Times New Roman"/>
          <w:color w:val="1A202C"/>
          <w:sz w:val="24"/>
        </w:rPr>
        <w:t xml:space="preserve"> 1 trình bày quy trình xây d</w:t>
      </w:r>
      <w:r>
        <w:rPr>
          <w:rFonts w:ascii="Times New Roman" w:hAnsi="Times New Roman"/>
          <w:color w:val="1A202C"/>
          <w:sz w:val="24"/>
        </w:rPr>
        <w:t>ự</w:t>
      </w:r>
      <w:r>
        <w:rPr>
          <w:rFonts w:ascii="Times New Roman" w:hAnsi="Times New Roman"/>
          <w:color w:val="1A202C"/>
          <w:sz w:val="24"/>
        </w:rPr>
        <w:t>ng b</w:t>
      </w:r>
      <w:r>
        <w:rPr>
          <w:rFonts w:ascii="Times New Roman" w:hAnsi="Times New Roman"/>
          <w:color w:val="1A202C"/>
          <w:sz w:val="24"/>
        </w:rPr>
        <w:t>ộ</w:t>
      </w:r>
      <w:r>
        <w:rPr>
          <w:rFonts w:ascii="Times New Roman" w:hAnsi="Times New Roman"/>
          <w:color w:val="1A202C"/>
          <w:sz w:val="24"/>
        </w:rPr>
        <w:t xml:space="preserve"> d</w:t>
      </w:r>
      <w:r>
        <w:rPr>
          <w:rFonts w:ascii="Times New Roman" w:hAnsi="Times New Roman"/>
          <w:color w:val="1A202C"/>
          <w:sz w:val="24"/>
        </w:rPr>
        <w:t>ữ</w:t>
      </w:r>
      <w:r>
        <w:rPr>
          <w:rFonts w:ascii="Times New Roman" w:hAnsi="Times New Roman"/>
          <w:color w:val="1A202C"/>
          <w:sz w:val="24"/>
        </w:rPr>
        <w:t xml:space="preserve"> li</w:t>
      </w:r>
      <w:r>
        <w:rPr>
          <w:rFonts w:ascii="Times New Roman" w:hAnsi="Times New Roman"/>
          <w:color w:val="1A202C"/>
          <w:sz w:val="24"/>
        </w:rPr>
        <w:t>ệ</w:t>
      </w:r>
      <w:r>
        <w:rPr>
          <w:rFonts w:ascii="Times New Roman" w:hAnsi="Times New Roman"/>
          <w:color w:val="1A202C"/>
          <w:sz w:val="24"/>
        </w:rPr>
        <w:t>u âm thanh nh</w:t>
      </w:r>
      <w:r>
        <w:rPr>
          <w:rFonts w:ascii="Times New Roman" w:hAnsi="Times New Roman"/>
          <w:color w:val="1A202C"/>
          <w:sz w:val="24"/>
        </w:rPr>
        <w:t>ạ</w:t>
      </w:r>
      <w:r>
        <w:rPr>
          <w:rFonts w:ascii="Times New Roman" w:hAnsi="Times New Roman"/>
          <w:color w:val="1A202C"/>
          <w:sz w:val="24"/>
        </w:rPr>
        <w:t>c c</w:t>
      </w:r>
      <w:r>
        <w:rPr>
          <w:rFonts w:ascii="Times New Roman" w:hAnsi="Times New Roman"/>
          <w:color w:val="1A202C"/>
          <w:sz w:val="24"/>
        </w:rPr>
        <w:t>ụ</w:t>
      </w:r>
      <w:r>
        <w:rPr>
          <w:rFonts w:ascii="Times New Roman" w:hAnsi="Times New Roman"/>
          <w:color w:val="1A202C"/>
          <w:sz w:val="24"/>
        </w:rPr>
        <w:t xml:space="preserve"> b</w:t>
      </w:r>
      <w:r>
        <w:rPr>
          <w:rFonts w:ascii="Times New Roman" w:hAnsi="Times New Roman"/>
          <w:color w:val="1A202C"/>
          <w:sz w:val="24"/>
        </w:rPr>
        <w:t>ộ</w:t>
      </w:r>
      <w:r>
        <w:rPr>
          <w:rFonts w:ascii="Times New Roman" w:hAnsi="Times New Roman"/>
          <w:color w:val="1A202C"/>
          <w:sz w:val="24"/>
        </w:rPr>
        <w:t xml:space="preserve"> dây và thi</w:t>
      </w:r>
      <w:r>
        <w:rPr>
          <w:rFonts w:ascii="Times New Roman" w:hAnsi="Times New Roman"/>
          <w:color w:val="1A202C"/>
          <w:sz w:val="24"/>
        </w:rPr>
        <w:t>ế</w:t>
      </w:r>
      <w:r>
        <w:rPr>
          <w:rFonts w:ascii="Times New Roman" w:hAnsi="Times New Roman"/>
          <w:color w:val="1A202C"/>
          <w:sz w:val="24"/>
        </w:rPr>
        <w:t>t k</w:t>
      </w:r>
      <w:r>
        <w:rPr>
          <w:rFonts w:ascii="Times New Roman" w:hAnsi="Times New Roman"/>
          <w:color w:val="1A202C"/>
          <w:sz w:val="24"/>
        </w:rPr>
        <w:t>ế</w:t>
      </w:r>
      <w:r>
        <w:rPr>
          <w:rFonts w:ascii="Times New Roman" w:hAnsi="Times New Roman"/>
          <w:color w:val="1A202C"/>
          <w:sz w:val="24"/>
        </w:rPr>
        <w:t>, trích xu</w:t>
      </w:r>
      <w:r>
        <w:rPr>
          <w:rFonts w:ascii="Times New Roman" w:hAnsi="Times New Roman"/>
          <w:color w:val="1A202C"/>
          <w:sz w:val="24"/>
        </w:rPr>
        <w:t>ấ</w:t>
      </w:r>
      <w:r>
        <w:rPr>
          <w:rFonts w:ascii="Times New Roman" w:hAnsi="Times New Roman"/>
          <w:color w:val="1A202C"/>
          <w:sz w:val="24"/>
        </w:rPr>
        <w:t>t, đánh giá h</w:t>
      </w:r>
      <w:r>
        <w:rPr>
          <w:rFonts w:ascii="Times New Roman" w:hAnsi="Times New Roman"/>
          <w:color w:val="1A202C"/>
          <w:sz w:val="24"/>
        </w:rPr>
        <w:t>ệ</w:t>
      </w:r>
      <w:r>
        <w:rPr>
          <w:rFonts w:ascii="Times New Roman" w:hAnsi="Times New Roman"/>
          <w:color w:val="1A202C"/>
          <w:sz w:val="24"/>
        </w:rPr>
        <w:t xml:space="preserve"> th</w:t>
      </w:r>
      <w:r>
        <w:rPr>
          <w:rFonts w:ascii="Times New Roman" w:hAnsi="Times New Roman"/>
          <w:color w:val="1A202C"/>
          <w:sz w:val="24"/>
        </w:rPr>
        <w:t>ố</w:t>
      </w:r>
      <w:r>
        <w:rPr>
          <w:rFonts w:ascii="Times New Roman" w:hAnsi="Times New Roman"/>
          <w:color w:val="1A202C"/>
          <w:sz w:val="24"/>
        </w:rPr>
        <w:t>ng 58 đ</w:t>
      </w:r>
      <w:r>
        <w:rPr>
          <w:rFonts w:ascii="Times New Roman" w:hAnsi="Times New Roman"/>
          <w:color w:val="1A202C"/>
          <w:sz w:val="24"/>
        </w:rPr>
        <w:t>ặ</w:t>
      </w:r>
      <w:r>
        <w:rPr>
          <w:rFonts w:ascii="Times New Roman" w:hAnsi="Times New Roman"/>
          <w:color w:val="1A202C"/>
          <w:sz w:val="24"/>
        </w:rPr>
        <w:t>c trưng âm h</w:t>
      </w:r>
      <w:r>
        <w:rPr>
          <w:rFonts w:ascii="Times New Roman" w:hAnsi="Times New Roman"/>
          <w:color w:val="1A202C"/>
          <w:sz w:val="24"/>
        </w:rPr>
        <w:t>ọ</w:t>
      </w:r>
      <w:r>
        <w:rPr>
          <w:rFonts w:ascii="Times New Roman" w:hAnsi="Times New Roman"/>
          <w:color w:val="1A202C"/>
          <w:sz w:val="24"/>
        </w:rPr>
        <w:t>c ph</w:t>
      </w:r>
      <w:r>
        <w:rPr>
          <w:rFonts w:ascii="Times New Roman" w:hAnsi="Times New Roman"/>
          <w:color w:val="1A202C"/>
          <w:sz w:val="24"/>
        </w:rPr>
        <w:t>ụ</w:t>
      </w:r>
      <w:r>
        <w:rPr>
          <w:rFonts w:ascii="Times New Roman" w:hAnsi="Times New Roman"/>
          <w:color w:val="1A202C"/>
          <w:sz w:val="24"/>
        </w:rPr>
        <w:t>c v</w:t>
      </w:r>
      <w:r>
        <w:rPr>
          <w:rFonts w:ascii="Times New Roman" w:hAnsi="Times New Roman"/>
          <w:color w:val="1A202C"/>
          <w:sz w:val="24"/>
        </w:rPr>
        <w:t>ụ</w:t>
      </w:r>
      <w:r>
        <w:rPr>
          <w:rFonts w:ascii="Times New Roman" w:hAnsi="Times New Roman"/>
          <w:color w:val="1A202C"/>
          <w:sz w:val="24"/>
        </w:rPr>
        <w:t xml:space="preserve"> bài toán tìm ki</w:t>
      </w:r>
      <w:r>
        <w:rPr>
          <w:rFonts w:ascii="Times New Roman" w:hAnsi="Times New Roman"/>
          <w:color w:val="1A202C"/>
          <w:sz w:val="24"/>
        </w:rPr>
        <w:t>ế</w:t>
      </w:r>
      <w:r>
        <w:rPr>
          <w:rFonts w:ascii="Times New Roman" w:hAnsi="Times New Roman"/>
          <w:color w:val="1A202C"/>
          <w:sz w:val="24"/>
        </w:rPr>
        <w:t>m âm thanh theo n</w:t>
      </w:r>
      <w:r>
        <w:rPr>
          <w:rFonts w:ascii="Times New Roman" w:hAnsi="Times New Roman"/>
          <w:color w:val="1A202C"/>
          <w:sz w:val="24"/>
        </w:rPr>
        <w:t>ộ</w:t>
      </w:r>
      <w:r>
        <w:rPr>
          <w:rFonts w:ascii="Times New Roman" w:hAnsi="Times New Roman"/>
          <w:color w:val="1A202C"/>
          <w:sz w:val="24"/>
        </w:rPr>
        <w:t>i dung (CBAR). M</w:t>
      </w:r>
      <w:r>
        <w:rPr>
          <w:rFonts w:ascii="Times New Roman" w:hAnsi="Times New Roman"/>
          <w:color w:val="1A202C"/>
          <w:sz w:val="24"/>
        </w:rPr>
        <w:t>ặ</w:t>
      </w:r>
      <w:r>
        <w:rPr>
          <w:rFonts w:ascii="Times New Roman" w:hAnsi="Times New Roman"/>
          <w:color w:val="1A202C"/>
          <w:sz w:val="24"/>
        </w:rPr>
        <w:t>c dù nhóm đã n</w:t>
      </w:r>
      <w:r>
        <w:rPr>
          <w:rFonts w:ascii="Times New Roman" w:hAnsi="Times New Roman"/>
          <w:color w:val="1A202C"/>
          <w:sz w:val="24"/>
        </w:rPr>
        <w:t>ỗ</w:t>
      </w:r>
      <w:r>
        <w:rPr>
          <w:rFonts w:ascii="Times New Roman" w:hAnsi="Times New Roman"/>
          <w:color w:val="1A202C"/>
          <w:sz w:val="24"/>
        </w:rPr>
        <w:t xml:space="preserve"> l</w:t>
      </w:r>
      <w:r>
        <w:rPr>
          <w:rFonts w:ascii="Times New Roman" w:hAnsi="Times New Roman"/>
          <w:color w:val="1A202C"/>
          <w:sz w:val="24"/>
        </w:rPr>
        <w:t>ự</w:t>
      </w:r>
      <w:r>
        <w:rPr>
          <w:rFonts w:ascii="Times New Roman" w:hAnsi="Times New Roman"/>
          <w:color w:val="1A202C"/>
          <w:sz w:val="24"/>
        </w:rPr>
        <w:t>c t</w:t>
      </w:r>
      <w:r>
        <w:rPr>
          <w:rFonts w:ascii="Times New Roman" w:hAnsi="Times New Roman"/>
          <w:color w:val="1A202C"/>
          <w:sz w:val="24"/>
        </w:rPr>
        <w:t>ố</w:t>
      </w:r>
      <w:r>
        <w:rPr>
          <w:rFonts w:ascii="Times New Roman" w:hAnsi="Times New Roman"/>
          <w:color w:val="1A202C"/>
          <w:sz w:val="24"/>
        </w:rPr>
        <w:t>i đa đ</w:t>
      </w:r>
      <w:r>
        <w:rPr>
          <w:rFonts w:ascii="Times New Roman" w:hAnsi="Times New Roman"/>
          <w:color w:val="1A202C"/>
          <w:sz w:val="24"/>
        </w:rPr>
        <w:t>ể</w:t>
      </w:r>
      <w:r>
        <w:rPr>
          <w:rFonts w:ascii="Times New Roman" w:hAnsi="Times New Roman"/>
          <w:color w:val="1A202C"/>
          <w:sz w:val="24"/>
        </w:rPr>
        <w:t xml:space="preserve"> chu</w:t>
      </w:r>
      <w:r>
        <w:rPr>
          <w:rFonts w:ascii="Times New Roman" w:hAnsi="Times New Roman"/>
          <w:color w:val="1A202C"/>
          <w:sz w:val="24"/>
        </w:rPr>
        <w:t>ẩ</w:t>
      </w:r>
      <w:r>
        <w:rPr>
          <w:rFonts w:ascii="Times New Roman" w:hAnsi="Times New Roman"/>
          <w:color w:val="1A202C"/>
          <w:sz w:val="24"/>
        </w:rPr>
        <w:t>n hóa d</w:t>
      </w:r>
      <w:r>
        <w:rPr>
          <w:rFonts w:ascii="Times New Roman" w:hAnsi="Times New Roman"/>
          <w:color w:val="1A202C"/>
          <w:sz w:val="24"/>
        </w:rPr>
        <w:t>ữ</w:t>
      </w:r>
      <w:r>
        <w:rPr>
          <w:rFonts w:ascii="Times New Roman" w:hAnsi="Times New Roman"/>
          <w:color w:val="1A202C"/>
          <w:sz w:val="24"/>
        </w:rPr>
        <w:t xml:space="preserve"> li</w:t>
      </w:r>
      <w:r>
        <w:rPr>
          <w:rFonts w:ascii="Times New Roman" w:hAnsi="Times New Roman"/>
          <w:color w:val="1A202C"/>
          <w:sz w:val="24"/>
        </w:rPr>
        <w:t>ệ</w:t>
      </w:r>
      <w:r>
        <w:rPr>
          <w:rFonts w:ascii="Times New Roman" w:hAnsi="Times New Roman"/>
          <w:color w:val="1A202C"/>
          <w:sz w:val="24"/>
        </w:rPr>
        <w:t>u và phương pháp th</w:t>
      </w:r>
      <w:r>
        <w:rPr>
          <w:rFonts w:ascii="Times New Roman" w:hAnsi="Times New Roman"/>
          <w:color w:val="1A202C"/>
          <w:sz w:val="24"/>
        </w:rPr>
        <w:t>ự</w:t>
      </w:r>
      <w:r>
        <w:rPr>
          <w:rFonts w:ascii="Times New Roman" w:hAnsi="Times New Roman"/>
          <w:color w:val="1A202C"/>
          <w:sz w:val="24"/>
        </w:rPr>
        <w:t>c nghi</w:t>
      </w:r>
      <w:r>
        <w:rPr>
          <w:rFonts w:ascii="Times New Roman" w:hAnsi="Times New Roman"/>
          <w:color w:val="1A202C"/>
          <w:sz w:val="24"/>
        </w:rPr>
        <w:t>ệ</w:t>
      </w:r>
      <w:r>
        <w:rPr>
          <w:rFonts w:ascii="Times New Roman" w:hAnsi="Times New Roman"/>
          <w:color w:val="1A202C"/>
          <w:sz w:val="24"/>
        </w:rPr>
        <w:t>m, song do th</w:t>
      </w:r>
      <w:r>
        <w:rPr>
          <w:rFonts w:ascii="Times New Roman" w:hAnsi="Times New Roman"/>
          <w:color w:val="1A202C"/>
          <w:sz w:val="24"/>
        </w:rPr>
        <w:t>ờ</w:t>
      </w:r>
      <w:r>
        <w:rPr>
          <w:rFonts w:ascii="Times New Roman" w:hAnsi="Times New Roman"/>
          <w:color w:val="1A202C"/>
          <w:sz w:val="24"/>
        </w:rPr>
        <w:t>i gian và kinh nghi</w:t>
      </w:r>
      <w:r>
        <w:rPr>
          <w:rFonts w:ascii="Times New Roman" w:hAnsi="Times New Roman"/>
          <w:color w:val="1A202C"/>
          <w:sz w:val="24"/>
        </w:rPr>
        <w:t>ệ</w:t>
      </w:r>
      <w:r>
        <w:rPr>
          <w:rFonts w:ascii="Times New Roman" w:hAnsi="Times New Roman"/>
          <w:color w:val="1A202C"/>
          <w:sz w:val="24"/>
        </w:rPr>
        <w:t>m còn h</w:t>
      </w:r>
      <w:r>
        <w:rPr>
          <w:rFonts w:ascii="Times New Roman" w:hAnsi="Times New Roman"/>
          <w:color w:val="1A202C"/>
          <w:sz w:val="24"/>
        </w:rPr>
        <w:t>ạ</w:t>
      </w:r>
      <w:r>
        <w:rPr>
          <w:rFonts w:ascii="Times New Roman" w:hAnsi="Times New Roman"/>
          <w:color w:val="1A202C"/>
          <w:sz w:val="24"/>
        </w:rPr>
        <w:t>n ch</w:t>
      </w:r>
      <w:r>
        <w:rPr>
          <w:rFonts w:ascii="Times New Roman" w:hAnsi="Times New Roman"/>
          <w:color w:val="1A202C"/>
          <w:sz w:val="24"/>
        </w:rPr>
        <w:t>ế</w:t>
      </w:r>
      <w:r>
        <w:rPr>
          <w:rFonts w:ascii="Times New Roman" w:hAnsi="Times New Roman"/>
          <w:color w:val="1A202C"/>
          <w:sz w:val="24"/>
        </w:rPr>
        <w:t>, báo cáo khó tránh kh</w:t>
      </w:r>
      <w:r>
        <w:rPr>
          <w:rFonts w:ascii="Times New Roman" w:hAnsi="Times New Roman"/>
          <w:color w:val="1A202C"/>
          <w:sz w:val="24"/>
        </w:rPr>
        <w:t>ỏ</w:t>
      </w:r>
      <w:r>
        <w:rPr>
          <w:rFonts w:ascii="Times New Roman" w:hAnsi="Times New Roman"/>
          <w:color w:val="1A202C"/>
          <w:sz w:val="24"/>
        </w:rPr>
        <w:t>i nh</w:t>
      </w:r>
      <w:r>
        <w:rPr>
          <w:rFonts w:ascii="Times New Roman" w:hAnsi="Times New Roman"/>
          <w:color w:val="1A202C"/>
          <w:sz w:val="24"/>
        </w:rPr>
        <w:t>ữ</w:t>
      </w:r>
      <w:r>
        <w:rPr>
          <w:rFonts w:ascii="Times New Roman" w:hAnsi="Times New Roman"/>
          <w:color w:val="1A202C"/>
          <w:sz w:val="24"/>
        </w:rPr>
        <w:t>ng thi</w:t>
      </w:r>
      <w:r>
        <w:rPr>
          <w:rFonts w:ascii="Times New Roman" w:hAnsi="Times New Roman"/>
          <w:color w:val="1A202C"/>
          <w:sz w:val="24"/>
        </w:rPr>
        <w:t>ế</w:t>
      </w:r>
      <w:r>
        <w:rPr>
          <w:rFonts w:ascii="Times New Roman" w:hAnsi="Times New Roman"/>
          <w:color w:val="1A202C"/>
          <w:sz w:val="24"/>
        </w:rPr>
        <w:t>u sót nh</w:t>
      </w:r>
      <w:r>
        <w:rPr>
          <w:rFonts w:ascii="Times New Roman" w:hAnsi="Times New Roman"/>
          <w:color w:val="1A202C"/>
          <w:sz w:val="24"/>
        </w:rPr>
        <w:t>ấ</w:t>
      </w:r>
      <w:r>
        <w:rPr>
          <w:rFonts w:ascii="Times New Roman" w:hAnsi="Times New Roman"/>
          <w:color w:val="1A202C"/>
          <w:sz w:val="24"/>
        </w:rPr>
        <w:t>t đ</w:t>
      </w:r>
      <w:r>
        <w:rPr>
          <w:rFonts w:ascii="Times New Roman" w:hAnsi="Times New Roman"/>
          <w:color w:val="1A202C"/>
          <w:sz w:val="24"/>
        </w:rPr>
        <w:t>ị</w:t>
      </w:r>
      <w:r>
        <w:rPr>
          <w:rFonts w:ascii="Times New Roman" w:hAnsi="Times New Roman"/>
          <w:color w:val="1A202C"/>
          <w:sz w:val="24"/>
        </w:rPr>
        <w:t>nh. Nhóm kính mong nh</w:t>
      </w:r>
      <w:r>
        <w:rPr>
          <w:rFonts w:ascii="Times New Roman" w:hAnsi="Times New Roman"/>
          <w:color w:val="1A202C"/>
          <w:sz w:val="24"/>
        </w:rPr>
        <w:t>ậ</w:t>
      </w:r>
      <w:r>
        <w:rPr>
          <w:rFonts w:ascii="Times New Roman" w:hAnsi="Times New Roman"/>
          <w:color w:val="1A202C"/>
          <w:sz w:val="24"/>
        </w:rPr>
        <w:t>n đư</w:t>
      </w:r>
      <w:r>
        <w:rPr>
          <w:rFonts w:ascii="Times New Roman" w:hAnsi="Times New Roman"/>
          <w:color w:val="1A202C"/>
          <w:sz w:val="24"/>
        </w:rPr>
        <w:t>ợ</w:t>
      </w:r>
      <w:r>
        <w:rPr>
          <w:rFonts w:ascii="Times New Roman" w:hAnsi="Times New Roman"/>
          <w:color w:val="1A202C"/>
          <w:sz w:val="24"/>
        </w:rPr>
        <w:t>c nh</w:t>
      </w:r>
      <w:r>
        <w:rPr>
          <w:rFonts w:ascii="Times New Roman" w:hAnsi="Times New Roman"/>
          <w:color w:val="1A202C"/>
          <w:sz w:val="24"/>
        </w:rPr>
        <w:t>ữ</w:t>
      </w:r>
      <w:r>
        <w:rPr>
          <w:rFonts w:ascii="Times New Roman" w:hAnsi="Times New Roman"/>
          <w:color w:val="1A202C"/>
          <w:sz w:val="24"/>
        </w:rPr>
        <w:t>ng nh</w:t>
      </w:r>
      <w:r>
        <w:rPr>
          <w:rFonts w:ascii="Times New Roman" w:hAnsi="Times New Roman"/>
          <w:color w:val="1A202C"/>
          <w:sz w:val="24"/>
        </w:rPr>
        <w:t>ậ</w:t>
      </w:r>
      <w:r>
        <w:rPr>
          <w:rFonts w:ascii="Times New Roman" w:hAnsi="Times New Roman"/>
          <w:color w:val="1A202C"/>
          <w:sz w:val="24"/>
        </w:rPr>
        <w:t>n xét, góp ý quý báu c</w:t>
      </w:r>
      <w:r>
        <w:rPr>
          <w:rFonts w:ascii="Times New Roman" w:hAnsi="Times New Roman"/>
          <w:color w:val="1A202C"/>
          <w:sz w:val="24"/>
        </w:rPr>
        <w:t>ủ</w:t>
      </w:r>
      <w:r>
        <w:rPr>
          <w:rFonts w:ascii="Times New Roman" w:hAnsi="Times New Roman"/>
          <w:color w:val="1A202C"/>
          <w:sz w:val="24"/>
        </w:rPr>
        <w:t>a Th</w:t>
      </w:r>
      <w:r>
        <w:rPr>
          <w:rFonts w:ascii="Times New Roman" w:hAnsi="Times New Roman"/>
          <w:color w:val="1A202C"/>
          <w:sz w:val="24"/>
        </w:rPr>
        <w:t>ầ</w:t>
      </w:r>
      <w:r>
        <w:rPr>
          <w:rFonts w:ascii="Times New Roman" w:hAnsi="Times New Roman"/>
          <w:color w:val="1A202C"/>
          <w:sz w:val="24"/>
        </w:rPr>
        <w:t>y đ</w:t>
      </w:r>
      <w:r>
        <w:rPr>
          <w:rFonts w:ascii="Times New Roman" w:hAnsi="Times New Roman"/>
          <w:color w:val="1A202C"/>
          <w:sz w:val="24"/>
        </w:rPr>
        <w:t>ể</w:t>
      </w:r>
      <w:r>
        <w:rPr>
          <w:rFonts w:ascii="Times New Roman" w:hAnsi="Times New Roman"/>
          <w:color w:val="1A202C"/>
          <w:sz w:val="24"/>
        </w:rPr>
        <w:t xml:space="preserve"> hoàn thi</w:t>
      </w:r>
      <w:r>
        <w:rPr>
          <w:rFonts w:ascii="Times New Roman" w:hAnsi="Times New Roman"/>
          <w:color w:val="1A202C"/>
          <w:sz w:val="24"/>
        </w:rPr>
        <w:t>ệ</w:t>
      </w:r>
      <w:r>
        <w:rPr>
          <w:rFonts w:ascii="Times New Roman" w:hAnsi="Times New Roman"/>
          <w:color w:val="1A202C"/>
          <w:sz w:val="24"/>
        </w:rPr>
        <w:t>n các giai đo</w:t>
      </w:r>
      <w:r>
        <w:rPr>
          <w:rFonts w:ascii="Times New Roman" w:hAnsi="Times New Roman"/>
          <w:color w:val="1A202C"/>
          <w:sz w:val="24"/>
        </w:rPr>
        <w:t>ạ</w:t>
      </w:r>
      <w:r>
        <w:rPr>
          <w:rFonts w:ascii="Times New Roman" w:hAnsi="Times New Roman"/>
          <w:color w:val="1A202C"/>
          <w:sz w:val="24"/>
        </w:rPr>
        <w:t>n ti</w:t>
      </w:r>
      <w:r>
        <w:rPr>
          <w:rFonts w:ascii="Times New Roman" w:hAnsi="Times New Roman"/>
          <w:color w:val="1A202C"/>
          <w:sz w:val="24"/>
        </w:rPr>
        <w:t>ế</w:t>
      </w:r>
      <w:r>
        <w:rPr>
          <w:rFonts w:ascii="Times New Roman" w:hAnsi="Times New Roman"/>
          <w:color w:val="1A202C"/>
          <w:sz w:val="24"/>
        </w:rPr>
        <w:t>p theo c</w:t>
      </w:r>
      <w:r>
        <w:rPr>
          <w:rFonts w:ascii="Times New Roman" w:hAnsi="Times New Roman"/>
          <w:color w:val="1A202C"/>
          <w:sz w:val="24"/>
        </w:rPr>
        <w:t>ủ</w:t>
      </w:r>
      <w:r>
        <w:rPr>
          <w:rFonts w:ascii="Times New Roman" w:hAnsi="Times New Roman"/>
          <w:color w:val="1A202C"/>
          <w:sz w:val="24"/>
        </w:rPr>
        <w:t>a đ</w:t>
      </w:r>
      <w:r>
        <w:rPr>
          <w:rFonts w:ascii="Times New Roman" w:hAnsi="Times New Roman"/>
          <w:color w:val="1A202C"/>
          <w:sz w:val="24"/>
        </w:rPr>
        <w:t>ề</w:t>
      </w:r>
      <w:r>
        <w:rPr>
          <w:rFonts w:ascii="Times New Roman" w:hAnsi="Times New Roman"/>
          <w:color w:val="1A202C"/>
          <w:sz w:val="24"/>
        </w:rPr>
        <w:t xml:space="preserve"> tài.</w:t>
      </w:r>
    </w:p>
    <w:p w14:paraId="456A3AD9" w14:textId="77777777" w:rsidR="007B009B" w:rsidRDefault="00810FB8">
      <w:pPr>
        <w:spacing w:before="60" w:after="80" w:line="312" w:lineRule="auto"/>
        <w:jc w:val="both"/>
      </w:pPr>
      <w:r>
        <w:rPr>
          <w:rFonts w:ascii="Times New Roman" w:hAnsi="Times New Roman"/>
          <w:i/>
          <w:color w:val="1A202C"/>
          <w:sz w:val="24"/>
        </w:rPr>
        <w:t>Hà N</w:t>
      </w:r>
      <w:r>
        <w:rPr>
          <w:rFonts w:ascii="Times New Roman" w:hAnsi="Times New Roman"/>
          <w:i/>
          <w:color w:val="1A202C"/>
          <w:sz w:val="24"/>
        </w:rPr>
        <w:t>ộ</w:t>
      </w:r>
      <w:r>
        <w:rPr>
          <w:rFonts w:ascii="Times New Roman" w:hAnsi="Times New Roman"/>
          <w:i/>
          <w:color w:val="1A202C"/>
          <w:sz w:val="24"/>
        </w:rPr>
        <w:t>i, tháng 10 năm 2026</w:t>
      </w:r>
    </w:p>
    <w:p w14:paraId="17607EC3" w14:textId="77777777" w:rsidR="007B009B" w:rsidRDefault="00810FB8">
      <w:pPr>
        <w:spacing w:before="60" w:after="80" w:line="312" w:lineRule="auto"/>
        <w:jc w:val="both"/>
      </w:pPr>
      <w:r>
        <w:rPr>
          <w:rFonts w:ascii="Times New Roman" w:hAnsi="Times New Roman"/>
          <w:b/>
          <w:color w:val="1A202C"/>
          <w:sz w:val="24"/>
        </w:rPr>
        <w:t>Nhóm sinh viên th</w:t>
      </w:r>
      <w:r>
        <w:rPr>
          <w:rFonts w:ascii="Times New Roman" w:hAnsi="Times New Roman"/>
          <w:b/>
          <w:color w:val="1A202C"/>
          <w:sz w:val="24"/>
        </w:rPr>
        <w:t>ự</w:t>
      </w:r>
      <w:r>
        <w:rPr>
          <w:rFonts w:ascii="Times New Roman" w:hAnsi="Times New Roman"/>
          <w:b/>
          <w:color w:val="1A202C"/>
          <w:sz w:val="24"/>
        </w:rPr>
        <w:t>c hi</w:t>
      </w:r>
      <w:r>
        <w:rPr>
          <w:rFonts w:ascii="Times New Roman" w:hAnsi="Times New Roman"/>
          <w:b/>
          <w:color w:val="1A202C"/>
          <w:sz w:val="24"/>
        </w:rPr>
        <w:t>ệ</w:t>
      </w:r>
      <w:r>
        <w:rPr>
          <w:rFonts w:ascii="Times New Roman" w:hAnsi="Times New Roman"/>
          <w:b/>
          <w:color w:val="1A202C"/>
          <w:sz w:val="24"/>
        </w:rPr>
        <w:t>n</w:t>
      </w:r>
    </w:p>
    <w:p w14:paraId="6BEBAFD7" w14:textId="77777777" w:rsidR="007B009B" w:rsidRDefault="00810FB8">
      <w:pPr>
        <w:spacing w:before="60" w:after="80" w:line="312" w:lineRule="auto"/>
        <w:jc w:val="both"/>
      </w:pPr>
      <w:r>
        <w:rPr>
          <w:rFonts w:ascii="Times New Roman" w:hAnsi="Times New Roman"/>
          <w:i/>
          <w:color w:val="1A202C"/>
          <w:sz w:val="24"/>
        </w:rPr>
        <w:t>Tr</w:t>
      </w:r>
      <w:r>
        <w:rPr>
          <w:rFonts w:ascii="Times New Roman" w:hAnsi="Times New Roman"/>
          <w:i/>
          <w:color w:val="1A202C"/>
          <w:sz w:val="24"/>
        </w:rPr>
        <w:t>ầ</w:t>
      </w:r>
      <w:r>
        <w:rPr>
          <w:rFonts w:ascii="Times New Roman" w:hAnsi="Times New Roman"/>
          <w:i/>
          <w:color w:val="1A202C"/>
          <w:sz w:val="24"/>
        </w:rPr>
        <w:t>n M</w:t>
      </w:r>
      <w:r>
        <w:rPr>
          <w:rFonts w:ascii="Times New Roman" w:hAnsi="Times New Roman"/>
          <w:i/>
          <w:color w:val="1A202C"/>
          <w:sz w:val="24"/>
        </w:rPr>
        <w:t>ạ</w:t>
      </w:r>
      <w:r>
        <w:rPr>
          <w:rFonts w:ascii="Times New Roman" w:hAnsi="Times New Roman"/>
          <w:i/>
          <w:color w:val="1A202C"/>
          <w:sz w:val="24"/>
        </w:rPr>
        <w:t>nh Khiêm — Ph</w:t>
      </w:r>
      <w:r>
        <w:rPr>
          <w:rFonts w:ascii="Times New Roman" w:hAnsi="Times New Roman"/>
          <w:i/>
          <w:color w:val="1A202C"/>
          <w:sz w:val="24"/>
        </w:rPr>
        <w:t>ạ</w:t>
      </w:r>
      <w:r>
        <w:rPr>
          <w:rFonts w:ascii="Times New Roman" w:hAnsi="Times New Roman"/>
          <w:i/>
          <w:color w:val="1A202C"/>
          <w:sz w:val="24"/>
        </w:rPr>
        <w:t>m H</w:t>
      </w:r>
      <w:r>
        <w:rPr>
          <w:rFonts w:ascii="Times New Roman" w:hAnsi="Times New Roman"/>
          <w:i/>
          <w:color w:val="1A202C"/>
          <w:sz w:val="24"/>
        </w:rPr>
        <w:t>ồ</w:t>
      </w:r>
      <w:r>
        <w:rPr>
          <w:rFonts w:ascii="Times New Roman" w:hAnsi="Times New Roman"/>
          <w:i/>
          <w:color w:val="1A202C"/>
          <w:sz w:val="24"/>
        </w:rPr>
        <w:t>ng Kh</w:t>
      </w:r>
      <w:r>
        <w:rPr>
          <w:rFonts w:ascii="Times New Roman" w:hAnsi="Times New Roman"/>
          <w:i/>
          <w:color w:val="1A202C"/>
          <w:sz w:val="24"/>
        </w:rPr>
        <w:t>ở</w:t>
      </w:r>
      <w:r>
        <w:rPr>
          <w:rFonts w:ascii="Times New Roman" w:hAnsi="Times New Roman"/>
          <w:i/>
          <w:color w:val="1A202C"/>
          <w:sz w:val="24"/>
        </w:rPr>
        <w:t>i</w:t>
      </w:r>
    </w:p>
    <w:p w14:paraId="4BC5C35D" w14:textId="77777777" w:rsidR="007B009B" w:rsidRDefault="00810FB8">
      <w:r>
        <w:br w:type="page"/>
      </w:r>
    </w:p>
    <w:p w14:paraId="7CE4B527" w14:textId="77777777" w:rsidR="007B009B" w:rsidRDefault="00810FB8">
      <w:r>
        <w:rPr>
          <w:rFonts w:ascii="Times New Roman" w:hAnsi="Times New Roman"/>
          <w:b/>
          <w:color w:val="1B365D"/>
          <w:sz w:val="32"/>
        </w:rPr>
        <w:lastRenderedPageBreak/>
        <w:t>M</w:t>
      </w:r>
      <w:r>
        <w:rPr>
          <w:rFonts w:ascii="Times New Roman" w:hAnsi="Times New Roman"/>
          <w:b/>
          <w:color w:val="1B365D"/>
          <w:sz w:val="32"/>
        </w:rPr>
        <w:t>Ụ</w:t>
      </w:r>
      <w:r>
        <w:rPr>
          <w:rFonts w:ascii="Times New Roman" w:hAnsi="Times New Roman"/>
          <w:b/>
          <w:color w:val="1B365D"/>
          <w:sz w:val="32"/>
        </w:rPr>
        <w:t>C L</w:t>
      </w:r>
      <w:r>
        <w:rPr>
          <w:rFonts w:ascii="Times New Roman" w:hAnsi="Times New Roman"/>
          <w:b/>
          <w:color w:val="1B365D"/>
          <w:sz w:val="32"/>
        </w:rPr>
        <w:t>Ụ</w:t>
      </w:r>
      <w:r>
        <w:rPr>
          <w:rFonts w:ascii="Times New Roman" w:hAnsi="Times New Roman"/>
          <w:b/>
          <w:color w:val="1B365D"/>
          <w:sz w:val="32"/>
        </w:rPr>
        <w:t>C</w:t>
      </w:r>
    </w:p>
    <w:p w14:paraId="6D06885C" w14:textId="77777777" w:rsidR="007B009B" w:rsidRDefault="00810FB8">
      <w:pPr>
        <w:tabs>
          <w:tab w:val="right" w:leader="dot" w:pos="9072"/>
        </w:tabs>
        <w:spacing w:before="40" w:after="40"/>
      </w:pPr>
      <w:r>
        <w:rPr>
          <w:rFonts w:ascii="Times New Roman" w:hAnsi="Times New Roman"/>
          <w:b/>
          <w:color w:val="1B365D"/>
          <w:sz w:val="23"/>
        </w:rPr>
        <w:t>L</w:t>
      </w:r>
      <w:r>
        <w:rPr>
          <w:rFonts w:ascii="Times New Roman" w:hAnsi="Times New Roman"/>
          <w:b/>
          <w:color w:val="1B365D"/>
          <w:sz w:val="23"/>
        </w:rPr>
        <w:t>Ờ</w:t>
      </w:r>
      <w:r>
        <w:rPr>
          <w:rFonts w:ascii="Times New Roman" w:hAnsi="Times New Roman"/>
          <w:b/>
          <w:color w:val="1B365D"/>
          <w:sz w:val="23"/>
        </w:rPr>
        <w:t>I C</w:t>
      </w:r>
      <w:r>
        <w:rPr>
          <w:rFonts w:ascii="Times New Roman" w:hAnsi="Times New Roman"/>
          <w:b/>
          <w:color w:val="1B365D"/>
          <w:sz w:val="23"/>
        </w:rPr>
        <w:t>Ả</w:t>
      </w:r>
      <w:r>
        <w:rPr>
          <w:rFonts w:ascii="Times New Roman" w:hAnsi="Times New Roman"/>
          <w:b/>
          <w:color w:val="1B365D"/>
          <w:sz w:val="23"/>
        </w:rPr>
        <w:t>M ƠN</w:t>
      </w:r>
      <w:r>
        <w:rPr>
          <w:rFonts w:ascii="Times New Roman" w:hAnsi="Times New Roman"/>
          <w:b/>
          <w:color w:val="1B365D"/>
          <w:sz w:val="23"/>
        </w:rPr>
        <w:tab/>
        <w:t>2</w:t>
      </w:r>
    </w:p>
    <w:p w14:paraId="2EAA208B" w14:textId="77777777" w:rsidR="007B009B" w:rsidRDefault="00810FB8">
      <w:pPr>
        <w:tabs>
          <w:tab w:val="right" w:leader="dot" w:pos="9072"/>
        </w:tabs>
        <w:spacing w:before="40" w:after="40"/>
      </w:pPr>
      <w:r>
        <w:rPr>
          <w:rFonts w:ascii="Times New Roman" w:hAnsi="Times New Roman"/>
          <w:b/>
          <w:color w:val="1B365D"/>
          <w:sz w:val="23"/>
        </w:rPr>
        <w:t>DANH M</w:t>
      </w:r>
      <w:r>
        <w:rPr>
          <w:rFonts w:ascii="Times New Roman" w:hAnsi="Times New Roman"/>
          <w:b/>
          <w:color w:val="1B365D"/>
          <w:sz w:val="23"/>
        </w:rPr>
        <w:t>Ụ</w:t>
      </w:r>
      <w:r>
        <w:rPr>
          <w:rFonts w:ascii="Times New Roman" w:hAnsi="Times New Roman"/>
          <w:b/>
          <w:color w:val="1B365D"/>
          <w:sz w:val="23"/>
        </w:rPr>
        <w:t>C HÌNH V</w:t>
      </w:r>
      <w:r>
        <w:rPr>
          <w:rFonts w:ascii="Times New Roman" w:hAnsi="Times New Roman"/>
          <w:b/>
          <w:color w:val="1B365D"/>
          <w:sz w:val="23"/>
        </w:rPr>
        <w:t>Ẽ</w:t>
      </w:r>
      <w:r>
        <w:rPr>
          <w:rFonts w:ascii="Times New Roman" w:hAnsi="Times New Roman"/>
          <w:b/>
          <w:color w:val="1B365D"/>
          <w:sz w:val="23"/>
        </w:rPr>
        <w:tab/>
        <w:t>4</w:t>
      </w:r>
    </w:p>
    <w:p w14:paraId="4FAF365C" w14:textId="77777777" w:rsidR="007B009B" w:rsidRDefault="00810FB8">
      <w:pPr>
        <w:tabs>
          <w:tab w:val="right" w:leader="dot" w:pos="9072"/>
        </w:tabs>
        <w:spacing w:before="40" w:after="40"/>
      </w:pPr>
      <w:r>
        <w:rPr>
          <w:rFonts w:ascii="Times New Roman" w:hAnsi="Times New Roman"/>
          <w:b/>
          <w:color w:val="1B365D"/>
          <w:sz w:val="23"/>
        </w:rPr>
        <w:t>DANH M</w:t>
      </w:r>
      <w:r>
        <w:rPr>
          <w:rFonts w:ascii="Times New Roman" w:hAnsi="Times New Roman"/>
          <w:b/>
          <w:color w:val="1B365D"/>
          <w:sz w:val="23"/>
        </w:rPr>
        <w:t>Ụ</w:t>
      </w:r>
      <w:r>
        <w:rPr>
          <w:rFonts w:ascii="Times New Roman" w:hAnsi="Times New Roman"/>
          <w:b/>
          <w:color w:val="1B365D"/>
          <w:sz w:val="23"/>
        </w:rPr>
        <w:t>C B</w:t>
      </w:r>
      <w:r>
        <w:rPr>
          <w:rFonts w:ascii="Times New Roman" w:hAnsi="Times New Roman"/>
          <w:b/>
          <w:color w:val="1B365D"/>
          <w:sz w:val="23"/>
        </w:rPr>
        <w:t>Ả</w:t>
      </w:r>
      <w:r>
        <w:rPr>
          <w:rFonts w:ascii="Times New Roman" w:hAnsi="Times New Roman"/>
          <w:b/>
          <w:color w:val="1B365D"/>
          <w:sz w:val="23"/>
        </w:rPr>
        <w:t>NG BI</w:t>
      </w:r>
      <w:r>
        <w:rPr>
          <w:rFonts w:ascii="Times New Roman" w:hAnsi="Times New Roman"/>
          <w:b/>
          <w:color w:val="1B365D"/>
          <w:sz w:val="23"/>
        </w:rPr>
        <w:t>Ể</w:t>
      </w:r>
      <w:r>
        <w:rPr>
          <w:rFonts w:ascii="Times New Roman" w:hAnsi="Times New Roman"/>
          <w:b/>
          <w:color w:val="1B365D"/>
          <w:sz w:val="23"/>
        </w:rPr>
        <w:t>U</w:t>
      </w:r>
      <w:r>
        <w:rPr>
          <w:rFonts w:ascii="Times New Roman" w:hAnsi="Times New Roman"/>
          <w:b/>
          <w:color w:val="1B365D"/>
          <w:sz w:val="23"/>
        </w:rPr>
        <w:tab/>
        <w:t>5</w:t>
      </w:r>
    </w:p>
    <w:p w14:paraId="0FC5344D" w14:textId="77777777" w:rsidR="007B009B" w:rsidRDefault="00810FB8">
      <w:pPr>
        <w:tabs>
          <w:tab w:val="right" w:leader="dot" w:pos="9072"/>
        </w:tabs>
        <w:spacing w:before="40" w:after="40"/>
      </w:pPr>
      <w:r>
        <w:rPr>
          <w:rFonts w:ascii="Times New Roman" w:hAnsi="Times New Roman"/>
          <w:b/>
          <w:color w:val="1B365D"/>
          <w:sz w:val="23"/>
        </w:rPr>
        <w:t>DANH M</w:t>
      </w:r>
      <w:r>
        <w:rPr>
          <w:rFonts w:ascii="Times New Roman" w:hAnsi="Times New Roman"/>
          <w:b/>
          <w:color w:val="1B365D"/>
          <w:sz w:val="23"/>
        </w:rPr>
        <w:t>Ụ</w:t>
      </w:r>
      <w:r>
        <w:rPr>
          <w:rFonts w:ascii="Times New Roman" w:hAnsi="Times New Roman"/>
          <w:b/>
          <w:color w:val="1B365D"/>
          <w:sz w:val="23"/>
        </w:rPr>
        <w:t>C THU</w:t>
      </w:r>
      <w:r>
        <w:rPr>
          <w:rFonts w:ascii="Times New Roman" w:hAnsi="Times New Roman"/>
          <w:b/>
          <w:color w:val="1B365D"/>
          <w:sz w:val="23"/>
        </w:rPr>
        <w:t>Ậ</w:t>
      </w:r>
      <w:r>
        <w:rPr>
          <w:rFonts w:ascii="Times New Roman" w:hAnsi="Times New Roman"/>
          <w:b/>
          <w:color w:val="1B365D"/>
          <w:sz w:val="23"/>
        </w:rPr>
        <w:t>T NG</w:t>
      </w:r>
      <w:r>
        <w:rPr>
          <w:rFonts w:ascii="Times New Roman" w:hAnsi="Times New Roman"/>
          <w:b/>
          <w:color w:val="1B365D"/>
          <w:sz w:val="23"/>
        </w:rPr>
        <w:t>Ữ</w:t>
      </w:r>
      <w:r>
        <w:rPr>
          <w:rFonts w:ascii="Times New Roman" w:hAnsi="Times New Roman"/>
          <w:b/>
          <w:color w:val="1B365D"/>
          <w:sz w:val="23"/>
        </w:rPr>
        <w:t xml:space="preserve"> VÀ T</w:t>
      </w:r>
      <w:r>
        <w:rPr>
          <w:rFonts w:ascii="Times New Roman" w:hAnsi="Times New Roman"/>
          <w:b/>
          <w:color w:val="1B365D"/>
          <w:sz w:val="23"/>
        </w:rPr>
        <w:t>Ừ</w:t>
      </w:r>
      <w:r>
        <w:rPr>
          <w:rFonts w:ascii="Times New Roman" w:hAnsi="Times New Roman"/>
          <w:b/>
          <w:color w:val="1B365D"/>
          <w:sz w:val="23"/>
        </w:rPr>
        <w:t xml:space="preserve"> VI</w:t>
      </w:r>
      <w:r>
        <w:rPr>
          <w:rFonts w:ascii="Times New Roman" w:hAnsi="Times New Roman"/>
          <w:b/>
          <w:color w:val="1B365D"/>
          <w:sz w:val="23"/>
        </w:rPr>
        <w:t>Ế</w:t>
      </w:r>
      <w:r>
        <w:rPr>
          <w:rFonts w:ascii="Times New Roman" w:hAnsi="Times New Roman"/>
          <w:b/>
          <w:color w:val="1B365D"/>
          <w:sz w:val="23"/>
        </w:rPr>
        <w:t>T T</w:t>
      </w:r>
      <w:r>
        <w:rPr>
          <w:rFonts w:ascii="Times New Roman" w:hAnsi="Times New Roman"/>
          <w:b/>
          <w:color w:val="1B365D"/>
          <w:sz w:val="23"/>
        </w:rPr>
        <w:t>Ắ</w:t>
      </w:r>
      <w:r>
        <w:rPr>
          <w:rFonts w:ascii="Times New Roman" w:hAnsi="Times New Roman"/>
          <w:b/>
          <w:color w:val="1B365D"/>
          <w:sz w:val="23"/>
        </w:rPr>
        <w:t>T</w:t>
      </w:r>
      <w:r>
        <w:rPr>
          <w:rFonts w:ascii="Times New Roman" w:hAnsi="Times New Roman"/>
          <w:b/>
          <w:color w:val="1B365D"/>
          <w:sz w:val="23"/>
        </w:rPr>
        <w:tab/>
        <w:t>6</w:t>
      </w:r>
    </w:p>
    <w:p w14:paraId="1B742F63" w14:textId="77777777" w:rsidR="007B009B" w:rsidRDefault="00810FB8">
      <w:pPr>
        <w:tabs>
          <w:tab w:val="right" w:leader="dot" w:pos="9072"/>
        </w:tabs>
        <w:spacing w:before="40" w:after="40"/>
      </w:pPr>
      <w:r>
        <w:rPr>
          <w:rFonts w:ascii="Times New Roman" w:hAnsi="Times New Roman"/>
          <w:b/>
          <w:color w:val="1B365D"/>
          <w:sz w:val="23"/>
        </w:rPr>
        <w:t>CHƯƠNG 1. GI</w:t>
      </w:r>
      <w:r>
        <w:rPr>
          <w:rFonts w:ascii="Times New Roman" w:hAnsi="Times New Roman"/>
          <w:b/>
          <w:color w:val="1B365D"/>
          <w:sz w:val="23"/>
        </w:rPr>
        <w:t>Ớ</w:t>
      </w:r>
      <w:r>
        <w:rPr>
          <w:rFonts w:ascii="Times New Roman" w:hAnsi="Times New Roman"/>
          <w:b/>
          <w:color w:val="1B365D"/>
          <w:sz w:val="23"/>
        </w:rPr>
        <w:t>I THI</w:t>
      </w:r>
      <w:r>
        <w:rPr>
          <w:rFonts w:ascii="Times New Roman" w:hAnsi="Times New Roman"/>
          <w:b/>
          <w:color w:val="1B365D"/>
          <w:sz w:val="23"/>
        </w:rPr>
        <w:t>Ệ</w:t>
      </w:r>
      <w:r>
        <w:rPr>
          <w:rFonts w:ascii="Times New Roman" w:hAnsi="Times New Roman"/>
          <w:b/>
          <w:color w:val="1B365D"/>
          <w:sz w:val="23"/>
        </w:rPr>
        <w:t>U Đ</w:t>
      </w:r>
      <w:r>
        <w:rPr>
          <w:rFonts w:ascii="Times New Roman" w:hAnsi="Times New Roman"/>
          <w:b/>
          <w:color w:val="1B365D"/>
          <w:sz w:val="23"/>
        </w:rPr>
        <w:t>Ề</w:t>
      </w:r>
      <w:r>
        <w:rPr>
          <w:rFonts w:ascii="Times New Roman" w:hAnsi="Times New Roman"/>
          <w:b/>
          <w:color w:val="1B365D"/>
          <w:sz w:val="23"/>
        </w:rPr>
        <w:t xml:space="preserve"> TÀI</w:t>
      </w:r>
      <w:r>
        <w:rPr>
          <w:rFonts w:ascii="Times New Roman" w:hAnsi="Times New Roman"/>
          <w:b/>
          <w:color w:val="1B365D"/>
          <w:sz w:val="23"/>
        </w:rPr>
        <w:tab/>
        <w:t>7</w:t>
      </w:r>
    </w:p>
    <w:p w14:paraId="534AB265" w14:textId="77777777" w:rsidR="007B009B" w:rsidRDefault="00810FB8">
      <w:pPr>
        <w:tabs>
          <w:tab w:val="right" w:leader="dot" w:pos="9072"/>
        </w:tabs>
        <w:spacing w:before="40" w:after="40"/>
      </w:pPr>
      <w:r>
        <w:rPr>
          <w:rFonts w:ascii="Times New Roman" w:hAnsi="Times New Roman"/>
          <w:b/>
          <w:color w:val="1B365D"/>
          <w:sz w:val="23"/>
        </w:rPr>
        <w:t>1.1 Đ</w:t>
      </w:r>
      <w:r>
        <w:rPr>
          <w:rFonts w:ascii="Times New Roman" w:hAnsi="Times New Roman"/>
          <w:b/>
          <w:color w:val="1B365D"/>
          <w:sz w:val="23"/>
        </w:rPr>
        <w:t>ặ</w:t>
      </w:r>
      <w:r>
        <w:rPr>
          <w:rFonts w:ascii="Times New Roman" w:hAnsi="Times New Roman"/>
          <w:b/>
          <w:color w:val="1B365D"/>
          <w:sz w:val="23"/>
        </w:rPr>
        <w:t>t v</w:t>
      </w:r>
      <w:r>
        <w:rPr>
          <w:rFonts w:ascii="Times New Roman" w:hAnsi="Times New Roman"/>
          <w:b/>
          <w:color w:val="1B365D"/>
          <w:sz w:val="23"/>
        </w:rPr>
        <w:t>ấ</w:t>
      </w:r>
      <w:r>
        <w:rPr>
          <w:rFonts w:ascii="Times New Roman" w:hAnsi="Times New Roman"/>
          <w:b/>
          <w:color w:val="1B365D"/>
          <w:sz w:val="23"/>
        </w:rPr>
        <w:t>n đ</w:t>
      </w:r>
      <w:r>
        <w:rPr>
          <w:rFonts w:ascii="Times New Roman" w:hAnsi="Times New Roman"/>
          <w:b/>
          <w:color w:val="1B365D"/>
          <w:sz w:val="23"/>
        </w:rPr>
        <w:t>ề</w:t>
      </w:r>
      <w:r>
        <w:rPr>
          <w:rFonts w:ascii="Times New Roman" w:hAnsi="Times New Roman"/>
          <w:b/>
          <w:color w:val="1B365D"/>
          <w:sz w:val="23"/>
        </w:rPr>
        <w:tab/>
        <w:t>7</w:t>
      </w:r>
    </w:p>
    <w:p w14:paraId="73AAA6D4" w14:textId="77777777" w:rsidR="007B009B" w:rsidRDefault="00810FB8">
      <w:pPr>
        <w:tabs>
          <w:tab w:val="right" w:leader="dot" w:pos="9072"/>
        </w:tabs>
        <w:spacing w:before="40" w:after="40"/>
      </w:pPr>
      <w:r>
        <w:rPr>
          <w:rFonts w:ascii="Times New Roman" w:hAnsi="Times New Roman"/>
          <w:b/>
          <w:color w:val="1B365D"/>
          <w:sz w:val="23"/>
        </w:rPr>
        <w:t>1.2 M</w:t>
      </w:r>
      <w:r>
        <w:rPr>
          <w:rFonts w:ascii="Times New Roman" w:hAnsi="Times New Roman"/>
          <w:b/>
          <w:color w:val="1B365D"/>
          <w:sz w:val="23"/>
        </w:rPr>
        <w:t>ụ</w:t>
      </w:r>
      <w:r>
        <w:rPr>
          <w:rFonts w:ascii="Times New Roman" w:hAnsi="Times New Roman"/>
          <w:b/>
          <w:color w:val="1B365D"/>
          <w:sz w:val="23"/>
        </w:rPr>
        <w:t>c tiêu và ph</w:t>
      </w:r>
      <w:r>
        <w:rPr>
          <w:rFonts w:ascii="Times New Roman" w:hAnsi="Times New Roman"/>
          <w:b/>
          <w:color w:val="1B365D"/>
          <w:sz w:val="23"/>
        </w:rPr>
        <w:t>ạ</w:t>
      </w:r>
      <w:r>
        <w:rPr>
          <w:rFonts w:ascii="Times New Roman" w:hAnsi="Times New Roman"/>
          <w:b/>
          <w:color w:val="1B365D"/>
          <w:sz w:val="23"/>
        </w:rPr>
        <w:t>m vi c</w:t>
      </w:r>
      <w:r>
        <w:rPr>
          <w:rFonts w:ascii="Times New Roman" w:hAnsi="Times New Roman"/>
          <w:b/>
          <w:color w:val="1B365D"/>
          <w:sz w:val="23"/>
        </w:rPr>
        <w:t>ủ</w:t>
      </w:r>
      <w:r>
        <w:rPr>
          <w:rFonts w:ascii="Times New Roman" w:hAnsi="Times New Roman"/>
          <w:b/>
          <w:color w:val="1B365D"/>
          <w:sz w:val="23"/>
        </w:rPr>
        <w:t>a báo cáo</w:t>
      </w:r>
      <w:r>
        <w:rPr>
          <w:rFonts w:ascii="Times New Roman" w:hAnsi="Times New Roman"/>
          <w:b/>
          <w:color w:val="1B365D"/>
          <w:sz w:val="23"/>
        </w:rPr>
        <w:tab/>
        <w:t>7</w:t>
      </w:r>
    </w:p>
    <w:p w14:paraId="74CF008F" w14:textId="77777777" w:rsidR="007B009B" w:rsidRDefault="00810FB8">
      <w:pPr>
        <w:tabs>
          <w:tab w:val="right" w:leader="dot" w:pos="9072"/>
        </w:tabs>
        <w:spacing w:before="40" w:after="40"/>
      </w:pPr>
      <w:r>
        <w:rPr>
          <w:rFonts w:ascii="Times New Roman" w:hAnsi="Times New Roman"/>
          <w:b/>
          <w:color w:val="1B365D"/>
          <w:sz w:val="23"/>
        </w:rPr>
        <w:t>1.3 Đ</w:t>
      </w:r>
      <w:r>
        <w:rPr>
          <w:rFonts w:ascii="Times New Roman" w:hAnsi="Times New Roman"/>
          <w:b/>
          <w:color w:val="1B365D"/>
          <w:sz w:val="23"/>
        </w:rPr>
        <w:t>ị</w:t>
      </w:r>
      <w:r>
        <w:rPr>
          <w:rFonts w:ascii="Times New Roman" w:hAnsi="Times New Roman"/>
          <w:b/>
          <w:color w:val="1B365D"/>
          <w:sz w:val="23"/>
        </w:rPr>
        <w:t>nh hư</w:t>
      </w:r>
      <w:r>
        <w:rPr>
          <w:rFonts w:ascii="Times New Roman" w:hAnsi="Times New Roman"/>
          <w:b/>
          <w:color w:val="1B365D"/>
          <w:sz w:val="23"/>
        </w:rPr>
        <w:t>ớ</w:t>
      </w:r>
      <w:r>
        <w:rPr>
          <w:rFonts w:ascii="Times New Roman" w:hAnsi="Times New Roman"/>
          <w:b/>
          <w:color w:val="1B365D"/>
          <w:sz w:val="23"/>
        </w:rPr>
        <w:t>ng gi</w:t>
      </w:r>
      <w:r>
        <w:rPr>
          <w:rFonts w:ascii="Times New Roman" w:hAnsi="Times New Roman"/>
          <w:b/>
          <w:color w:val="1B365D"/>
          <w:sz w:val="23"/>
        </w:rPr>
        <w:t>ả</w:t>
      </w:r>
      <w:r>
        <w:rPr>
          <w:rFonts w:ascii="Times New Roman" w:hAnsi="Times New Roman"/>
          <w:b/>
          <w:color w:val="1B365D"/>
          <w:sz w:val="23"/>
        </w:rPr>
        <w:t>i pháp</w:t>
      </w:r>
      <w:r>
        <w:rPr>
          <w:rFonts w:ascii="Times New Roman" w:hAnsi="Times New Roman"/>
          <w:b/>
          <w:color w:val="1B365D"/>
          <w:sz w:val="23"/>
        </w:rPr>
        <w:tab/>
        <w:t>8</w:t>
      </w:r>
    </w:p>
    <w:p w14:paraId="44555D5E" w14:textId="77777777" w:rsidR="007B009B" w:rsidRDefault="00810FB8">
      <w:pPr>
        <w:tabs>
          <w:tab w:val="right" w:leader="dot" w:pos="9072"/>
        </w:tabs>
        <w:spacing w:before="40" w:after="40"/>
      </w:pPr>
      <w:r>
        <w:rPr>
          <w:rFonts w:ascii="Times New Roman" w:hAnsi="Times New Roman"/>
          <w:b/>
          <w:color w:val="1B365D"/>
          <w:sz w:val="23"/>
        </w:rPr>
        <w:t>1.4 B</w:t>
      </w:r>
      <w:r>
        <w:rPr>
          <w:rFonts w:ascii="Times New Roman" w:hAnsi="Times New Roman"/>
          <w:b/>
          <w:color w:val="1B365D"/>
          <w:sz w:val="23"/>
        </w:rPr>
        <w:t>ố</w:t>
      </w:r>
      <w:r>
        <w:rPr>
          <w:rFonts w:ascii="Times New Roman" w:hAnsi="Times New Roman"/>
          <w:b/>
          <w:color w:val="1B365D"/>
          <w:sz w:val="23"/>
        </w:rPr>
        <w:t xml:space="preserve"> c</w:t>
      </w:r>
      <w:r>
        <w:rPr>
          <w:rFonts w:ascii="Times New Roman" w:hAnsi="Times New Roman"/>
          <w:b/>
          <w:color w:val="1B365D"/>
          <w:sz w:val="23"/>
        </w:rPr>
        <w:t>ụ</w:t>
      </w:r>
      <w:r>
        <w:rPr>
          <w:rFonts w:ascii="Times New Roman" w:hAnsi="Times New Roman"/>
          <w:b/>
          <w:color w:val="1B365D"/>
          <w:sz w:val="23"/>
        </w:rPr>
        <w:t>c báo cáo</w:t>
      </w:r>
      <w:r>
        <w:rPr>
          <w:rFonts w:ascii="Times New Roman" w:hAnsi="Times New Roman"/>
          <w:b/>
          <w:color w:val="1B365D"/>
          <w:sz w:val="23"/>
        </w:rPr>
        <w:tab/>
        <w:t>8</w:t>
      </w:r>
    </w:p>
    <w:p w14:paraId="19EBBCE3" w14:textId="77777777" w:rsidR="007B009B" w:rsidRDefault="00810FB8">
      <w:pPr>
        <w:tabs>
          <w:tab w:val="right" w:leader="dot" w:pos="9072"/>
        </w:tabs>
        <w:spacing w:before="40" w:after="40"/>
      </w:pPr>
      <w:r>
        <w:rPr>
          <w:rFonts w:ascii="Times New Roman" w:hAnsi="Times New Roman"/>
          <w:b/>
          <w:color w:val="1B365D"/>
          <w:sz w:val="23"/>
        </w:rPr>
        <w:t>CHƯƠNG 2. XÂY D</w:t>
      </w:r>
      <w:r>
        <w:rPr>
          <w:rFonts w:ascii="Times New Roman" w:hAnsi="Times New Roman"/>
          <w:b/>
          <w:color w:val="1B365D"/>
          <w:sz w:val="23"/>
        </w:rPr>
        <w:t>Ự</w:t>
      </w:r>
      <w:r>
        <w:rPr>
          <w:rFonts w:ascii="Times New Roman" w:hAnsi="Times New Roman"/>
          <w:b/>
          <w:color w:val="1B365D"/>
          <w:sz w:val="23"/>
        </w:rPr>
        <w:t>NG B</w:t>
      </w:r>
      <w:r>
        <w:rPr>
          <w:rFonts w:ascii="Times New Roman" w:hAnsi="Times New Roman"/>
          <w:b/>
          <w:color w:val="1B365D"/>
          <w:sz w:val="23"/>
        </w:rPr>
        <w:t>Ộ</w:t>
      </w:r>
      <w:r>
        <w:rPr>
          <w:rFonts w:ascii="Times New Roman" w:hAnsi="Times New Roman"/>
          <w:b/>
          <w:color w:val="1B365D"/>
          <w:sz w:val="23"/>
        </w:rPr>
        <w:t xml:space="preserve"> D</w:t>
      </w:r>
      <w:r>
        <w:rPr>
          <w:rFonts w:ascii="Times New Roman" w:hAnsi="Times New Roman"/>
          <w:b/>
          <w:color w:val="1B365D"/>
          <w:sz w:val="23"/>
        </w:rPr>
        <w:t>Ữ</w:t>
      </w:r>
      <w:r>
        <w:rPr>
          <w:rFonts w:ascii="Times New Roman" w:hAnsi="Times New Roman"/>
          <w:b/>
          <w:color w:val="1B365D"/>
          <w:sz w:val="23"/>
        </w:rPr>
        <w:t xml:space="preserve"> LI</w:t>
      </w:r>
      <w:r>
        <w:rPr>
          <w:rFonts w:ascii="Times New Roman" w:hAnsi="Times New Roman"/>
          <w:b/>
          <w:color w:val="1B365D"/>
          <w:sz w:val="23"/>
        </w:rPr>
        <w:t>Ệ</w:t>
      </w:r>
      <w:r>
        <w:rPr>
          <w:rFonts w:ascii="Times New Roman" w:hAnsi="Times New Roman"/>
          <w:b/>
          <w:color w:val="1B365D"/>
          <w:sz w:val="23"/>
        </w:rPr>
        <w:t>U ÂM THANH NH</w:t>
      </w:r>
      <w:r>
        <w:rPr>
          <w:rFonts w:ascii="Times New Roman" w:hAnsi="Times New Roman"/>
          <w:b/>
          <w:color w:val="1B365D"/>
          <w:sz w:val="23"/>
        </w:rPr>
        <w:t>Ạ</w:t>
      </w:r>
      <w:r>
        <w:rPr>
          <w:rFonts w:ascii="Times New Roman" w:hAnsi="Times New Roman"/>
          <w:b/>
          <w:color w:val="1B365D"/>
          <w:sz w:val="23"/>
        </w:rPr>
        <w:t>C C</w:t>
      </w:r>
      <w:r>
        <w:rPr>
          <w:rFonts w:ascii="Times New Roman" w:hAnsi="Times New Roman"/>
          <w:b/>
          <w:color w:val="1B365D"/>
          <w:sz w:val="23"/>
        </w:rPr>
        <w:t>Ụ</w:t>
      </w:r>
      <w:r>
        <w:rPr>
          <w:rFonts w:ascii="Times New Roman" w:hAnsi="Times New Roman"/>
          <w:b/>
          <w:color w:val="1B365D"/>
          <w:sz w:val="23"/>
        </w:rPr>
        <w:t xml:space="preserve"> B</w:t>
      </w:r>
      <w:r>
        <w:rPr>
          <w:rFonts w:ascii="Times New Roman" w:hAnsi="Times New Roman"/>
          <w:b/>
          <w:color w:val="1B365D"/>
          <w:sz w:val="23"/>
        </w:rPr>
        <w:t>Ộ</w:t>
      </w:r>
      <w:r>
        <w:rPr>
          <w:rFonts w:ascii="Times New Roman" w:hAnsi="Times New Roman"/>
          <w:b/>
          <w:color w:val="1B365D"/>
          <w:sz w:val="23"/>
        </w:rPr>
        <w:t xml:space="preserve"> DÂY</w:t>
      </w:r>
      <w:r>
        <w:rPr>
          <w:rFonts w:ascii="Times New Roman" w:hAnsi="Times New Roman"/>
          <w:b/>
          <w:color w:val="1B365D"/>
          <w:sz w:val="23"/>
        </w:rPr>
        <w:tab/>
        <w:t>10</w:t>
      </w:r>
    </w:p>
    <w:p w14:paraId="03BA0CDC" w14:textId="77777777" w:rsidR="007B009B" w:rsidRDefault="00810FB8">
      <w:pPr>
        <w:tabs>
          <w:tab w:val="right" w:leader="dot" w:pos="9072"/>
        </w:tabs>
        <w:spacing w:before="40" w:after="40"/>
      </w:pPr>
      <w:r>
        <w:rPr>
          <w:rFonts w:ascii="Times New Roman" w:hAnsi="Times New Roman"/>
          <w:b/>
          <w:color w:val="1B365D"/>
          <w:sz w:val="23"/>
        </w:rPr>
        <w:t>2.1 Ngu</w:t>
      </w:r>
      <w:r>
        <w:rPr>
          <w:rFonts w:ascii="Times New Roman" w:hAnsi="Times New Roman"/>
          <w:b/>
          <w:color w:val="1B365D"/>
          <w:sz w:val="23"/>
        </w:rPr>
        <w:t>ồ</w:t>
      </w:r>
      <w:r>
        <w:rPr>
          <w:rFonts w:ascii="Times New Roman" w:hAnsi="Times New Roman"/>
          <w:b/>
          <w:color w:val="1B365D"/>
          <w:sz w:val="23"/>
        </w:rPr>
        <w:t>n d</w:t>
      </w:r>
      <w:r>
        <w:rPr>
          <w:rFonts w:ascii="Times New Roman" w:hAnsi="Times New Roman"/>
          <w:b/>
          <w:color w:val="1B365D"/>
          <w:sz w:val="23"/>
        </w:rPr>
        <w:t>ữ</w:t>
      </w:r>
      <w:r>
        <w:rPr>
          <w:rFonts w:ascii="Times New Roman" w:hAnsi="Times New Roman"/>
          <w:b/>
          <w:color w:val="1B365D"/>
          <w:sz w:val="23"/>
        </w:rPr>
        <w:t xml:space="preserve"> li</w:t>
      </w:r>
      <w:r>
        <w:rPr>
          <w:rFonts w:ascii="Times New Roman" w:hAnsi="Times New Roman"/>
          <w:b/>
          <w:color w:val="1B365D"/>
          <w:sz w:val="23"/>
        </w:rPr>
        <w:t>ệ</w:t>
      </w:r>
      <w:r>
        <w:rPr>
          <w:rFonts w:ascii="Times New Roman" w:hAnsi="Times New Roman"/>
          <w:b/>
          <w:color w:val="1B365D"/>
          <w:sz w:val="23"/>
        </w:rPr>
        <w:t>u</w:t>
      </w:r>
      <w:r>
        <w:rPr>
          <w:rFonts w:ascii="Times New Roman" w:hAnsi="Times New Roman"/>
          <w:b/>
          <w:color w:val="1B365D"/>
          <w:sz w:val="23"/>
        </w:rPr>
        <w:tab/>
        <w:t>10</w:t>
      </w:r>
    </w:p>
    <w:p w14:paraId="138C16D6" w14:textId="77777777" w:rsidR="007B009B" w:rsidRDefault="00810FB8">
      <w:pPr>
        <w:tabs>
          <w:tab w:val="right" w:leader="dot" w:pos="9072"/>
        </w:tabs>
        <w:spacing w:before="40" w:after="40"/>
      </w:pPr>
      <w:r>
        <w:rPr>
          <w:rFonts w:ascii="Times New Roman" w:hAnsi="Times New Roman"/>
          <w:b/>
          <w:color w:val="1B365D"/>
          <w:sz w:val="23"/>
        </w:rPr>
        <w:t>2.2 Quy cách âm thanh trong b</w:t>
      </w:r>
      <w:r>
        <w:rPr>
          <w:rFonts w:ascii="Times New Roman" w:hAnsi="Times New Roman"/>
          <w:b/>
          <w:color w:val="1B365D"/>
          <w:sz w:val="23"/>
        </w:rPr>
        <w:t>ộ</w:t>
      </w:r>
      <w:r>
        <w:rPr>
          <w:rFonts w:ascii="Times New Roman" w:hAnsi="Times New Roman"/>
          <w:b/>
          <w:color w:val="1B365D"/>
          <w:sz w:val="23"/>
        </w:rPr>
        <w:t xml:space="preserve"> d</w:t>
      </w:r>
      <w:r>
        <w:rPr>
          <w:rFonts w:ascii="Times New Roman" w:hAnsi="Times New Roman"/>
          <w:b/>
          <w:color w:val="1B365D"/>
          <w:sz w:val="23"/>
        </w:rPr>
        <w:t>ữ</w:t>
      </w:r>
      <w:r>
        <w:rPr>
          <w:rFonts w:ascii="Times New Roman" w:hAnsi="Times New Roman"/>
          <w:b/>
          <w:color w:val="1B365D"/>
          <w:sz w:val="23"/>
        </w:rPr>
        <w:t xml:space="preserve"> li</w:t>
      </w:r>
      <w:r>
        <w:rPr>
          <w:rFonts w:ascii="Times New Roman" w:hAnsi="Times New Roman"/>
          <w:b/>
          <w:color w:val="1B365D"/>
          <w:sz w:val="23"/>
        </w:rPr>
        <w:t>ệ</w:t>
      </w:r>
      <w:r>
        <w:rPr>
          <w:rFonts w:ascii="Times New Roman" w:hAnsi="Times New Roman"/>
          <w:b/>
          <w:color w:val="1B365D"/>
          <w:sz w:val="23"/>
        </w:rPr>
        <w:t>u</w:t>
      </w:r>
      <w:r>
        <w:rPr>
          <w:rFonts w:ascii="Times New Roman" w:hAnsi="Times New Roman"/>
          <w:b/>
          <w:color w:val="1B365D"/>
          <w:sz w:val="23"/>
        </w:rPr>
        <w:tab/>
        <w:t>10</w:t>
      </w:r>
    </w:p>
    <w:p w14:paraId="0054CB17" w14:textId="77777777" w:rsidR="007B009B" w:rsidRDefault="00810FB8">
      <w:pPr>
        <w:tabs>
          <w:tab w:val="right" w:leader="dot" w:pos="9072"/>
        </w:tabs>
        <w:spacing w:before="40" w:after="40"/>
      </w:pPr>
      <w:r>
        <w:rPr>
          <w:rFonts w:ascii="Times New Roman" w:hAnsi="Times New Roman"/>
          <w:b/>
          <w:color w:val="1B365D"/>
          <w:sz w:val="23"/>
        </w:rPr>
        <w:t>2.3 Quy trình ti</w:t>
      </w:r>
      <w:r>
        <w:rPr>
          <w:rFonts w:ascii="Times New Roman" w:hAnsi="Times New Roman"/>
          <w:b/>
          <w:color w:val="1B365D"/>
          <w:sz w:val="23"/>
        </w:rPr>
        <w:t>ề</w:t>
      </w:r>
      <w:r>
        <w:rPr>
          <w:rFonts w:ascii="Times New Roman" w:hAnsi="Times New Roman"/>
          <w:b/>
          <w:color w:val="1B365D"/>
          <w:sz w:val="23"/>
        </w:rPr>
        <w:t>n x</w:t>
      </w:r>
      <w:r>
        <w:rPr>
          <w:rFonts w:ascii="Times New Roman" w:hAnsi="Times New Roman"/>
          <w:b/>
          <w:color w:val="1B365D"/>
          <w:sz w:val="23"/>
        </w:rPr>
        <w:t>ử</w:t>
      </w:r>
      <w:r>
        <w:rPr>
          <w:rFonts w:ascii="Times New Roman" w:hAnsi="Times New Roman"/>
          <w:b/>
          <w:color w:val="1B365D"/>
          <w:sz w:val="23"/>
        </w:rPr>
        <w:t xml:space="preserve"> lý</w:t>
      </w:r>
      <w:r>
        <w:rPr>
          <w:rFonts w:ascii="Times New Roman" w:hAnsi="Times New Roman"/>
          <w:b/>
          <w:color w:val="1B365D"/>
          <w:sz w:val="23"/>
        </w:rPr>
        <w:tab/>
        <w:t>11</w:t>
      </w:r>
    </w:p>
    <w:p w14:paraId="4FFFDF70" w14:textId="77777777" w:rsidR="007B009B" w:rsidRDefault="00810FB8">
      <w:pPr>
        <w:tabs>
          <w:tab w:val="right" w:leader="dot" w:pos="9072"/>
        </w:tabs>
        <w:spacing w:before="40" w:after="40"/>
      </w:pPr>
      <w:r>
        <w:rPr>
          <w:rFonts w:ascii="Times New Roman" w:hAnsi="Times New Roman"/>
          <w:b/>
          <w:color w:val="1B365D"/>
          <w:sz w:val="23"/>
        </w:rPr>
        <w:t>2.4 T</w:t>
      </w:r>
      <w:r>
        <w:rPr>
          <w:rFonts w:ascii="Times New Roman" w:hAnsi="Times New Roman"/>
          <w:b/>
          <w:color w:val="1B365D"/>
          <w:sz w:val="23"/>
        </w:rPr>
        <w:t>ổ</w:t>
      </w:r>
      <w:r>
        <w:rPr>
          <w:rFonts w:ascii="Times New Roman" w:hAnsi="Times New Roman"/>
          <w:b/>
          <w:color w:val="1B365D"/>
          <w:sz w:val="23"/>
        </w:rPr>
        <w:t xml:space="preserve"> ch</w:t>
      </w:r>
      <w:r>
        <w:rPr>
          <w:rFonts w:ascii="Times New Roman" w:hAnsi="Times New Roman"/>
          <w:b/>
          <w:color w:val="1B365D"/>
          <w:sz w:val="23"/>
        </w:rPr>
        <w:t>ứ</w:t>
      </w:r>
      <w:r>
        <w:rPr>
          <w:rFonts w:ascii="Times New Roman" w:hAnsi="Times New Roman"/>
          <w:b/>
          <w:color w:val="1B365D"/>
          <w:sz w:val="23"/>
        </w:rPr>
        <w:t>c lưu tr</w:t>
      </w:r>
      <w:r>
        <w:rPr>
          <w:rFonts w:ascii="Times New Roman" w:hAnsi="Times New Roman"/>
          <w:b/>
          <w:color w:val="1B365D"/>
          <w:sz w:val="23"/>
        </w:rPr>
        <w:t>ữ</w:t>
      </w:r>
      <w:r>
        <w:rPr>
          <w:rFonts w:ascii="Times New Roman" w:hAnsi="Times New Roman"/>
          <w:b/>
          <w:color w:val="1B365D"/>
          <w:sz w:val="23"/>
        </w:rPr>
        <w:tab/>
        <w:t>12</w:t>
      </w:r>
    </w:p>
    <w:p w14:paraId="262B9A5E" w14:textId="77777777" w:rsidR="007B009B" w:rsidRDefault="00810FB8">
      <w:pPr>
        <w:tabs>
          <w:tab w:val="right" w:leader="dot" w:pos="9072"/>
        </w:tabs>
        <w:spacing w:before="40" w:after="40"/>
      </w:pPr>
      <w:r>
        <w:rPr>
          <w:rFonts w:ascii="Times New Roman" w:hAnsi="Times New Roman"/>
          <w:b/>
          <w:color w:val="1B365D"/>
          <w:sz w:val="23"/>
        </w:rPr>
        <w:t>2.5 Th</w:t>
      </w:r>
      <w:r>
        <w:rPr>
          <w:rFonts w:ascii="Times New Roman" w:hAnsi="Times New Roman"/>
          <w:b/>
          <w:color w:val="1B365D"/>
          <w:sz w:val="23"/>
        </w:rPr>
        <w:t>ố</w:t>
      </w:r>
      <w:r>
        <w:rPr>
          <w:rFonts w:ascii="Times New Roman" w:hAnsi="Times New Roman"/>
          <w:b/>
          <w:color w:val="1B365D"/>
          <w:sz w:val="23"/>
        </w:rPr>
        <w:t>ng kê b</w:t>
      </w:r>
      <w:r>
        <w:rPr>
          <w:rFonts w:ascii="Times New Roman" w:hAnsi="Times New Roman"/>
          <w:b/>
          <w:color w:val="1B365D"/>
          <w:sz w:val="23"/>
        </w:rPr>
        <w:t>ộ</w:t>
      </w:r>
      <w:r>
        <w:rPr>
          <w:rFonts w:ascii="Times New Roman" w:hAnsi="Times New Roman"/>
          <w:b/>
          <w:color w:val="1B365D"/>
          <w:sz w:val="23"/>
        </w:rPr>
        <w:t xml:space="preserve"> d</w:t>
      </w:r>
      <w:r>
        <w:rPr>
          <w:rFonts w:ascii="Times New Roman" w:hAnsi="Times New Roman"/>
          <w:b/>
          <w:color w:val="1B365D"/>
          <w:sz w:val="23"/>
        </w:rPr>
        <w:t>ữ</w:t>
      </w:r>
      <w:r>
        <w:rPr>
          <w:rFonts w:ascii="Times New Roman" w:hAnsi="Times New Roman"/>
          <w:b/>
          <w:color w:val="1B365D"/>
          <w:sz w:val="23"/>
        </w:rPr>
        <w:t xml:space="preserve"> li</w:t>
      </w:r>
      <w:r>
        <w:rPr>
          <w:rFonts w:ascii="Times New Roman" w:hAnsi="Times New Roman"/>
          <w:b/>
          <w:color w:val="1B365D"/>
          <w:sz w:val="23"/>
        </w:rPr>
        <w:t>ệ</w:t>
      </w:r>
      <w:r>
        <w:rPr>
          <w:rFonts w:ascii="Times New Roman" w:hAnsi="Times New Roman"/>
          <w:b/>
          <w:color w:val="1B365D"/>
          <w:sz w:val="23"/>
        </w:rPr>
        <w:t>u</w:t>
      </w:r>
      <w:r>
        <w:rPr>
          <w:rFonts w:ascii="Times New Roman" w:hAnsi="Times New Roman"/>
          <w:b/>
          <w:color w:val="1B365D"/>
          <w:sz w:val="23"/>
        </w:rPr>
        <w:tab/>
        <w:t>13</w:t>
      </w:r>
    </w:p>
    <w:p w14:paraId="71CDBF5E" w14:textId="77777777" w:rsidR="007B009B" w:rsidRDefault="00810FB8">
      <w:pPr>
        <w:tabs>
          <w:tab w:val="right" w:leader="dot" w:pos="9072"/>
        </w:tabs>
        <w:spacing w:before="40" w:after="40"/>
      </w:pPr>
      <w:r>
        <w:rPr>
          <w:rFonts w:ascii="Times New Roman" w:hAnsi="Times New Roman"/>
          <w:b/>
          <w:color w:val="1B365D"/>
          <w:sz w:val="23"/>
        </w:rPr>
        <w:t>2.6 Đ</w:t>
      </w:r>
      <w:r>
        <w:rPr>
          <w:rFonts w:ascii="Times New Roman" w:hAnsi="Times New Roman"/>
          <w:b/>
          <w:color w:val="1B365D"/>
          <w:sz w:val="23"/>
        </w:rPr>
        <w:t>ặ</w:t>
      </w:r>
      <w:r>
        <w:rPr>
          <w:rFonts w:ascii="Times New Roman" w:hAnsi="Times New Roman"/>
          <w:b/>
          <w:color w:val="1B365D"/>
          <w:sz w:val="23"/>
        </w:rPr>
        <w:t>c đi</w:t>
      </w:r>
      <w:r>
        <w:rPr>
          <w:rFonts w:ascii="Times New Roman" w:hAnsi="Times New Roman"/>
          <w:b/>
          <w:color w:val="1B365D"/>
          <w:sz w:val="23"/>
        </w:rPr>
        <w:t>ể</w:t>
      </w:r>
      <w:r>
        <w:rPr>
          <w:rFonts w:ascii="Times New Roman" w:hAnsi="Times New Roman"/>
          <w:b/>
          <w:color w:val="1B365D"/>
          <w:sz w:val="23"/>
        </w:rPr>
        <w:t>m gi</w:t>
      </w:r>
      <w:r>
        <w:rPr>
          <w:rFonts w:ascii="Times New Roman" w:hAnsi="Times New Roman"/>
          <w:b/>
          <w:color w:val="1B365D"/>
          <w:sz w:val="23"/>
        </w:rPr>
        <w:t>ố</w:t>
      </w:r>
      <w:r>
        <w:rPr>
          <w:rFonts w:ascii="Times New Roman" w:hAnsi="Times New Roman"/>
          <w:b/>
          <w:color w:val="1B365D"/>
          <w:sz w:val="23"/>
        </w:rPr>
        <w:t>ng và khác nhau gi</w:t>
      </w:r>
      <w:r>
        <w:rPr>
          <w:rFonts w:ascii="Times New Roman" w:hAnsi="Times New Roman"/>
          <w:b/>
          <w:color w:val="1B365D"/>
          <w:sz w:val="23"/>
        </w:rPr>
        <w:t>ữ</w:t>
      </w:r>
      <w:r>
        <w:rPr>
          <w:rFonts w:ascii="Times New Roman" w:hAnsi="Times New Roman"/>
          <w:b/>
          <w:color w:val="1B365D"/>
          <w:sz w:val="23"/>
        </w:rPr>
        <w:t>a các nh</w:t>
      </w:r>
      <w:r>
        <w:rPr>
          <w:rFonts w:ascii="Times New Roman" w:hAnsi="Times New Roman"/>
          <w:b/>
          <w:color w:val="1B365D"/>
          <w:sz w:val="23"/>
        </w:rPr>
        <w:t>ạ</w:t>
      </w:r>
      <w:r>
        <w:rPr>
          <w:rFonts w:ascii="Times New Roman" w:hAnsi="Times New Roman"/>
          <w:b/>
          <w:color w:val="1B365D"/>
          <w:sz w:val="23"/>
        </w:rPr>
        <w:t>c c</w:t>
      </w:r>
      <w:r>
        <w:rPr>
          <w:rFonts w:ascii="Times New Roman" w:hAnsi="Times New Roman"/>
          <w:b/>
          <w:color w:val="1B365D"/>
          <w:sz w:val="23"/>
        </w:rPr>
        <w:t>ụ</w:t>
      </w:r>
      <w:r>
        <w:rPr>
          <w:rFonts w:ascii="Times New Roman" w:hAnsi="Times New Roman"/>
          <w:b/>
          <w:color w:val="1B365D"/>
          <w:sz w:val="23"/>
        </w:rPr>
        <w:tab/>
        <w:t>14</w:t>
      </w:r>
    </w:p>
    <w:p w14:paraId="7D337454" w14:textId="77777777" w:rsidR="007B009B" w:rsidRDefault="00810FB8">
      <w:pPr>
        <w:tabs>
          <w:tab w:val="right" w:leader="dot" w:pos="9072"/>
        </w:tabs>
        <w:spacing w:before="40" w:after="40"/>
      </w:pPr>
      <w:r>
        <w:rPr>
          <w:rFonts w:ascii="Times New Roman" w:hAnsi="Times New Roman"/>
          <w:b/>
          <w:color w:val="1B365D"/>
          <w:sz w:val="23"/>
        </w:rPr>
        <w:t>2.6.1 Đ</w:t>
      </w:r>
      <w:r>
        <w:rPr>
          <w:rFonts w:ascii="Times New Roman" w:hAnsi="Times New Roman"/>
          <w:b/>
          <w:color w:val="1B365D"/>
          <w:sz w:val="23"/>
        </w:rPr>
        <w:t>ặ</w:t>
      </w:r>
      <w:r>
        <w:rPr>
          <w:rFonts w:ascii="Times New Roman" w:hAnsi="Times New Roman"/>
          <w:b/>
          <w:color w:val="1B365D"/>
          <w:sz w:val="23"/>
        </w:rPr>
        <w:t>c đi</w:t>
      </w:r>
      <w:r>
        <w:rPr>
          <w:rFonts w:ascii="Times New Roman" w:hAnsi="Times New Roman"/>
          <w:b/>
          <w:color w:val="1B365D"/>
          <w:sz w:val="23"/>
        </w:rPr>
        <w:t>ể</w:t>
      </w:r>
      <w:r>
        <w:rPr>
          <w:rFonts w:ascii="Times New Roman" w:hAnsi="Times New Roman"/>
          <w:b/>
          <w:color w:val="1B365D"/>
          <w:sz w:val="23"/>
        </w:rPr>
        <w:t>m gi</w:t>
      </w:r>
      <w:r>
        <w:rPr>
          <w:rFonts w:ascii="Times New Roman" w:hAnsi="Times New Roman"/>
          <w:b/>
          <w:color w:val="1B365D"/>
          <w:sz w:val="23"/>
        </w:rPr>
        <w:t>ố</w:t>
      </w:r>
      <w:r>
        <w:rPr>
          <w:rFonts w:ascii="Times New Roman" w:hAnsi="Times New Roman"/>
          <w:b/>
          <w:color w:val="1B365D"/>
          <w:sz w:val="23"/>
        </w:rPr>
        <w:t>ng nhau</w:t>
      </w:r>
      <w:r>
        <w:rPr>
          <w:rFonts w:ascii="Times New Roman" w:hAnsi="Times New Roman"/>
          <w:b/>
          <w:color w:val="1B365D"/>
          <w:sz w:val="23"/>
        </w:rPr>
        <w:tab/>
        <w:t>14</w:t>
      </w:r>
    </w:p>
    <w:p w14:paraId="3A02AC08" w14:textId="77777777" w:rsidR="007B009B" w:rsidRDefault="00810FB8">
      <w:pPr>
        <w:tabs>
          <w:tab w:val="right" w:leader="dot" w:pos="9072"/>
        </w:tabs>
        <w:spacing w:before="40" w:after="40"/>
      </w:pPr>
      <w:r>
        <w:rPr>
          <w:rFonts w:ascii="Times New Roman" w:hAnsi="Times New Roman"/>
          <w:b/>
          <w:color w:val="1B365D"/>
          <w:sz w:val="23"/>
        </w:rPr>
        <w:t>2.6.2 Đ</w:t>
      </w:r>
      <w:r>
        <w:rPr>
          <w:rFonts w:ascii="Times New Roman" w:hAnsi="Times New Roman"/>
          <w:b/>
          <w:color w:val="1B365D"/>
          <w:sz w:val="23"/>
        </w:rPr>
        <w:t>ặ</w:t>
      </w:r>
      <w:r>
        <w:rPr>
          <w:rFonts w:ascii="Times New Roman" w:hAnsi="Times New Roman"/>
          <w:b/>
          <w:color w:val="1B365D"/>
          <w:sz w:val="23"/>
        </w:rPr>
        <w:t>c đi</w:t>
      </w:r>
      <w:r>
        <w:rPr>
          <w:rFonts w:ascii="Times New Roman" w:hAnsi="Times New Roman"/>
          <w:b/>
          <w:color w:val="1B365D"/>
          <w:sz w:val="23"/>
        </w:rPr>
        <w:t>ể</w:t>
      </w:r>
      <w:r>
        <w:rPr>
          <w:rFonts w:ascii="Times New Roman" w:hAnsi="Times New Roman"/>
          <w:b/>
          <w:color w:val="1B365D"/>
          <w:sz w:val="23"/>
        </w:rPr>
        <w:t>m khác nhau</w:t>
      </w:r>
      <w:r>
        <w:rPr>
          <w:rFonts w:ascii="Times New Roman" w:hAnsi="Times New Roman"/>
          <w:b/>
          <w:color w:val="1B365D"/>
          <w:sz w:val="23"/>
        </w:rPr>
        <w:tab/>
        <w:t>15</w:t>
      </w:r>
    </w:p>
    <w:p w14:paraId="138E8FF1" w14:textId="77777777" w:rsidR="007B009B" w:rsidRDefault="00810FB8">
      <w:pPr>
        <w:tabs>
          <w:tab w:val="right" w:leader="dot" w:pos="9072"/>
        </w:tabs>
        <w:spacing w:before="40" w:after="40"/>
      </w:pPr>
      <w:r>
        <w:rPr>
          <w:rFonts w:ascii="Times New Roman" w:hAnsi="Times New Roman"/>
          <w:b/>
          <w:color w:val="1B365D"/>
          <w:sz w:val="23"/>
        </w:rPr>
        <w:t>2.6.3 Bi</w:t>
      </w:r>
      <w:r>
        <w:rPr>
          <w:rFonts w:ascii="Times New Roman" w:hAnsi="Times New Roman"/>
          <w:b/>
          <w:color w:val="1B365D"/>
          <w:sz w:val="23"/>
        </w:rPr>
        <w:t>ế</w:t>
      </w:r>
      <w:r>
        <w:rPr>
          <w:rFonts w:ascii="Times New Roman" w:hAnsi="Times New Roman"/>
          <w:b/>
          <w:color w:val="1B365D"/>
          <w:sz w:val="23"/>
        </w:rPr>
        <w:t>n thiên trong cùng nh</w:t>
      </w:r>
      <w:r>
        <w:rPr>
          <w:rFonts w:ascii="Times New Roman" w:hAnsi="Times New Roman"/>
          <w:b/>
          <w:color w:val="1B365D"/>
          <w:sz w:val="23"/>
        </w:rPr>
        <w:t>ạ</w:t>
      </w:r>
      <w:r>
        <w:rPr>
          <w:rFonts w:ascii="Times New Roman" w:hAnsi="Times New Roman"/>
          <w:b/>
          <w:color w:val="1B365D"/>
          <w:sz w:val="23"/>
        </w:rPr>
        <w:t>c c</w:t>
      </w:r>
      <w:r>
        <w:rPr>
          <w:rFonts w:ascii="Times New Roman" w:hAnsi="Times New Roman"/>
          <w:b/>
          <w:color w:val="1B365D"/>
          <w:sz w:val="23"/>
        </w:rPr>
        <w:t>ụ</w:t>
      </w:r>
      <w:r>
        <w:rPr>
          <w:rFonts w:ascii="Times New Roman" w:hAnsi="Times New Roman"/>
          <w:b/>
          <w:color w:val="1B365D"/>
          <w:sz w:val="23"/>
        </w:rPr>
        <w:t xml:space="preserve"> và tương đ</w:t>
      </w:r>
      <w:r>
        <w:rPr>
          <w:rFonts w:ascii="Times New Roman" w:hAnsi="Times New Roman"/>
          <w:b/>
          <w:color w:val="1B365D"/>
          <w:sz w:val="23"/>
        </w:rPr>
        <w:t>ồ</w:t>
      </w:r>
      <w:r>
        <w:rPr>
          <w:rFonts w:ascii="Times New Roman" w:hAnsi="Times New Roman"/>
          <w:b/>
          <w:color w:val="1B365D"/>
          <w:sz w:val="23"/>
        </w:rPr>
        <w:t>ng gi</w:t>
      </w:r>
      <w:r>
        <w:rPr>
          <w:rFonts w:ascii="Times New Roman" w:hAnsi="Times New Roman"/>
          <w:b/>
          <w:color w:val="1B365D"/>
          <w:sz w:val="23"/>
        </w:rPr>
        <w:t>ữ</w:t>
      </w:r>
      <w:r>
        <w:rPr>
          <w:rFonts w:ascii="Times New Roman" w:hAnsi="Times New Roman"/>
          <w:b/>
          <w:color w:val="1B365D"/>
          <w:sz w:val="23"/>
        </w:rPr>
        <w:t>a các nh</w:t>
      </w:r>
      <w:r>
        <w:rPr>
          <w:rFonts w:ascii="Times New Roman" w:hAnsi="Times New Roman"/>
          <w:b/>
          <w:color w:val="1B365D"/>
          <w:sz w:val="23"/>
        </w:rPr>
        <w:t>ạ</w:t>
      </w:r>
      <w:r>
        <w:rPr>
          <w:rFonts w:ascii="Times New Roman" w:hAnsi="Times New Roman"/>
          <w:b/>
          <w:color w:val="1B365D"/>
          <w:sz w:val="23"/>
        </w:rPr>
        <w:t>c c</w:t>
      </w:r>
      <w:r>
        <w:rPr>
          <w:rFonts w:ascii="Times New Roman" w:hAnsi="Times New Roman"/>
          <w:b/>
          <w:color w:val="1B365D"/>
          <w:sz w:val="23"/>
        </w:rPr>
        <w:t>ụ</w:t>
      </w:r>
      <w:r>
        <w:rPr>
          <w:rFonts w:ascii="Times New Roman" w:hAnsi="Times New Roman"/>
          <w:b/>
          <w:color w:val="1B365D"/>
          <w:sz w:val="23"/>
        </w:rPr>
        <w:tab/>
        <w:t>16</w:t>
      </w:r>
    </w:p>
    <w:p w14:paraId="5F34CCA4" w14:textId="77777777" w:rsidR="007B009B" w:rsidRDefault="00810FB8">
      <w:pPr>
        <w:tabs>
          <w:tab w:val="right" w:leader="dot" w:pos="9072"/>
        </w:tabs>
        <w:spacing w:before="40" w:after="40"/>
      </w:pPr>
      <w:r>
        <w:rPr>
          <w:rFonts w:ascii="Times New Roman" w:hAnsi="Times New Roman"/>
          <w:b/>
          <w:color w:val="1B365D"/>
          <w:sz w:val="23"/>
        </w:rPr>
        <w:t>CHƯƠNG 3. B</w:t>
      </w:r>
      <w:r>
        <w:rPr>
          <w:rFonts w:ascii="Times New Roman" w:hAnsi="Times New Roman"/>
          <w:b/>
          <w:color w:val="1B365D"/>
          <w:sz w:val="23"/>
        </w:rPr>
        <w:t>Ộ</w:t>
      </w:r>
      <w:r>
        <w:rPr>
          <w:rFonts w:ascii="Times New Roman" w:hAnsi="Times New Roman"/>
          <w:b/>
          <w:color w:val="1B365D"/>
          <w:sz w:val="23"/>
        </w:rPr>
        <w:t xml:space="preserve"> Đ</w:t>
      </w:r>
      <w:r>
        <w:rPr>
          <w:rFonts w:ascii="Times New Roman" w:hAnsi="Times New Roman"/>
          <w:b/>
          <w:color w:val="1B365D"/>
          <w:sz w:val="23"/>
        </w:rPr>
        <w:t>Ặ</w:t>
      </w:r>
      <w:r>
        <w:rPr>
          <w:rFonts w:ascii="Times New Roman" w:hAnsi="Times New Roman"/>
          <w:b/>
          <w:color w:val="1B365D"/>
          <w:sz w:val="23"/>
        </w:rPr>
        <w:t>C TRƯNG NH</w:t>
      </w:r>
      <w:r>
        <w:rPr>
          <w:rFonts w:ascii="Times New Roman" w:hAnsi="Times New Roman"/>
          <w:b/>
          <w:color w:val="1B365D"/>
          <w:sz w:val="23"/>
        </w:rPr>
        <w:t>Ậ</w:t>
      </w:r>
      <w:r>
        <w:rPr>
          <w:rFonts w:ascii="Times New Roman" w:hAnsi="Times New Roman"/>
          <w:b/>
          <w:color w:val="1B365D"/>
          <w:sz w:val="23"/>
        </w:rPr>
        <w:t>N DI</w:t>
      </w:r>
      <w:r>
        <w:rPr>
          <w:rFonts w:ascii="Times New Roman" w:hAnsi="Times New Roman"/>
          <w:b/>
          <w:color w:val="1B365D"/>
          <w:sz w:val="23"/>
        </w:rPr>
        <w:t>Ệ</w:t>
      </w:r>
      <w:r>
        <w:rPr>
          <w:rFonts w:ascii="Times New Roman" w:hAnsi="Times New Roman"/>
          <w:b/>
          <w:color w:val="1B365D"/>
          <w:sz w:val="23"/>
        </w:rPr>
        <w:t>N VÀ TRUY V</w:t>
      </w:r>
      <w:r>
        <w:rPr>
          <w:rFonts w:ascii="Times New Roman" w:hAnsi="Times New Roman"/>
          <w:b/>
          <w:color w:val="1B365D"/>
          <w:sz w:val="23"/>
        </w:rPr>
        <w:t>Ấ</w:t>
      </w:r>
      <w:r>
        <w:rPr>
          <w:rFonts w:ascii="Times New Roman" w:hAnsi="Times New Roman"/>
          <w:b/>
          <w:color w:val="1B365D"/>
          <w:sz w:val="23"/>
        </w:rPr>
        <w:t>N ÂM THANH</w:t>
      </w:r>
      <w:r>
        <w:rPr>
          <w:rFonts w:ascii="Times New Roman" w:hAnsi="Times New Roman"/>
          <w:b/>
          <w:color w:val="1B365D"/>
          <w:sz w:val="23"/>
        </w:rPr>
        <w:tab/>
        <w:t>19</w:t>
      </w:r>
    </w:p>
    <w:p w14:paraId="079BA359" w14:textId="77777777" w:rsidR="007B009B" w:rsidRDefault="00810FB8">
      <w:pPr>
        <w:tabs>
          <w:tab w:val="right" w:leader="dot" w:pos="9072"/>
        </w:tabs>
        <w:spacing w:before="40" w:after="40"/>
      </w:pPr>
      <w:r>
        <w:rPr>
          <w:rFonts w:ascii="Times New Roman" w:hAnsi="Times New Roman"/>
          <w:b/>
          <w:color w:val="1B365D"/>
          <w:sz w:val="23"/>
        </w:rPr>
        <w:t>3.1 T</w:t>
      </w:r>
      <w:r>
        <w:rPr>
          <w:rFonts w:ascii="Times New Roman" w:hAnsi="Times New Roman"/>
          <w:b/>
          <w:color w:val="1B365D"/>
          <w:sz w:val="23"/>
        </w:rPr>
        <w:t>ổ</w:t>
      </w:r>
      <w:r>
        <w:rPr>
          <w:rFonts w:ascii="Times New Roman" w:hAnsi="Times New Roman"/>
          <w:b/>
          <w:color w:val="1B365D"/>
          <w:sz w:val="23"/>
        </w:rPr>
        <w:t>ng quan b</w:t>
      </w:r>
      <w:r>
        <w:rPr>
          <w:rFonts w:ascii="Times New Roman" w:hAnsi="Times New Roman"/>
          <w:b/>
          <w:color w:val="1B365D"/>
          <w:sz w:val="23"/>
        </w:rPr>
        <w:t>ộ</w:t>
      </w:r>
      <w:r>
        <w:rPr>
          <w:rFonts w:ascii="Times New Roman" w:hAnsi="Times New Roman"/>
          <w:b/>
          <w:color w:val="1B365D"/>
          <w:sz w:val="23"/>
        </w:rPr>
        <w:t xml:space="preserve"> đ</w:t>
      </w:r>
      <w:r>
        <w:rPr>
          <w:rFonts w:ascii="Times New Roman" w:hAnsi="Times New Roman"/>
          <w:b/>
          <w:color w:val="1B365D"/>
          <w:sz w:val="23"/>
        </w:rPr>
        <w:t>ặ</w:t>
      </w:r>
      <w:r>
        <w:rPr>
          <w:rFonts w:ascii="Times New Roman" w:hAnsi="Times New Roman"/>
          <w:b/>
          <w:color w:val="1B365D"/>
          <w:sz w:val="23"/>
        </w:rPr>
        <w:t>c trưng</w:t>
      </w:r>
      <w:r>
        <w:rPr>
          <w:rFonts w:ascii="Times New Roman" w:hAnsi="Times New Roman"/>
          <w:b/>
          <w:color w:val="1B365D"/>
          <w:sz w:val="23"/>
        </w:rPr>
        <w:tab/>
        <w:t>19</w:t>
      </w:r>
    </w:p>
    <w:p w14:paraId="78D632CB" w14:textId="77777777" w:rsidR="007B009B" w:rsidRDefault="00810FB8">
      <w:pPr>
        <w:tabs>
          <w:tab w:val="right" w:leader="dot" w:pos="9072"/>
        </w:tabs>
        <w:spacing w:before="40" w:after="40"/>
      </w:pPr>
      <w:r>
        <w:rPr>
          <w:rFonts w:ascii="Times New Roman" w:hAnsi="Times New Roman"/>
          <w:b/>
          <w:color w:val="1B365D"/>
          <w:sz w:val="23"/>
        </w:rPr>
        <w:t>3.2 Nhóm đ</w:t>
      </w:r>
      <w:r>
        <w:rPr>
          <w:rFonts w:ascii="Times New Roman" w:hAnsi="Times New Roman"/>
          <w:b/>
          <w:color w:val="1B365D"/>
          <w:sz w:val="23"/>
        </w:rPr>
        <w:t>ặ</w:t>
      </w:r>
      <w:r>
        <w:rPr>
          <w:rFonts w:ascii="Times New Roman" w:hAnsi="Times New Roman"/>
          <w:b/>
          <w:color w:val="1B365D"/>
          <w:sz w:val="23"/>
        </w:rPr>
        <w:t>c trưng th</w:t>
      </w:r>
      <w:r>
        <w:rPr>
          <w:rFonts w:ascii="Times New Roman" w:hAnsi="Times New Roman"/>
          <w:b/>
          <w:color w:val="1B365D"/>
          <w:sz w:val="23"/>
        </w:rPr>
        <w:t>ờ</w:t>
      </w:r>
      <w:r>
        <w:rPr>
          <w:rFonts w:ascii="Times New Roman" w:hAnsi="Times New Roman"/>
          <w:b/>
          <w:color w:val="1B365D"/>
          <w:sz w:val="23"/>
        </w:rPr>
        <w:t>i gian và năng lư</w:t>
      </w:r>
      <w:r>
        <w:rPr>
          <w:rFonts w:ascii="Times New Roman" w:hAnsi="Times New Roman"/>
          <w:b/>
          <w:color w:val="1B365D"/>
          <w:sz w:val="23"/>
        </w:rPr>
        <w:t>ợ</w:t>
      </w:r>
      <w:r>
        <w:rPr>
          <w:rFonts w:ascii="Times New Roman" w:hAnsi="Times New Roman"/>
          <w:b/>
          <w:color w:val="1B365D"/>
          <w:sz w:val="23"/>
        </w:rPr>
        <w:t>ng</w:t>
      </w:r>
      <w:r>
        <w:rPr>
          <w:rFonts w:ascii="Times New Roman" w:hAnsi="Times New Roman"/>
          <w:b/>
          <w:color w:val="1B365D"/>
          <w:sz w:val="23"/>
        </w:rPr>
        <w:tab/>
        <w:t>21</w:t>
      </w:r>
    </w:p>
    <w:p w14:paraId="4C678F0E" w14:textId="77777777" w:rsidR="007B009B" w:rsidRDefault="00810FB8">
      <w:pPr>
        <w:tabs>
          <w:tab w:val="right" w:leader="dot" w:pos="9072"/>
        </w:tabs>
        <w:spacing w:before="40" w:after="40"/>
      </w:pPr>
      <w:r>
        <w:rPr>
          <w:rFonts w:ascii="Times New Roman" w:hAnsi="Times New Roman"/>
          <w:b/>
          <w:color w:val="1B365D"/>
          <w:sz w:val="23"/>
        </w:rPr>
        <w:t>3.3 Nhóm đ</w:t>
      </w:r>
      <w:r>
        <w:rPr>
          <w:rFonts w:ascii="Times New Roman" w:hAnsi="Times New Roman"/>
          <w:b/>
          <w:color w:val="1B365D"/>
          <w:sz w:val="23"/>
        </w:rPr>
        <w:t>ặ</w:t>
      </w:r>
      <w:r>
        <w:rPr>
          <w:rFonts w:ascii="Times New Roman" w:hAnsi="Times New Roman"/>
          <w:b/>
          <w:color w:val="1B365D"/>
          <w:sz w:val="23"/>
        </w:rPr>
        <w:t>c trưng ph</w:t>
      </w:r>
      <w:r>
        <w:rPr>
          <w:rFonts w:ascii="Times New Roman" w:hAnsi="Times New Roman"/>
          <w:b/>
          <w:color w:val="1B365D"/>
          <w:sz w:val="23"/>
        </w:rPr>
        <w:t>ổ</w:t>
      </w:r>
      <w:r>
        <w:rPr>
          <w:rFonts w:ascii="Times New Roman" w:hAnsi="Times New Roman"/>
          <w:b/>
          <w:color w:val="1B365D"/>
          <w:sz w:val="23"/>
        </w:rPr>
        <w:t xml:space="preserve"> t</w:t>
      </w:r>
      <w:r>
        <w:rPr>
          <w:rFonts w:ascii="Times New Roman" w:hAnsi="Times New Roman"/>
          <w:b/>
          <w:color w:val="1B365D"/>
          <w:sz w:val="23"/>
        </w:rPr>
        <w:t>ầ</w:t>
      </w:r>
      <w:r>
        <w:rPr>
          <w:rFonts w:ascii="Times New Roman" w:hAnsi="Times New Roman"/>
          <w:b/>
          <w:color w:val="1B365D"/>
          <w:sz w:val="23"/>
        </w:rPr>
        <w:t>n và âm s</w:t>
      </w:r>
      <w:r>
        <w:rPr>
          <w:rFonts w:ascii="Times New Roman" w:hAnsi="Times New Roman"/>
          <w:b/>
          <w:color w:val="1B365D"/>
          <w:sz w:val="23"/>
        </w:rPr>
        <w:t>ắ</w:t>
      </w:r>
      <w:r>
        <w:rPr>
          <w:rFonts w:ascii="Times New Roman" w:hAnsi="Times New Roman"/>
          <w:b/>
          <w:color w:val="1B365D"/>
          <w:sz w:val="23"/>
        </w:rPr>
        <w:t>c</w:t>
      </w:r>
      <w:r>
        <w:rPr>
          <w:rFonts w:ascii="Times New Roman" w:hAnsi="Times New Roman"/>
          <w:b/>
          <w:color w:val="1B365D"/>
          <w:sz w:val="23"/>
        </w:rPr>
        <w:tab/>
        <w:t>21</w:t>
      </w:r>
    </w:p>
    <w:p w14:paraId="3BE7E8EC" w14:textId="77777777" w:rsidR="007B009B" w:rsidRDefault="00810FB8">
      <w:pPr>
        <w:tabs>
          <w:tab w:val="right" w:leader="dot" w:pos="9072"/>
        </w:tabs>
        <w:spacing w:before="40" w:after="40"/>
      </w:pPr>
      <w:r>
        <w:rPr>
          <w:rFonts w:ascii="Times New Roman" w:hAnsi="Times New Roman"/>
          <w:b/>
          <w:color w:val="1B365D"/>
          <w:sz w:val="23"/>
        </w:rPr>
        <w:t>3.4 Nhóm đ</w:t>
      </w:r>
      <w:r>
        <w:rPr>
          <w:rFonts w:ascii="Times New Roman" w:hAnsi="Times New Roman"/>
          <w:b/>
          <w:color w:val="1B365D"/>
          <w:sz w:val="23"/>
        </w:rPr>
        <w:t>ặ</w:t>
      </w:r>
      <w:r>
        <w:rPr>
          <w:rFonts w:ascii="Times New Roman" w:hAnsi="Times New Roman"/>
          <w:b/>
          <w:color w:val="1B365D"/>
          <w:sz w:val="23"/>
        </w:rPr>
        <w:t>c trưng cao đ</w:t>
      </w:r>
      <w:r>
        <w:rPr>
          <w:rFonts w:ascii="Times New Roman" w:hAnsi="Times New Roman"/>
          <w:b/>
          <w:color w:val="1B365D"/>
          <w:sz w:val="23"/>
        </w:rPr>
        <w:t>ộ</w:t>
      </w:r>
      <w:r>
        <w:rPr>
          <w:rFonts w:ascii="Times New Roman" w:hAnsi="Times New Roman"/>
          <w:b/>
          <w:color w:val="1B365D"/>
          <w:sz w:val="23"/>
        </w:rPr>
        <w:t xml:space="preserve"> và hòa âm</w:t>
      </w:r>
      <w:r>
        <w:rPr>
          <w:rFonts w:ascii="Times New Roman" w:hAnsi="Times New Roman"/>
          <w:b/>
          <w:color w:val="1B365D"/>
          <w:sz w:val="23"/>
        </w:rPr>
        <w:tab/>
        <w:t>23</w:t>
      </w:r>
    </w:p>
    <w:p w14:paraId="4ADF8199" w14:textId="77777777" w:rsidR="007B009B" w:rsidRDefault="00810FB8">
      <w:pPr>
        <w:tabs>
          <w:tab w:val="right" w:leader="dot" w:pos="9072"/>
        </w:tabs>
        <w:spacing w:before="40" w:after="40"/>
      </w:pPr>
      <w:r>
        <w:rPr>
          <w:rFonts w:ascii="Times New Roman" w:hAnsi="Times New Roman"/>
          <w:b/>
          <w:color w:val="1B365D"/>
          <w:sz w:val="23"/>
        </w:rPr>
        <w:t>3.5 Bi</w:t>
      </w:r>
      <w:r>
        <w:rPr>
          <w:rFonts w:ascii="Times New Roman" w:hAnsi="Times New Roman"/>
          <w:b/>
          <w:color w:val="1B365D"/>
          <w:sz w:val="23"/>
        </w:rPr>
        <w:t>ể</w:t>
      </w:r>
      <w:r>
        <w:rPr>
          <w:rFonts w:ascii="Times New Roman" w:hAnsi="Times New Roman"/>
          <w:b/>
          <w:color w:val="1B365D"/>
          <w:sz w:val="23"/>
        </w:rPr>
        <w:t>u di</w:t>
      </w:r>
      <w:r>
        <w:rPr>
          <w:rFonts w:ascii="Times New Roman" w:hAnsi="Times New Roman"/>
          <w:b/>
          <w:color w:val="1B365D"/>
          <w:sz w:val="23"/>
        </w:rPr>
        <w:t>ễ</w:t>
      </w:r>
      <w:r>
        <w:rPr>
          <w:rFonts w:ascii="Times New Roman" w:hAnsi="Times New Roman"/>
          <w:b/>
          <w:color w:val="1B365D"/>
          <w:sz w:val="23"/>
        </w:rPr>
        <w:t>n vectơ và đ</w:t>
      </w:r>
      <w:r>
        <w:rPr>
          <w:rFonts w:ascii="Times New Roman" w:hAnsi="Times New Roman"/>
          <w:b/>
          <w:color w:val="1B365D"/>
          <w:sz w:val="23"/>
        </w:rPr>
        <w:t>ộ</w:t>
      </w:r>
      <w:r>
        <w:rPr>
          <w:rFonts w:ascii="Times New Roman" w:hAnsi="Times New Roman"/>
          <w:b/>
          <w:color w:val="1B365D"/>
          <w:sz w:val="23"/>
        </w:rPr>
        <w:t xml:space="preserve"> đo tương đ</w:t>
      </w:r>
      <w:r>
        <w:rPr>
          <w:rFonts w:ascii="Times New Roman" w:hAnsi="Times New Roman"/>
          <w:b/>
          <w:color w:val="1B365D"/>
          <w:sz w:val="23"/>
        </w:rPr>
        <w:t>ồ</w:t>
      </w:r>
      <w:r>
        <w:rPr>
          <w:rFonts w:ascii="Times New Roman" w:hAnsi="Times New Roman"/>
          <w:b/>
          <w:color w:val="1B365D"/>
          <w:sz w:val="23"/>
        </w:rPr>
        <w:t>ng</w:t>
      </w:r>
      <w:r>
        <w:rPr>
          <w:rFonts w:ascii="Times New Roman" w:hAnsi="Times New Roman"/>
          <w:b/>
          <w:color w:val="1B365D"/>
          <w:sz w:val="23"/>
        </w:rPr>
        <w:tab/>
        <w:t>24</w:t>
      </w:r>
    </w:p>
    <w:p w14:paraId="7B7B9894" w14:textId="77777777" w:rsidR="007B009B" w:rsidRDefault="00810FB8">
      <w:pPr>
        <w:tabs>
          <w:tab w:val="right" w:leader="dot" w:pos="9072"/>
        </w:tabs>
        <w:spacing w:before="40" w:after="40"/>
      </w:pPr>
      <w:r>
        <w:rPr>
          <w:rFonts w:ascii="Times New Roman" w:hAnsi="Times New Roman"/>
          <w:b/>
          <w:color w:val="1B365D"/>
          <w:sz w:val="23"/>
        </w:rPr>
        <w:t>CHƯƠNG 4. ĐÁNH GIÁ GIÁ TR</w:t>
      </w:r>
      <w:r>
        <w:rPr>
          <w:rFonts w:ascii="Times New Roman" w:hAnsi="Times New Roman"/>
          <w:b/>
          <w:color w:val="1B365D"/>
          <w:sz w:val="23"/>
        </w:rPr>
        <w:t>Ị</w:t>
      </w:r>
      <w:r>
        <w:rPr>
          <w:rFonts w:ascii="Times New Roman" w:hAnsi="Times New Roman"/>
          <w:b/>
          <w:color w:val="1B365D"/>
          <w:sz w:val="23"/>
        </w:rPr>
        <w:t xml:space="preserve"> THÔNG TIN C</w:t>
      </w:r>
      <w:r>
        <w:rPr>
          <w:rFonts w:ascii="Times New Roman" w:hAnsi="Times New Roman"/>
          <w:b/>
          <w:color w:val="1B365D"/>
          <w:sz w:val="23"/>
        </w:rPr>
        <w:t>Ủ</w:t>
      </w:r>
      <w:r>
        <w:rPr>
          <w:rFonts w:ascii="Times New Roman" w:hAnsi="Times New Roman"/>
          <w:b/>
          <w:color w:val="1B365D"/>
          <w:sz w:val="23"/>
        </w:rPr>
        <w:t>A Đ</w:t>
      </w:r>
      <w:r>
        <w:rPr>
          <w:rFonts w:ascii="Times New Roman" w:hAnsi="Times New Roman"/>
          <w:b/>
          <w:color w:val="1B365D"/>
          <w:sz w:val="23"/>
        </w:rPr>
        <w:t>Ặ</w:t>
      </w:r>
      <w:r>
        <w:rPr>
          <w:rFonts w:ascii="Times New Roman" w:hAnsi="Times New Roman"/>
          <w:b/>
          <w:color w:val="1B365D"/>
          <w:sz w:val="23"/>
        </w:rPr>
        <w:t>C TRƯNG</w:t>
      </w:r>
      <w:r>
        <w:rPr>
          <w:rFonts w:ascii="Times New Roman" w:hAnsi="Times New Roman"/>
          <w:b/>
          <w:color w:val="1B365D"/>
          <w:sz w:val="23"/>
        </w:rPr>
        <w:tab/>
        <w:t>25</w:t>
      </w:r>
    </w:p>
    <w:p w14:paraId="4F996957" w14:textId="77777777" w:rsidR="007B009B" w:rsidRDefault="00810FB8">
      <w:pPr>
        <w:tabs>
          <w:tab w:val="right" w:leader="dot" w:pos="9072"/>
        </w:tabs>
        <w:spacing w:before="40" w:after="40"/>
      </w:pPr>
      <w:r>
        <w:rPr>
          <w:rFonts w:ascii="Times New Roman" w:hAnsi="Times New Roman"/>
          <w:b/>
          <w:color w:val="1B365D"/>
          <w:sz w:val="23"/>
        </w:rPr>
        <w:t>4.1 Phương pháp đánh giá</w:t>
      </w:r>
      <w:r>
        <w:rPr>
          <w:rFonts w:ascii="Times New Roman" w:hAnsi="Times New Roman"/>
          <w:b/>
          <w:color w:val="1B365D"/>
          <w:sz w:val="23"/>
        </w:rPr>
        <w:tab/>
        <w:t>25</w:t>
      </w:r>
    </w:p>
    <w:p w14:paraId="4B6B06F2" w14:textId="77777777" w:rsidR="007B009B" w:rsidRDefault="00810FB8">
      <w:pPr>
        <w:tabs>
          <w:tab w:val="right" w:leader="dot" w:pos="9072"/>
        </w:tabs>
        <w:spacing w:before="40" w:after="40"/>
      </w:pPr>
      <w:r>
        <w:rPr>
          <w:rFonts w:ascii="Times New Roman" w:hAnsi="Times New Roman"/>
          <w:b/>
          <w:color w:val="1B365D"/>
          <w:sz w:val="23"/>
        </w:rPr>
        <w:t>4.1.1 Đánh giá t</w:t>
      </w:r>
      <w:r>
        <w:rPr>
          <w:rFonts w:ascii="Times New Roman" w:hAnsi="Times New Roman"/>
          <w:b/>
          <w:color w:val="1B365D"/>
          <w:sz w:val="23"/>
        </w:rPr>
        <w:t>ừ</w:t>
      </w:r>
      <w:r>
        <w:rPr>
          <w:rFonts w:ascii="Times New Roman" w:hAnsi="Times New Roman"/>
          <w:b/>
          <w:color w:val="1B365D"/>
          <w:sz w:val="23"/>
        </w:rPr>
        <w:t>ng đ</w:t>
      </w:r>
      <w:r>
        <w:rPr>
          <w:rFonts w:ascii="Times New Roman" w:hAnsi="Times New Roman"/>
          <w:b/>
          <w:color w:val="1B365D"/>
          <w:sz w:val="23"/>
        </w:rPr>
        <w:t>ặ</w:t>
      </w:r>
      <w:r>
        <w:rPr>
          <w:rFonts w:ascii="Times New Roman" w:hAnsi="Times New Roman"/>
          <w:b/>
          <w:color w:val="1B365D"/>
          <w:sz w:val="23"/>
        </w:rPr>
        <w:t>c trưng</w:t>
      </w:r>
      <w:r>
        <w:rPr>
          <w:rFonts w:ascii="Times New Roman" w:hAnsi="Times New Roman"/>
          <w:b/>
          <w:color w:val="1B365D"/>
          <w:sz w:val="23"/>
        </w:rPr>
        <w:tab/>
        <w:t>25</w:t>
      </w:r>
    </w:p>
    <w:p w14:paraId="63F651AC" w14:textId="77777777" w:rsidR="007B009B" w:rsidRDefault="00810FB8">
      <w:pPr>
        <w:tabs>
          <w:tab w:val="right" w:leader="dot" w:pos="9072"/>
        </w:tabs>
        <w:spacing w:before="40" w:after="40"/>
      </w:pPr>
      <w:r>
        <w:rPr>
          <w:rFonts w:ascii="Times New Roman" w:hAnsi="Times New Roman"/>
          <w:b/>
          <w:color w:val="1B365D"/>
          <w:sz w:val="23"/>
        </w:rPr>
        <w:t>4.1.2 Đánh giá theo nhóm đ</w:t>
      </w:r>
      <w:r>
        <w:rPr>
          <w:rFonts w:ascii="Times New Roman" w:hAnsi="Times New Roman"/>
          <w:b/>
          <w:color w:val="1B365D"/>
          <w:sz w:val="23"/>
        </w:rPr>
        <w:t>ặ</w:t>
      </w:r>
      <w:r>
        <w:rPr>
          <w:rFonts w:ascii="Times New Roman" w:hAnsi="Times New Roman"/>
          <w:b/>
          <w:color w:val="1B365D"/>
          <w:sz w:val="23"/>
        </w:rPr>
        <w:t>c trưng</w:t>
      </w:r>
      <w:r>
        <w:rPr>
          <w:rFonts w:ascii="Times New Roman" w:hAnsi="Times New Roman"/>
          <w:b/>
          <w:color w:val="1B365D"/>
          <w:sz w:val="23"/>
        </w:rPr>
        <w:tab/>
        <w:t>25</w:t>
      </w:r>
    </w:p>
    <w:p w14:paraId="7BA81291" w14:textId="77777777" w:rsidR="007B009B" w:rsidRDefault="00810FB8">
      <w:pPr>
        <w:tabs>
          <w:tab w:val="right" w:leader="dot" w:pos="9072"/>
        </w:tabs>
        <w:spacing w:before="40" w:after="40"/>
      </w:pPr>
      <w:r>
        <w:rPr>
          <w:rFonts w:ascii="Times New Roman" w:hAnsi="Times New Roman"/>
          <w:b/>
          <w:color w:val="1B365D"/>
          <w:sz w:val="23"/>
        </w:rPr>
        <w:t>4.2 Kh</w:t>
      </w:r>
      <w:r>
        <w:rPr>
          <w:rFonts w:ascii="Times New Roman" w:hAnsi="Times New Roman"/>
          <w:b/>
          <w:color w:val="1B365D"/>
          <w:sz w:val="23"/>
        </w:rPr>
        <w:t>ả</w:t>
      </w:r>
      <w:r>
        <w:rPr>
          <w:rFonts w:ascii="Times New Roman" w:hAnsi="Times New Roman"/>
          <w:b/>
          <w:color w:val="1B365D"/>
          <w:sz w:val="23"/>
        </w:rPr>
        <w:t xml:space="preserve"> năng phân bi</w:t>
      </w:r>
      <w:r>
        <w:rPr>
          <w:rFonts w:ascii="Times New Roman" w:hAnsi="Times New Roman"/>
          <w:b/>
          <w:color w:val="1B365D"/>
          <w:sz w:val="23"/>
        </w:rPr>
        <w:t>ệ</w:t>
      </w:r>
      <w:r>
        <w:rPr>
          <w:rFonts w:ascii="Times New Roman" w:hAnsi="Times New Roman"/>
          <w:b/>
          <w:color w:val="1B365D"/>
          <w:sz w:val="23"/>
        </w:rPr>
        <w:t>t c</w:t>
      </w:r>
      <w:r>
        <w:rPr>
          <w:rFonts w:ascii="Times New Roman" w:hAnsi="Times New Roman"/>
          <w:b/>
          <w:color w:val="1B365D"/>
          <w:sz w:val="23"/>
        </w:rPr>
        <w:t>ủ</w:t>
      </w:r>
      <w:r>
        <w:rPr>
          <w:rFonts w:ascii="Times New Roman" w:hAnsi="Times New Roman"/>
          <w:b/>
          <w:color w:val="1B365D"/>
          <w:sz w:val="23"/>
        </w:rPr>
        <w:t>a t</w:t>
      </w:r>
      <w:r>
        <w:rPr>
          <w:rFonts w:ascii="Times New Roman" w:hAnsi="Times New Roman"/>
          <w:b/>
          <w:color w:val="1B365D"/>
          <w:sz w:val="23"/>
        </w:rPr>
        <w:t>ừ</w:t>
      </w:r>
      <w:r>
        <w:rPr>
          <w:rFonts w:ascii="Times New Roman" w:hAnsi="Times New Roman"/>
          <w:b/>
          <w:color w:val="1B365D"/>
          <w:sz w:val="23"/>
        </w:rPr>
        <w:t>ng đ</w:t>
      </w:r>
      <w:r>
        <w:rPr>
          <w:rFonts w:ascii="Times New Roman" w:hAnsi="Times New Roman"/>
          <w:b/>
          <w:color w:val="1B365D"/>
          <w:sz w:val="23"/>
        </w:rPr>
        <w:t>ặ</w:t>
      </w:r>
      <w:r>
        <w:rPr>
          <w:rFonts w:ascii="Times New Roman" w:hAnsi="Times New Roman"/>
          <w:b/>
          <w:color w:val="1B365D"/>
          <w:sz w:val="23"/>
        </w:rPr>
        <w:t>c trưng</w:t>
      </w:r>
      <w:r>
        <w:rPr>
          <w:rFonts w:ascii="Times New Roman" w:hAnsi="Times New Roman"/>
          <w:b/>
          <w:color w:val="1B365D"/>
          <w:sz w:val="23"/>
        </w:rPr>
        <w:tab/>
        <w:t>26</w:t>
      </w:r>
    </w:p>
    <w:p w14:paraId="79DD31C5" w14:textId="77777777" w:rsidR="007B009B" w:rsidRDefault="00810FB8">
      <w:pPr>
        <w:tabs>
          <w:tab w:val="right" w:leader="dot" w:pos="9072"/>
        </w:tabs>
        <w:spacing w:before="40" w:after="40"/>
      </w:pPr>
      <w:r>
        <w:rPr>
          <w:rFonts w:ascii="Times New Roman" w:hAnsi="Times New Roman"/>
          <w:b/>
          <w:color w:val="1B365D"/>
          <w:sz w:val="23"/>
        </w:rPr>
        <w:t>4.3 Tương quan và dư th</w:t>
      </w:r>
      <w:r>
        <w:rPr>
          <w:rFonts w:ascii="Times New Roman" w:hAnsi="Times New Roman"/>
          <w:b/>
          <w:color w:val="1B365D"/>
          <w:sz w:val="23"/>
        </w:rPr>
        <w:t>ừ</w:t>
      </w:r>
      <w:r>
        <w:rPr>
          <w:rFonts w:ascii="Times New Roman" w:hAnsi="Times New Roman"/>
          <w:b/>
          <w:color w:val="1B365D"/>
          <w:sz w:val="23"/>
        </w:rPr>
        <w:t>a gi</w:t>
      </w:r>
      <w:r>
        <w:rPr>
          <w:rFonts w:ascii="Times New Roman" w:hAnsi="Times New Roman"/>
          <w:b/>
          <w:color w:val="1B365D"/>
          <w:sz w:val="23"/>
        </w:rPr>
        <w:t>ữ</w:t>
      </w:r>
      <w:r>
        <w:rPr>
          <w:rFonts w:ascii="Times New Roman" w:hAnsi="Times New Roman"/>
          <w:b/>
          <w:color w:val="1B365D"/>
          <w:sz w:val="23"/>
        </w:rPr>
        <w:t>a các đ</w:t>
      </w:r>
      <w:r>
        <w:rPr>
          <w:rFonts w:ascii="Times New Roman" w:hAnsi="Times New Roman"/>
          <w:b/>
          <w:color w:val="1B365D"/>
          <w:sz w:val="23"/>
        </w:rPr>
        <w:t>ặ</w:t>
      </w:r>
      <w:r>
        <w:rPr>
          <w:rFonts w:ascii="Times New Roman" w:hAnsi="Times New Roman"/>
          <w:b/>
          <w:color w:val="1B365D"/>
          <w:sz w:val="23"/>
        </w:rPr>
        <w:t>c trưng</w:t>
      </w:r>
      <w:r>
        <w:rPr>
          <w:rFonts w:ascii="Times New Roman" w:hAnsi="Times New Roman"/>
          <w:b/>
          <w:color w:val="1B365D"/>
          <w:sz w:val="23"/>
        </w:rPr>
        <w:tab/>
        <w:t>29</w:t>
      </w:r>
    </w:p>
    <w:p w14:paraId="35CB3E64" w14:textId="77777777" w:rsidR="007B009B" w:rsidRDefault="00810FB8">
      <w:pPr>
        <w:tabs>
          <w:tab w:val="right" w:leader="dot" w:pos="9072"/>
        </w:tabs>
        <w:spacing w:before="40" w:after="40"/>
      </w:pPr>
      <w:r>
        <w:rPr>
          <w:rFonts w:ascii="Times New Roman" w:hAnsi="Times New Roman"/>
          <w:b/>
          <w:color w:val="1B365D"/>
          <w:sz w:val="23"/>
        </w:rPr>
        <w:t>4.4 Kho</w:t>
      </w:r>
      <w:r>
        <w:rPr>
          <w:rFonts w:ascii="Times New Roman" w:hAnsi="Times New Roman"/>
          <w:b/>
          <w:color w:val="1B365D"/>
          <w:sz w:val="23"/>
        </w:rPr>
        <w:t>ả</w:t>
      </w:r>
      <w:r>
        <w:rPr>
          <w:rFonts w:ascii="Times New Roman" w:hAnsi="Times New Roman"/>
          <w:b/>
          <w:color w:val="1B365D"/>
          <w:sz w:val="23"/>
        </w:rPr>
        <w:t>ng cách gi</w:t>
      </w:r>
      <w:r>
        <w:rPr>
          <w:rFonts w:ascii="Times New Roman" w:hAnsi="Times New Roman"/>
          <w:b/>
          <w:color w:val="1B365D"/>
          <w:sz w:val="23"/>
        </w:rPr>
        <w:t>ữ</w:t>
      </w:r>
      <w:r>
        <w:rPr>
          <w:rFonts w:ascii="Times New Roman" w:hAnsi="Times New Roman"/>
          <w:b/>
          <w:color w:val="1B365D"/>
          <w:sz w:val="23"/>
        </w:rPr>
        <w:t>a các m</w:t>
      </w:r>
      <w:r>
        <w:rPr>
          <w:rFonts w:ascii="Times New Roman" w:hAnsi="Times New Roman"/>
          <w:b/>
          <w:color w:val="1B365D"/>
          <w:sz w:val="23"/>
        </w:rPr>
        <w:t>ẫ</w:t>
      </w:r>
      <w:r>
        <w:rPr>
          <w:rFonts w:ascii="Times New Roman" w:hAnsi="Times New Roman"/>
          <w:b/>
          <w:color w:val="1B365D"/>
          <w:sz w:val="23"/>
        </w:rPr>
        <w:t>u cùng lo</w:t>
      </w:r>
      <w:r>
        <w:rPr>
          <w:rFonts w:ascii="Times New Roman" w:hAnsi="Times New Roman"/>
          <w:b/>
          <w:color w:val="1B365D"/>
          <w:sz w:val="23"/>
        </w:rPr>
        <w:t>ạ</w:t>
      </w:r>
      <w:r>
        <w:rPr>
          <w:rFonts w:ascii="Times New Roman" w:hAnsi="Times New Roman"/>
          <w:b/>
          <w:color w:val="1B365D"/>
          <w:sz w:val="23"/>
        </w:rPr>
        <w:t>i và khác lo</w:t>
      </w:r>
      <w:r>
        <w:rPr>
          <w:rFonts w:ascii="Times New Roman" w:hAnsi="Times New Roman"/>
          <w:b/>
          <w:color w:val="1B365D"/>
          <w:sz w:val="23"/>
        </w:rPr>
        <w:t>ạ</w:t>
      </w:r>
      <w:r>
        <w:rPr>
          <w:rFonts w:ascii="Times New Roman" w:hAnsi="Times New Roman"/>
          <w:b/>
          <w:color w:val="1B365D"/>
          <w:sz w:val="23"/>
        </w:rPr>
        <w:t>i</w:t>
      </w:r>
      <w:r>
        <w:rPr>
          <w:rFonts w:ascii="Times New Roman" w:hAnsi="Times New Roman"/>
          <w:b/>
          <w:color w:val="1B365D"/>
          <w:sz w:val="23"/>
        </w:rPr>
        <w:tab/>
        <w:t>30</w:t>
      </w:r>
    </w:p>
    <w:p w14:paraId="5125447D" w14:textId="77777777" w:rsidR="007B009B" w:rsidRDefault="00810FB8">
      <w:pPr>
        <w:tabs>
          <w:tab w:val="right" w:leader="dot" w:pos="9072"/>
        </w:tabs>
        <w:spacing w:before="40" w:after="40"/>
      </w:pPr>
      <w:r>
        <w:rPr>
          <w:rFonts w:ascii="Times New Roman" w:hAnsi="Times New Roman"/>
          <w:b/>
          <w:color w:val="1B365D"/>
          <w:sz w:val="23"/>
        </w:rPr>
        <w:t>4.5 Đóng góp c</w:t>
      </w:r>
      <w:r>
        <w:rPr>
          <w:rFonts w:ascii="Times New Roman" w:hAnsi="Times New Roman"/>
          <w:b/>
          <w:color w:val="1B365D"/>
          <w:sz w:val="23"/>
        </w:rPr>
        <w:t>ủ</w:t>
      </w:r>
      <w:r>
        <w:rPr>
          <w:rFonts w:ascii="Times New Roman" w:hAnsi="Times New Roman"/>
          <w:b/>
          <w:color w:val="1B365D"/>
          <w:sz w:val="23"/>
        </w:rPr>
        <w:t>a t</w:t>
      </w:r>
      <w:r>
        <w:rPr>
          <w:rFonts w:ascii="Times New Roman" w:hAnsi="Times New Roman"/>
          <w:b/>
          <w:color w:val="1B365D"/>
          <w:sz w:val="23"/>
        </w:rPr>
        <w:t>ừ</w:t>
      </w:r>
      <w:r>
        <w:rPr>
          <w:rFonts w:ascii="Times New Roman" w:hAnsi="Times New Roman"/>
          <w:b/>
          <w:color w:val="1B365D"/>
          <w:sz w:val="23"/>
        </w:rPr>
        <w:t>ng nhóm đ</w:t>
      </w:r>
      <w:r>
        <w:rPr>
          <w:rFonts w:ascii="Times New Roman" w:hAnsi="Times New Roman"/>
          <w:b/>
          <w:color w:val="1B365D"/>
          <w:sz w:val="23"/>
        </w:rPr>
        <w:t>ặ</w:t>
      </w:r>
      <w:r>
        <w:rPr>
          <w:rFonts w:ascii="Times New Roman" w:hAnsi="Times New Roman"/>
          <w:b/>
          <w:color w:val="1B365D"/>
          <w:sz w:val="23"/>
        </w:rPr>
        <w:t>c trưng</w:t>
      </w:r>
      <w:r>
        <w:rPr>
          <w:rFonts w:ascii="Times New Roman" w:hAnsi="Times New Roman"/>
          <w:b/>
          <w:color w:val="1B365D"/>
          <w:sz w:val="23"/>
        </w:rPr>
        <w:tab/>
        <w:t>31</w:t>
      </w:r>
    </w:p>
    <w:p w14:paraId="1DC1582A" w14:textId="77777777" w:rsidR="007B009B" w:rsidRDefault="00810FB8">
      <w:pPr>
        <w:tabs>
          <w:tab w:val="right" w:leader="dot" w:pos="9072"/>
        </w:tabs>
        <w:spacing w:before="40" w:after="40"/>
      </w:pPr>
      <w:r>
        <w:rPr>
          <w:rFonts w:ascii="Times New Roman" w:hAnsi="Times New Roman"/>
          <w:b/>
          <w:color w:val="1B365D"/>
          <w:sz w:val="23"/>
        </w:rPr>
        <w:t>4.6 K</w:t>
      </w:r>
      <w:r>
        <w:rPr>
          <w:rFonts w:ascii="Times New Roman" w:hAnsi="Times New Roman"/>
          <w:b/>
          <w:color w:val="1B365D"/>
          <w:sz w:val="23"/>
        </w:rPr>
        <w:t>ế</w:t>
      </w:r>
      <w:r>
        <w:rPr>
          <w:rFonts w:ascii="Times New Roman" w:hAnsi="Times New Roman"/>
          <w:b/>
          <w:color w:val="1B365D"/>
          <w:sz w:val="23"/>
        </w:rPr>
        <w:t>t qu</w:t>
      </w:r>
      <w:r>
        <w:rPr>
          <w:rFonts w:ascii="Times New Roman" w:hAnsi="Times New Roman"/>
          <w:b/>
          <w:color w:val="1B365D"/>
          <w:sz w:val="23"/>
        </w:rPr>
        <w:t>ả</w:t>
      </w:r>
      <w:r>
        <w:rPr>
          <w:rFonts w:ascii="Times New Roman" w:hAnsi="Times New Roman"/>
          <w:b/>
          <w:color w:val="1B365D"/>
          <w:sz w:val="23"/>
        </w:rPr>
        <w:t xml:space="preserve"> truy v</w:t>
      </w:r>
      <w:r>
        <w:rPr>
          <w:rFonts w:ascii="Times New Roman" w:hAnsi="Times New Roman"/>
          <w:b/>
          <w:color w:val="1B365D"/>
          <w:sz w:val="23"/>
        </w:rPr>
        <w:t>ấ</w:t>
      </w:r>
      <w:r>
        <w:rPr>
          <w:rFonts w:ascii="Times New Roman" w:hAnsi="Times New Roman"/>
          <w:b/>
          <w:color w:val="1B365D"/>
          <w:sz w:val="23"/>
        </w:rPr>
        <w:t>n minh h</w:t>
      </w:r>
      <w:r>
        <w:rPr>
          <w:rFonts w:ascii="Times New Roman" w:hAnsi="Times New Roman"/>
          <w:b/>
          <w:color w:val="1B365D"/>
          <w:sz w:val="23"/>
        </w:rPr>
        <w:t>ọ</w:t>
      </w:r>
      <w:r>
        <w:rPr>
          <w:rFonts w:ascii="Times New Roman" w:hAnsi="Times New Roman"/>
          <w:b/>
          <w:color w:val="1B365D"/>
          <w:sz w:val="23"/>
        </w:rPr>
        <w:t>a</w:t>
      </w:r>
      <w:r>
        <w:rPr>
          <w:rFonts w:ascii="Times New Roman" w:hAnsi="Times New Roman"/>
          <w:b/>
          <w:color w:val="1B365D"/>
          <w:sz w:val="23"/>
        </w:rPr>
        <w:tab/>
        <w:t>32</w:t>
      </w:r>
    </w:p>
    <w:p w14:paraId="1D5FF430" w14:textId="77777777" w:rsidR="007B009B" w:rsidRDefault="00810FB8">
      <w:pPr>
        <w:tabs>
          <w:tab w:val="right" w:leader="dot" w:pos="9072"/>
        </w:tabs>
        <w:spacing w:before="40" w:after="40"/>
      </w:pPr>
      <w:r>
        <w:rPr>
          <w:rFonts w:ascii="Times New Roman" w:hAnsi="Times New Roman"/>
          <w:b/>
          <w:color w:val="1B365D"/>
          <w:sz w:val="23"/>
        </w:rPr>
        <w:t>CHƯƠNG 5. K</w:t>
      </w:r>
      <w:r>
        <w:rPr>
          <w:rFonts w:ascii="Times New Roman" w:hAnsi="Times New Roman"/>
          <w:b/>
          <w:color w:val="1B365D"/>
          <w:sz w:val="23"/>
        </w:rPr>
        <w:t>Ế</w:t>
      </w:r>
      <w:r>
        <w:rPr>
          <w:rFonts w:ascii="Times New Roman" w:hAnsi="Times New Roman"/>
          <w:b/>
          <w:color w:val="1B365D"/>
          <w:sz w:val="23"/>
        </w:rPr>
        <w:t>T LU</w:t>
      </w:r>
      <w:r>
        <w:rPr>
          <w:rFonts w:ascii="Times New Roman" w:hAnsi="Times New Roman"/>
          <w:b/>
          <w:color w:val="1B365D"/>
          <w:sz w:val="23"/>
        </w:rPr>
        <w:t>Ậ</w:t>
      </w:r>
      <w:r>
        <w:rPr>
          <w:rFonts w:ascii="Times New Roman" w:hAnsi="Times New Roman"/>
          <w:b/>
          <w:color w:val="1B365D"/>
          <w:sz w:val="23"/>
        </w:rPr>
        <w:t>N VÀ HƯ</w:t>
      </w:r>
      <w:r>
        <w:rPr>
          <w:rFonts w:ascii="Times New Roman" w:hAnsi="Times New Roman"/>
          <w:b/>
          <w:color w:val="1B365D"/>
          <w:sz w:val="23"/>
        </w:rPr>
        <w:t>Ớ</w:t>
      </w:r>
      <w:r>
        <w:rPr>
          <w:rFonts w:ascii="Times New Roman" w:hAnsi="Times New Roman"/>
          <w:b/>
          <w:color w:val="1B365D"/>
          <w:sz w:val="23"/>
        </w:rPr>
        <w:t>NG PHÁT TRI</w:t>
      </w:r>
      <w:r>
        <w:rPr>
          <w:rFonts w:ascii="Times New Roman" w:hAnsi="Times New Roman"/>
          <w:b/>
          <w:color w:val="1B365D"/>
          <w:sz w:val="23"/>
        </w:rPr>
        <w:t>Ể</w:t>
      </w:r>
      <w:r>
        <w:rPr>
          <w:rFonts w:ascii="Times New Roman" w:hAnsi="Times New Roman"/>
          <w:b/>
          <w:color w:val="1B365D"/>
          <w:sz w:val="23"/>
        </w:rPr>
        <w:t>N</w:t>
      </w:r>
      <w:r>
        <w:rPr>
          <w:rFonts w:ascii="Times New Roman" w:hAnsi="Times New Roman"/>
          <w:b/>
          <w:color w:val="1B365D"/>
          <w:sz w:val="23"/>
        </w:rPr>
        <w:tab/>
        <w:t>35</w:t>
      </w:r>
    </w:p>
    <w:p w14:paraId="0527A05F" w14:textId="77777777" w:rsidR="007B009B" w:rsidRDefault="00810FB8">
      <w:pPr>
        <w:tabs>
          <w:tab w:val="right" w:leader="dot" w:pos="9072"/>
        </w:tabs>
        <w:spacing w:before="40" w:after="40"/>
      </w:pPr>
      <w:r>
        <w:rPr>
          <w:rFonts w:ascii="Times New Roman" w:hAnsi="Times New Roman"/>
          <w:b/>
          <w:color w:val="1B365D"/>
          <w:sz w:val="23"/>
        </w:rPr>
        <w:t>5.1 K</w:t>
      </w:r>
      <w:r>
        <w:rPr>
          <w:rFonts w:ascii="Times New Roman" w:hAnsi="Times New Roman"/>
          <w:b/>
          <w:color w:val="1B365D"/>
          <w:sz w:val="23"/>
        </w:rPr>
        <w:t>ế</w:t>
      </w:r>
      <w:r>
        <w:rPr>
          <w:rFonts w:ascii="Times New Roman" w:hAnsi="Times New Roman"/>
          <w:b/>
          <w:color w:val="1B365D"/>
          <w:sz w:val="23"/>
        </w:rPr>
        <w:t>t qu</w:t>
      </w:r>
      <w:r>
        <w:rPr>
          <w:rFonts w:ascii="Times New Roman" w:hAnsi="Times New Roman"/>
          <w:b/>
          <w:color w:val="1B365D"/>
          <w:sz w:val="23"/>
        </w:rPr>
        <w:t>ả</w:t>
      </w:r>
      <w:r>
        <w:rPr>
          <w:rFonts w:ascii="Times New Roman" w:hAnsi="Times New Roman"/>
          <w:b/>
          <w:color w:val="1B365D"/>
          <w:sz w:val="23"/>
        </w:rPr>
        <w:t xml:space="preserve"> đ</w:t>
      </w:r>
      <w:r>
        <w:rPr>
          <w:rFonts w:ascii="Times New Roman" w:hAnsi="Times New Roman"/>
          <w:b/>
          <w:color w:val="1B365D"/>
          <w:sz w:val="23"/>
        </w:rPr>
        <w:t>ạ</w:t>
      </w:r>
      <w:r>
        <w:rPr>
          <w:rFonts w:ascii="Times New Roman" w:hAnsi="Times New Roman"/>
          <w:b/>
          <w:color w:val="1B365D"/>
          <w:sz w:val="23"/>
        </w:rPr>
        <w:t>t đư</w:t>
      </w:r>
      <w:r>
        <w:rPr>
          <w:rFonts w:ascii="Times New Roman" w:hAnsi="Times New Roman"/>
          <w:b/>
          <w:color w:val="1B365D"/>
          <w:sz w:val="23"/>
        </w:rPr>
        <w:t>ợ</w:t>
      </w:r>
      <w:r>
        <w:rPr>
          <w:rFonts w:ascii="Times New Roman" w:hAnsi="Times New Roman"/>
          <w:b/>
          <w:color w:val="1B365D"/>
          <w:sz w:val="23"/>
        </w:rPr>
        <w:t>c</w:t>
      </w:r>
      <w:r>
        <w:rPr>
          <w:rFonts w:ascii="Times New Roman" w:hAnsi="Times New Roman"/>
          <w:b/>
          <w:color w:val="1B365D"/>
          <w:sz w:val="23"/>
        </w:rPr>
        <w:tab/>
        <w:t>35</w:t>
      </w:r>
    </w:p>
    <w:p w14:paraId="5C400233" w14:textId="77777777" w:rsidR="007B009B" w:rsidRDefault="00810FB8">
      <w:pPr>
        <w:tabs>
          <w:tab w:val="right" w:leader="dot" w:pos="9072"/>
        </w:tabs>
        <w:spacing w:before="40" w:after="40"/>
      </w:pPr>
      <w:r>
        <w:rPr>
          <w:rFonts w:ascii="Times New Roman" w:hAnsi="Times New Roman"/>
          <w:b/>
          <w:color w:val="1B365D"/>
          <w:sz w:val="23"/>
        </w:rPr>
        <w:t>5.2 H</w:t>
      </w:r>
      <w:r>
        <w:rPr>
          <w:rFonts w:ascii="Times New Roman" w:hAnsi="Times New Roman"/>
          <w:b/>
          <w:color w:val="1B365D"/>
          <w:sz w:val="23"/>
        </w:rPr>
        <w:t>ạ</w:t>
      </w:r>
      <w:r>
        <w:rPr>
          <w:rFonts w:ascii="Times New Roman" w:hAnsi="Times New Roman"/>
          <w:b/>
          <w:color w:val="1B365D"/>
          <w:sz w:val="23"/>
        </w:rPr>
        <w:t>n ch</w:t>
      </w:r>
      <w:r>
        <w:rPr>
          <w:rFonts w:ascii="Times New Roman" w:hAnsi="Times New Roman"/>
          <w:b/>
          <w:color w:val="1B365D"/>
          <w:sz w:val="23"/>
        </w:rPr>
        <w:t>ế</w:t>
      </w:r>
      <w:r>
        <w:rPr>
          <w:rFonts w:ascii="Times New Roman" w:hAnsi="Times New Roman"/>
          <w:b/>
          <w:color w:val="1B365D"/>
          <w:sz w:val="23"/>
        </w:rPr>
        <w:tab/>
        <w:t>35</w:t>
      </w:r>
    </w:p>
    <w:p w14:paraId="1EA14661" w14:textId="77777777" w:rsidR="007B009B" w:rsidRDefault="00810FB8">
      <w:pPr>
        <w:tabs>
          <w:tab w:val="right" w:leader="dot" w:pos="9072"/>
        </w:tabs>
        <w:spacing w:before="40" w:after="40"/>
      </w:pPr>
      <w:r>
        <w:rPr>
          <w:rFonts w:ascii="Times New Roman" w:hAnsi="Times New Roman"/>
          <w:b/>
          <w:color w:val="1B365D"/>
          <w:sz w:val="23"/>
        </w:rPr>
        <w:lastRenderedPageBreak/>
        <w:t>5.3 Hư</w:t>
      </w:r>
      <w:r>
        <w:rPr>
          <w:rFonts w:ascii="Times New Roman" w:hAnsi="Times New Roman"/>
          <w:b/>
          <w:color w:val="1B365D"/>
          <w:sz w:val="23"/>
        </w:rPr>
        <w:t>ớ</w:t>
      </w:r>
      <w:r>
        <w:rPr>
          <w:rFonts w:ascii="Times New Roman" w:hAnsi="Times New Roman"/>
          <w:b/>
          <w:color w:val="1B365D"/>
          <w:sz w:val="23"/>
        </w:rPr>
        <w:t>ng phát tri</w:t>
      </w:r>
      <w:r>
        <w:rPr>
          <w:rFonts w:ascii="Times New Roman" w:hAnsi="Times New Roman"/>
          <w:b/>
          <w:color w:val="1B365D"/>
          <w:sz w:val="23"/>
        </w:rPr>
        <w:t>ể</w:t>
      </w:r>
      <w:r>
        <w:rPr>
          <w:rFonts w:ascii="Times New Roman" w:hAnsi="Times New Roman"/>
          <w:b/>
          <w:color w:val="1B365D"/>
          <w:sz w:val="23"/>
        </w:rPr>
        <w:t>n</w:t>
      </w:r>
      <w:r>
        <w:rPr>
          <w:rFonts w:ascii="Times New Roman" w:hAnsi="Times New Roman"/>
          <w:b/>
          <w:color w:val="1B365D"/>
          <w:sz w:val="23"/>
        </w:rPr>
        <w:tab/>
        <w:t>36</w:t>
      </w:r>
    </w:p>
    <w:p w14:paraId="2C15C7A3" w14:textId="77777777" w:rsidR="007B009B" w:rsidRDefault="00810FB8">
      <w:pPr>
        <w:tabs>
          <w:tab w:val="right" w:leader="dot" w:pos="9072"/>
        </w:tabs>
        <w:spacing w:before="40" w:after="40"/>
      </w:pPr>
      <w:r>
        <w:rPr>
          <w:rFonts w:ascii="Times New Roman" w:hAnsi="Times New Roman"/>
          <w:b/>
          <w:color w:val="1B365D"/>
          <w:sz w:val="23"/>
        </w:rPr>
        <w:t>TÀI LI</w:t>
      </w:r>
      <w:r>
        <w:rPr>
          <w:rFonts w:ascii="Times New Roman" w:hAnsi="Times New Roman"/>
          <w:b/>
          <w:color w:val="1B365D"/>
          <w:sz w:val="23"/>
        </w:rPr>
        <w:t>Ệ</w:t>
      </w:r>
      <w:r>
        <w:rPr>
          <w:rFonts w:ascii="Times New Roman" w:hAnsi="Times New Roman"/>
          <w:b/>
          <w:color w:val="1B365D"/>
          <w:sz w:val="23"/>
        </w:rPr>
        <w:t>U THAM KH</w:t>
      </w:r>
      <w:r>
        <w:rPr>
          <w:rFonts w:ascii="Times New Roman" w:hAnsi="Times New Roman"/>
          <w:b/>
          <w:color w:val="1B365D"/>
          <w:sz w:val="23"/>
        </w:rPr>
        <w:t>Ả</w:t>
      </w:r>
      <w:r>
        <w:rPr>
          <w:rFonts w:ascii="Times New Roman" w:hAnsi="Times New Roman"/>
          <w:b/>
          <w:color w:val="1B365D"/>
          <w:sz w:val="23"/>
        </w:rPr>
        <w:t>O</w:t>
      </w:r>
      <w:r>
        <w:rPr>
          <w:rFonts w:ascii="Times New Roman" w:hAnsi="Times New Roman"/>
          <w:b/>
          <w:color w:val="1B365D"/>
          <w:sz w:val="23"/>
        </w:rPr>
        <w:tab/>
        <w:t>37</w:t>
      </w:r>
    </w:p>
    <w:p w14:paraId="5A988E3B" w14:textId="77777777" w:rsidR="007B009B" w:rsidRDefault="00810FB8">
      <w:pPr>
        <w:tabs>
          <w:tab w:val="right" w:leader="dot" w:pos="9072"/>
        </w:tabs>
        <w:spacing w:before="40" w:after="40"/>
      </w:pPr>
      <w:r>
        <w:rPr>
          <w:rFonts w:ascii="Times New Roman" w:hAnsi="Times New Roman"/>
          <w:b/>
          <w:color w:val="1B365D"/>
          <w:sz w:val="23"/>
        </w:rPr>
        <w:t>PH</w:t>
      </w:r>
      <w:r>
        <w:rPr>
          <w:rFonts w:ascii="Times New Roman" w:hAnsi="Times New Roman"/>
          <w:b/>
          <w:color w:val="1B365D"/>
          <w:sz w:val="23"/>
        </w:rPr>
        <w:t>Ụ</w:t>
      </w:r>
      <w:r>
        <w:rPr>
          <w:rFonts w:ascii="Times New Roman" w:hAnsi="Times New Roman"/>
          <w:b/>
          <w:color w:val="1B365D"/>
          <w:sz w:val="23"/>
        </w:rPr>
        <w:t xml:space="preserve"> L</w:t>
      </w:r>
      <w:r>
        <w:rPr>
          <w:rFonts w:ascii="Times New Roman" w:hAnsi="Times New Roman"/>
          <w:b/>
          <w:color w:val="1B365D"/>
          <w:sz w:val="23"/>
        </w:rPr>
        <w:t>Ụ</w:t>
      </w:r>
      <w:r>
        <w:rPr>
          <w:rFonts w:ascii="Times New Roman" w:hAnsi="Times New Roman"/>
          <w:b/>
          <w:color w:val="1B365D"/>
          <w:sz w:val="23"/>
        </w:rPr>
        <w:t>C</w:t>
      </w:r>
      <w:r>
        <w:rPr>
          <w:rFonts w:ascii="Times New Roman" w:hAnsi="Times New Roman"/>
          <w:b/>
          <w:color w:val="1B365D"/>
          <w:sz w:val="23"/>
        </w:rPr>
        <w:tab/>
        <w:t>38</w:t>
      </w:r>
    </w:p>
    <w:p w14:paraId="29955B5B" w14:textId="77777777" w:rsidR="007B009B" w:rsidRDefault="00810FB8">
      <w:pPr>
        <w:tabs>
          <w:tab w:val="right" w:leader="dot" w:pos="9072"/>
        </w:tabs>
        <w:spacing w:before="40" w:after="40"/>
      </w:pPr>
      <w:r>
        <w:rPr>
          <w:rFonts w:ascii="Times New Roman" w:hAnsi="Times New Roman"/>
          <w:b/>
          <w:color w:val="1B365D"/>
          <w:sz w:val="23"/>
        </w:rPr>
        <w:t>A. TH</w:t>
      </w:r>
      <w:r>
        <w:rPr>
          <w:rFonts w:ascii="Times New Roman" w:hAnsi="Times New Roman"/>
          <w:b/>
          <w:color w:val="1B365D"/>
          <w:sz w:val="23"/>
        </w:rPr>
        <w:t>Ố</w:t>
      </w:r>
      <w:r>
        <w:rPr>
          <w:rFonts w:ascii="Times New Roman" w:hAnsi="Times New Roman"/>
          <w:b/>
          <w:color w:val="1B365D"/>
          <w:sz w:val="23"/>
        </w:rPr>
        <w:t>NG KÊ CHI TI</w:t>
      </w:r>
      <w:r>
        <w:rPr>
          <w:rFonts w:ascii="Times New Roman" w:hAnsi="Times New Roman"/>
          <w:b/>
          <w:color w:val="1B365D"/>
          <w:sz w:val="23"/>
        </w:rPr>
        <w:t>Ế</w:t>
      </w:r>
      <w:r>
        <w:rPr>
          <w:rFonts w:ascii="Times New Roman" w:hAnsi="Times New Roman"/>
          <w:b/>
          <w:color w:val="1B365D"/>
          <w:sz w:val="23"/>
        </w:rPr>
        <w:t>T B</w:t>
      </w:r>
      <w:r>
        <w:rPr>
          <w:rFonts w:ascii="Times New Roman" w:hAnsi="Times New Roman"/>
          <w:b/>
          <w:color w:val="1B365D"/>
          <w:sz w:val="23"/>
        </w:rPr>
        <w:t>Ộ</w:t>
      </w:r>
      <w:r>
        <w:rPr>
          <w:rFonts w:ascii="Times New Roman" w:hAnsi="Times New Roman"/>
          <w:b/>
          <w:color w:val="1B365D"/>
          <w:sz w:val="23"/>
        </w:rPr>
        <w:t xml:space="preserve"> D</w:t>
      </w:r>
      <w:r>
        <w:rPr>
          <w:rFonts w:ascii="Times New Roman" w:hAnsi="Times New Roman"/>
          <w:b/>
          <w:color w:val="1B365D"/>
          <w:sz w:val="23"/>
        </w:rPr>
        <w:t>Ữ</w:t>
      </w:r>
      <w:r>
        <w:rPr>
          <w:rFonts w:ascii="Times New Roman" w:hAnsi="Times New Roman"/>
          <w:b/>
          <w:color w:val="1B365D"/>
          <w:sz w:val="23"/>
        </w:rPr>
        <w:t xml:space="preserve"> LI</w:t>
      </w:r>
      <w:r>
        <w:rPr>
          <w:rFonts w:ascii="Times New Roman" w:hAnsi="Times New Roman"/>
          <w:b/>
          <w:color w:val="1B365D"/>
          <w:sz w:val="23"/>
        </w:rPr>
        <w:t>Ệ</w:t>
      </w:r>
      <w:r>
        <w:rPr>
          <w:rFonts w:ascii="Times New Roman" w:hAnsi="Times New Roman"/>
          <w:b/>
          <w:color w:val="1B365D"/>
          <w:sz w:val="23"/>
        </w:rPr>
        <w:t>U VÀ Đ</w:t>
      </w:r>
      <w:r>
        <w:rPr>
          <w:rFonts w:ascii="Times New Roman" w:hAnsi="Times New Roman"/>
          <w:b/>
          <w:color w:val="1B365D"/>
          <w:sz w:val="23"/>
        </w:rPr>
        <w:t>Ặ</w:t>
      </w:r>
      <w:r>
        <w:rPr>
          <w:rFonts w:ascii="Times New Roman" w:hAnsi="Times New Roman"/>
          <w:b/>
          <w:color w:val="1B365D"/>
          <w:sz w:val="23"/>
        </w:rPr>
        <w:t>C TRƯNG</w:t>
      </w:r>
      <w:r>
        <w:rPr>
          <w:rFonts w:ascii="Times New Roman" w:hAnsi="Times New Roman"/>
          <w:b/>
          <w:color w:val="1B365D"/>
          <w:sz w:val="23"/>
        </w:rPr>
        <w:tab/>
        <w:t>38</w:t>
      </w:r>
    </w:p>
    <w:p w14:paraId="61DE7771" w14:textId="77777777" w:rsidR="007B009B" w:rsidRDefault="00810FB8">
      <w:pPr>
        <w:tabs>
          <w:tab w:val="right" w:leader="dot" w:pos="9072"/>
        </w:tabs>
        <w:spacing w:before="40" w:after="40"/>
      </w:pPr>
      <w:r>
        <w:rPr>
          <w:rFonts w:ascii="Times New Roman" w:hAnsi="Times New Roman"/>
          <w:b/>
          <w:color w:val="1B365D"/>
          <w:sz w:val="23"/>
        </w:rPr>
        <w:t>A.1. S</w:t>
      </w:r>
      <w:r>
        <w:rPr>
          <w:rFonts w:ascii="Times New Roman" w:hAnsi="Times New Roman"/>
          <w:b/>
          <w:color w:val="1B365D"/>
          <w:sz w:val="23"/>
        </w:rPr>
        <w:t>ố</w:t>
      </w:r>
      <w:r>
        <w:rPr>
          <w:rFonts w:ascii="Times New Roman" w:hAnsi="Times New Roman"/>
          <w:b/>
          <w:color w:val="1B365D"/>
          <w:sz w:val="23"/>
        </w:rPr>
        <w:t xml:space="preserve"> m</w:t>
      </w:r>
      <w:r>
        <w:rPr>
          <w:rFonts w:ascii="Times New Roman" w:hAnsi="Times New Roman"/>
          <w:b/>
          <w:color w:val="1B365D"/>
          <w:sz w:val="23"/>
        </w:rPr>
        <w:t>ẫ</w:t>
      </w:r>
      <w:r>
        <w:rPr>
          <w:rFonts w:ascii="Times New Roman" w:hAnsi="Times New Roman"/>
          <w:b/>
          <w:color w:val="1B365D"/>
          <w:sz w:val="23"/>
        </w:rPr>
        <w:t>u và k</w:t>
      </w:r>
      <w:r>
        <w:rPr>
          <w:rFonts w:ascii="Times New Roman" w:hAnsi="Times New Roman"/>
          <w:b/>
          <w:color w:val="1B365D"/>
          <w:sz w:val="23"/>
        </w:rPr>
        <w:t>ế</w:t>
      </w:r>
      <w:r>
        <w:rPr>
          <w:rFonts w:ascii="Times New Roman" w:hAnsi="Times New Roman"/>
          <w:b/>
          <w:color w:val="1B365D"/>
          <w:sz w:val="23"/>
        </w:rPr>
        <w:t>t qu</w:t>
      </w:r>
      <w:r>
        <w:rPr>
          <w:rFonts w:ascii="Times New Roman" w:hAnsi="Times New Roman"/>
          <w:b/>
          <w:color w:val="1B365D"/>
          <w:sz w:val="23"/>
        </w:rPr>
        <w:t>ả</w:t>
      </w:r>
      <w:r>
        <w:rPr>
          <w:rFonts w:ascii="Times New Roman" w:hAnsi="Times New Roman"/>
          <w:b/>
          <w:color w:val="1B365D"/>
          <w:sz w:val="23"/>
        </w:rPr>
        <w:t xml:space="preserve"> truy v</w:t>
      </w:r>
      <w:r>
        <w:rPr>
          <w:rFonts w:ascii="Times New Roman" w:hAnsi="Times New Roman"/>
          <w:b/>
          <w:color w:val="1B365D"/>
          <w:sz w:val="23"/>
        </w:rPr>
        <w:t>ấ</w:t>
      </w:r>
      <w:r>
        <w:rPr>
          <w:rFonts w:ascii="Times New Roman" w:hAnsi="Times New Roman"/>
          <w:b/>
          <w:color w:val="1B365D"/>
          <w:sz w:val="23"/>
        </w:rPr>
        <w:t>n theo nh</w:t>
      </w:r>
      <w:r>
        <w:rPr>
          <w:rFonts w:ascii="Times New Roman" w:hAnsi="Times New Roman"/>
          <w:b/>
          <w:color w:val="1B365D"/>
          <w:sz w:val="23"/>
        </w:rPr>
        <w:t>ạ</w:t>
      </w:r>
      <w:r>
        <w:rPr>
          <w:rFonts w:ascii="Times New Roman" w:hAnsi="Times New Roman"/>
          <w:b/>
          <w:color w:val="1B365D"/>
          <w:sz w:val="23"/>
        </w:rPr>
        <w:t>c c</w:t>
      </w:r>
      <w:r>
        <w:rPr>
          <w:rFonts w:ascii="Times New Roman" w:hAnsi="Times New Roman"/>
          <w:b/>
          <w:color w:val="1B365D"/>
          <w:sz w:val="23"/>
        </w:rPr>
        <w:t>ụ</w:t>
      </w:r>
      <w:r>
        <w:rPr>
          <w:rFonts w:ascii="Times New Roman" w:hAnsi="Times New Roman"/>
          <w:b/>
          <w:color w:val="1B365D"/>
          <w:sz w:val="23"/>
        </w:rPr>
        <w:tab/>
        <w:t>38</w:t>
      </w:r>
    </w:p>
    <w:p w14:paraId="2E990B89" w14:textId="77777777" w:rsidR="007B009B" w:rsidRDefault="00810FB8">
      <w:pPr>
        <w:tabs>
          <w:tab w:val="right" w:leader="dot" w:pos="9072"/>
        </w:tabs>
        <w:spacing w:before="40" w:after="40"/>
      </w:pPr>
      <w:r>
        <w:rPr>
          <w:rFonts w:ascii="Times New Roman" w:hAnsi="Times New Roman"/>
          <w:b/>
          <w:color w:val="1B365D"/>
          <w:sz w:val="23"/>
        </w:rPr>
        <w:t>A.2. Th</w:t>
      </w:r>
      <w:r>
        <w:rPr>
          <w:rFonts w:ascii="Times New Roman" w:hAnsi="Times New Roman"/>
          <w:b/>
          <w:color w:val="1B365D"/>
          <w:sz w:val="23"/>
        </w:rPr>
        <w:t>ố</w:t>
      </w:r>
      <w:r>
        <w:rPr>
          <w:rFonts w:ascii="Times New Roman" w:hAnsi="Times New Roman"/>
          <w:b/>
          <w:color w:val="1B365D"/>
          <w:sz w:val="23"/>
        </w:rPr>
        <w:t>ng kê mô t</w:t>
      </w:r>
      <w:r>
        <w:rPr>
          <w:rFonts w:ascii="Times New Roman" w:hAnsi="Times New Roman"/>
          <w:b/>
          <w:color w:val="1B365D"/>
          <w:sz w:val="23"/>
        </w:rPr>
        <w:t>ả</w:t>
      </w:r>
      <w:r>
        <w:rPr>
          <w:rFonts w:ascii="Times New Roman" w:hAnsi="Times New Roman"/>
          <w:b/>
          <w:color w:val="1B365D"/>
          <w:sz w:val="23"/>
        </w:rPr>
        <w:t xml:space="preserve"> 58 đ</w:t>
      </w:r>
      <w:r>
        <w:rPr>
          <w:rFonts w:ascii="Times New Roman" w:hAnsi="Times New Roman"/>
          <w:b/>
          <w:color w:val="1B365D"/>
          <w:sz w:val="23"/>
        </w:rPr>
        <w:t>ặ</w:t>
      </w:r>
      <w:r>
        <w:rPr>
          <w:rFonts w:ascii="Times New Roman" w:hAnsi="Times New Roman"/>
          <w:b/>
          <w:color w:val="1B365D"/>
          <w:sz w:val="23"/>
        </w:rPr>
        <w:t>c trưng</w:t>
      </w:r>
      <w:r>
        <w:rPr>
          <w:rFonts w:ascii="Times New Roman" w:hAnsi="Times New Roman"/>
          <w:b/>
          <w:color w:val="1B365D"/>
          <w:sz w:val="23"/>
        </w:rPr>
        <w:tab/>
        <w:t>38</w:t>
      </w:r>
    </w:p>
    <w:p w14:paraId="405C464F" w14:textId="77777777" w:rsidR="007B009B" w:rsidRDefault="00810FB8">
      <w:pPr>
        <w:spacing w:before="280" w:after="120"/>
      </w:pPr>
      <w:r>
        <w:rPr>
          <w:rFonts w:ascii="Times New Roman" w:hAnsi="Times New Roman"/>
          <w:b/>
          <w:color w:val="1B365D"/>
          <w:sz w:val="28"/>
        </w:rPr>
        <w:t>DANH M</w:t>
      </w:r>
      <w:r>
        <w:rPr>
          <w:rFonts w:ascii="Times New Roman" w:hAnsi="Times New Roman"/>
          <w:b/>
          <w:color w:val="1B365D"/>
          <w:sz w:val="28"/>
        </w:rPr>
        <w:t>Ụ</w:t>
      </w:r>
      <w:r>
        <w:rPr>
          <w:rFonts w:ascii="Times New Roman" w:hAnsi="Times New Roman"/>
          <w:b/>
          <w:color w:val="1B365D"/>
          <w:sz w:val="28"/>
        </w:rPr>
        <w:t>C HÌNH V</w:t>
      </w:r>
      <w:r>
        <w:rPr>
          <w:rFonts w:ascii="Times New Roman" w:hAnsi="Times New Roman"/>
          <w:b/>
          <w:color w:val="1B365D"/>
          <w:sz w:val="28"/>
        </w:rPr>
        <w:t>Ẽ</w:t>
      </w:r>
    </w:p>
    <w:p w14:paraId="2F021FBD" w14:textId="77777777" w:rsidR="007B009B" w:rsidRDefault="00810FB8">
      <w:pPr>
        <w:tabs>
          <w:tab w:val="right" w:leader="dot" w:pos="9072"/>
        </w:tabs>
        <w:spacing w:before="20" w:after="40"/>
        <w:ind w:left="216"/>
      </w:pPr>
      <w:r>
        <w:rPr>
          <w:rFonts w:ascii="Times New Roman" w:hAnsi="Times New Roman"/>
          <w:color w:val="1A202C"/>
          <w:sz w:val="21"/>
        </w:rPr>
        <w:t>Hình 2.1: Quy trình 3 bư</w:t>
      </w:r>
      <w:r>
        <w:rPr>
          <w:rFonts w:ascii="Times New Roman" w:hAnsi="Times New Roman"/>
          <w:color w:val="1A202C"/>
          <w:sz w:val="21"/>
        </w:rPr>
        <w:t>ớ</w:t>
      </w:r>
      <w:r>
        <w:rPr>
          <w:rFonts w:ascii="Times New Roman" w:hAnsi="Times New Roman"/>
          <w:color w:val="1A202C"/>
          <w:sz w:val="21"/>
        </w:rPr>
        <w:t>c ti</w:t>
      </w:r>
      <w:r>
        <w:rPr>
          <w:rFonts w:ascii="Times New Roman" w:hAnsi="Times New Roman"/>
          <w:color w:val="1A202C"/>
          <w:sz w:val="21"/>
        </w:rPr>
        <w:t>ề</w:t>
      </w:r>
      <w:r>
        <w:rPr>
          <w:rFonts w:ascii="Times New Roman" w:hAnsi="Times New Roman"/>
          <w:color w:val="1A202C"/>
          <w:sz w:val="21"/>
        </w:rPr>
        <w:t>n x</w:t>
      </w:r>
      <w:r>
        <w:rPr>
          <w:rFonts w:ascii="Times New Roman" w:hAnsi="Times New Roman"/>
          <w:color w:val="1A202C"/>
          <w:sz w:val="21"/>
        </w:rPr>
        <w:t>ử</w:t>
      </w:r>
      <w:r>
        <w:rPr>
          <w:rFonts w:ascii="Times New Roman" w:hAnsi="Times New Roman"/>
          <w:color w:val="1A202C"/>
          <w:sz w:val="21"/>
        </w:rPr>
        <w:t xml:space="preserve"> lý tín hi</w:t>
      </w:r>
      <w:r>
        <w:rPr>
          <w:rFonts w:ascii="Times New Roman" w:hAnsi="Times New Roman"/>
          <w:color w:val="1A202C"/>
          <w:sz w:val="21"/>
        </w:rPr>
        <w:t>ệ</w:t>
      </w:r>
      <w:r>
        <w:rPr>
          <w:rFonts w:ascii="Times New Roman" w:hAnsi="Times New Roman"/>
          <w:color w:val="1A202C"/>
          <w:sz w:val="21"/>
        </w:rPr>
        <w:t>u âm thanh m</w:t>
      </w:r>
      <w:r>
        <w:rPr>
          <w:rFonts w:ascii="Times New Roman" w:hAnsi="Times New Roman"/>
          <w:color w:val="1A202C"/>
          <w:sz w:val="21"/>
        </w:rPr>
        <w:t>ẫ</w:t>
      </w:r>
      <w:r>
        <w:rPr>
          <w:rFonts w:ascii="Times New Roman" w:hAnsi="Times New Roman"/>
          <w:color w:val="1A202C"/>
          <w:sz w:val="21"/>
        </w:rPr>
        <w:t>u (L</w:t>
      </w:r>
      <w:r>
        <w:rPr>
          <w:rFonts w:ascii="Times New Roman" w:hAnsi="Times New Roman"/>
          <w:color w:val="1A202C"/>
          <w:sz w:val="21"/>
        </w:rPr>
        <w:t>ọ</w:t>
      </w:r>
      <w:r>
        <w:rPr>
          <w:rFonts w:ascii="Times New Roman" w:hAnsi="Times New Roman"/>
          <w:color w:val="1A202C"/>
          <w:sz w:val="21"/>
        </w:rPr>
        <w:t>c kho</w:t>
      </w:r>
      <w:r>
        <w:rPr>
          <w:rFonts w:ascii="Times New Roman" w:hAnsi="Times New Roman"/>
          <w:color w:val="1A202C"/>
          <w:sz w:val="21"/>
        </w:rPr>
        <w:t>ả</w:t>
      </w:r>
      <w:r>
        <w:rPr>
          <w:rFonts w:ascii="Times New Roman" w:hAnsi="Times New Roman"/>
          <w:color w:val="1A202C"/>
          <w:sz w:val="21"/>
        </w:rPr>
        <w:t>ng l</w:t>
      </w:r>
      <w:r>
        <w:rPr>
          <w:rFonts w:ascii="Times New Roman" w:hAnsi="Times New Roman"/>
          <w:color w:val="1A202C"/>
          <w:sz w:val="21"/>
        </w:rPr>
        <w:t>ặ</w:t>
      </w:r>
      <w:r>
        <w:rPr>
          <w:rFonts w:ascii="Times New Roman" w:hAnsi="Times New Roman"/>
          <w:color w:val="1A202C"/>
          <w:sz w:val="21"/>
        </w:rPr>
        <w:t>ng, c</w:t>
      </w:r>
      <w:r>
        <w:rPr>
          <w:rFonts w:ascii="Times New Roman" w:hAnsi="Times New Roman"/>
          <w:color w:val="1A202C"/>
          <w:sz w:val="21"/>
        </w:rPr>
        <w:t>ắ</w:t>
      </w:r>
      <w:r>
        <w:rPr>
          <w:rFonts w:ascii="Times New Roman" w:hAnsi="Times New Roman"/>
          <w:color w:val="1A202C"/>
          <w:sz w:val="21"/>
        </w:rPr>
        <w:t>t n</w:t>
      </w:r>
      <w:r>
        <w:rPr>
          <w:rFonts w:ascii="Times New Roman" w:hAnsi="Times New Roman"/>
          <w:color w:val="1A202C"/>
          <w:sz w:val="21"/>
        </w:rPr>
        <w:t>ố</w:t>
      </w:r>
      <w:r>
        <w:rPr>
          <w:rFonts w:ascii="Times New Roman" w:hAnsi="Times New Roman"/>
          <w:color w:val="1A202C"/>
          <w:sz w:val="21"/>
        </w:rPr>
        <w:t>t, fade in/out)</w:t>
      </w:r>
      <w:r>
        <w:rPr>
          <w:rFonts w:ascii="Times New Roman" w:hAnsi="Times New Roman"/>
          <w:color w:val="2D3748"/>
          <w:sz w:val="21"/>
        </w:rPr>
        <w:tab/>
        <w:t>12</w:t>
      </w:r>
    </w:p>
    <w:p w14:paraId="7F8863BB" w14:textId="77777777" w:rsidR="007B009B" w:rsidRDefault="00810FB8">
      <w:pPr>
        <w:tabs>
          <w:tab w:val="right" w:leader="dot" w:pos="9072"/>
        </w:tabs>
        <w:spacing w:before="20" w:after="40"/>
        <w:ind w:left="216"/>
      </w:pPr>
      <w:r>
        <w:rPr>
          <w:rFonts w:ascii="Times New Roman" w:hAnsi="Times New Roman"/>
          <w:color w:val="1A202C"/>
          <w:sz w:val="21"/>
        </w:rPr>
        <w:t>Hình 2.2: S</w:t>
      </w:r>
      <w:r>
        <w:rPr>
          <w:rFonts w:ascii="Times New Roman" w:hAnsi="Times New Roman"/>
          <w:color w:val="1A202C"/>
          <w:sz w:val="21"/>
        </w:rPr>
        <w:t>ố</w:t>
      </w:r>
      <w:r>
        <w:rPr>
          <w:rFonts w:ascii="Times New Roman" w:hAnsi="Times New Roman"/>
          <w:color w:val="1A202C"/>
          <w:sz w:val="21"/>
        </w:rPr>
        <w:t xml:space="preserve"> lư</w:t>
      </w:r>
      <w:r>
        <w:rPr>
          <w:rFonts w:ascii="Times New Roman" w:hAnsi="Times New Roman"/>
          <w:color w:val="1A202C"/>
          <w:sz w:val="21"/>
        </w:rPr>
        <w:t>ợ</w:t>
      </w:r>
      <w:r>
        <w:rPr>
          <w:rFonts w:ascii="Times New Roman" w:hAnsi="Times New Roman"/>
          <w:color w:val="1A202C"/>
          <w:sz w:val="21"/>
        </w:rPr>
        <w:t>ng t</w:t>
      </w:r>
      <w:r>
        <w:rPr>
          <w:rFonts w:ascii="Times New Roman" w:hAnsi="Times New Roman"/>
          <w:color w:val="1A202C"/>
          <w:sz w:val="21"/>
        </w:rPr>
        <w:t>ệ</w:t>
      </w:r>
      <w:r>
        <w:rPr>
          <w:rFonts w:ascii="Times New Roman" w:hAnsi="Times New Roman"/>
          <w:color w:val="1A202C"/>
          <w:sz w:val="21"/>
        </w:rPr>
        <w:t>p âm thanh WAV c</w:t>
      </w:r>
      <w:r>
        <w:rPr>
          <w:rFonts w:ascii="Times New Roman" w:hAnsi="Times New Roman"/>
          <w:color w:val="1A202C"/>
          <w:sz w:val="21"/>
        </w:rPr>
        <w:t>ủ</w:t>
      </w:r>
      <w:r>
        <w:rPr>
          <w:rFonts w:ascii="Times New Roman" w:hAnsi="Times New Roman"/>
          <w:color w:val="1A202C"/>
          <w:sz w:val="21"/>
        </w:rPr>
        <w:t>a t</w:t>
      </w:r>
      <w:r>
        <w:rPr>
          <w:rFonts w:ascii="Times New Roman" w:hAnsi="Times New Roman"/>
          <w:color w:val="1A202C"/>
          <w:sz w:val="21"/>
        </w:rPr>
        <w:t>ừ</w:t>
      </w:r>
      <w:r>
        <w:rPr>
          <w:rFonts w:ascii="Times New Roman" w:hAnsi="Times New Roman"/>
          <w:color w:val="1A202C"/>
          <w:sz w:val="21"/>
        </w:rPr>
        <w:t>ng nh</w:t>
      </w:r>
      <w:r>
        <w:rPr>
          <w:rFonts w:ascii="Times New Roman" w:hAnsi="Times New Roman"/>
          <w:color w:val="1A202C"/>
          <w:sz w:val="21"/>
        </w:rPr>
        <w:t>ạ</w:t>
      </w:r>
      <w:r>
        <w:rPr>
          <w:rFonts w:ascii="Times New Roman" w:hAnsi="Times New Roman"/>
          <w:color w:val="1A202C"/>
          <w:sz w:val="21"/>
        </w:rPr>
        <w:t>c c</w:t>
      </w:r>
      <w:r>
        <w:rPr>
          <w:rFonts w:ascii="Times New Roman" w:hAnsi="Times New Roman"/>
          <w:color w:val="1A202C"/>
          <w:sz w:val="21"/>
        </w:rPr>
        <w:t>ụ</w:t>
      </w:r>
      <w:r>
        <w:rPr>
          <w:rFonts w:ascii="Times New Roman" w:hAnsi="Times New Roman"/>
          <w:color w:val="1A202C"/>
          <w:sz w:val="21"/>
        </w:rPr>
        <w:t>; đư</w:t>
      </w:r>
      <w:r>
        <w:rPr>
          <w:rFonts w:ascii="Times New Roman" w:hAnsi="Times New Roman"/>
          <w:color w:val="1A202C"/>
          <w:sz w:val="21"/>
        </w:rPr>
        <w:t>ờ</w:t>
      </w:r>
      <w:r>
        <w:rPr>
          <w:rFonts w:ascii="Times New Roman" w:hAnsi="Times New Roman"/>
          <w:color w:val="1A202C"/>
          <w:sz w:val="21"/>
        </w:rPr>
        <w:t>ng nét đ</w:t>
      </w:r>
      <w:r>
        <w:rPr>
          <w:rFonts w:ascii="Times New Roman" w:hAnsi="Times New Roman"/>
          <w:color w:val="1A202C"/>
          <w:sz w:val="21"/>
        </w:rPr>
        <w:t>ứ</w:t>
      </w:r>
      <w:r>
        <w:rPr>
          <w:rFonts w:ascii="Times New Roman" w:hAnsi="Times New Roman"/>
          <w:color w:val="1A202C"/>
          <w:sz w:val="21"/>
        </w:rPr>
        <w:t>t là giá tr</w:t>
      </w:r>
      <w:r>
        <w:rPr>
          <w:rFonts w:ascii="Times New Roman" w:hAnsi="Times New Roman"/>
          <w:color w:val="1A202C"/>
          <w:sz w:val="21"/>
        </w:rPr>
        <w:t>ị</w:t>
      </w:r>
      <w:r>
        <w:rPr>
          <w:rFonts w:ascii="Times New Roman" w:hAnsi="Times New Roman"/>
          <w:color w:val="1A202C"/>
          <w:sz w:val="21"/>
        </w:rPr>
        <w:t xml:space="preserve"> trung bình 100 t</w:t>
      </w:r>
      <w:r>
        <w:rPr>
          <w:rFonts w:ascii="Times New Roman" w:hAnsi="Times New Roman"/>
          <w:color w:val="1A202C"/>
          <w:sz w:val="21"/>
        </w:rPr>
        <w:t>ệ</w:t>
      </w:r>
      <w:r>
        <w:rPr>
          <w:rFonts w:ascii="Times New Roman" w:hAnsi="Times New Roman"/>
          <w:color w:val="1A202C"/>
          <w:sz w:val="21"/>
        </w:rPr>
        <w:t>p</w:t>
      </w:r>
      <w:r>
        <w:rPr>
          <w:rFonts w:ascii="Times New Roman" w:hAnsi="Times New Roman"/>
          <w:color w:val="2D3748"/>
          <w:sz w:val="21"/>
        </w:rPr>
        <w:tab/>
        <w:t>14</w:t>
      </w:r>
    </w:p>
    <w:p w14:paraId="2E67077A" w14:textId="77777777" w:rsidR="007B009B" w:rsidRDefault="00810FB8">
      <w:pPr>
        <w:tabs>
          <w:tab w:val="right" w:leader="dot" w:pos="9072"/>
        </w:tabs>
        <w:spacing w:before="20" w:after="40"/>
        <w:ind w:left="216"/>
      </w:pPr>
      <w:r>
        <w:rPr>
          <w:rFonts w:ascii="Times New Roman" w:hAnsi="Times New Roman"/>
          <w:color w:val="1A202C"/>
          <w:sz w:val="21"/>
        </w:rPr>
        <w:t>Hình 2.3: D</w:t>
      </w:r>
      <w:r>
        <w:rPr>
          <w:rFonts w:ascii="Times New Roman" w:hAnsi="Times New Roman"/>
          <w:color w:val="1A202C"/>
          <w:sz w:val="21"/>
        </w:rPr>
        <w:t>ạ</w:t>
      </w:r>
      <w:r>
        <w:rPr>
          <w:rFonts w:ascii="Times New Roman" w:hAnsi="Times New Roman"/>
          <w:color w:val="1A202C"/>
          <w:sz w:val="21"/>
        </w:rPr>
        <w:t>ng sóng th</w:t>
      </w:r>
      <w:r>
        <w:rPr>
          <w:rFonts w:ascii="Times New Roman" w:hAnsi="Times New Roman"/>
          <w:color w:val="1A202C"/>
          <w:sz w:val="21"/>
        </w:rPr>
        <w:t>ờ</w:t>
      </w:r>
      <w:r>
        <w:rPr>
          <w:rFonts w:ascii="Times New Roman" w:hAnsi="Times New Roman"/>
          <w:color w:val="1A202C"/>
          <w:sz w:val="21"/>
        </w:rPr>
        <w:t>i gian và ph</w:t>
      </w:r>
      <w:r>
        <w:rPr>
          <w:rFonts w:ascii="Times New Roman" w:hAnsi="Times New Roman"/>
          <w:color w:val="1A202C"/>
          <w:sz w:val="21"/>
        </w:rPr>
        <w:t>ổ</w:t>
      </w:r>
      <w:r>
        <w:rPr>
          <w:rFonts w:ascii="Times New Roman" w:hAnsi="Times New Roman"/>
          <w:color w:val="1A202C"/>
          <w:sz w:val="21"/>
        </w:rPr>
        <w:t xml:space="preserve"> Spectrogram đ</w:t>
      </w:r>
      <w:r>
        <w:rPr>
          <w:rFonts w:ascii="Times New Roman" w:hAnsi="Times New Roman"/>
          <w:color w:val="1A202C"/>
          <w:sz w:val="21"/>
        </w:rPr>
        <w:t>ạ</w:t>
      </w:r>
      <w:r>
        <w:rPr>
          <w:rFonts w:ascii="Times New Roman" w:hAnsi="Times New Roman"/>
          <w:color w:val="1A202C"/>
          <w:sz w:val="21"/>
        </w:rPr>
        <w:t>i di</w:t>
      </w:r>
      <w:r>
        <w:rPr>
          <w:rFonts w:ascii="Times New Roman" w:hAnsi="Times New Roman"/>
          <w:color w:val="1A202C"/>
          <w:sz w:val="21"/>
        </w:rPr>
        <w:t>ệ</w:t>
      </w:r>
      <w:r>
        <w:rPr>
          <w:rFonts w:ascii="Times New Roman" w:hAnsi="Times New Roman"/>
          <w:color w:val="1A202C"/>
          <w:sz w:val="21"/>
        </w:rPr>
        <w:t>n c</w:t>
      </w:r>
      <w:r>
        <w:rPr>
          <w:rFonts w:ascii="Times New Roman" w:hAnsi="Times New Roman"/>
          <w:color w:val="1A202C"/>
          <w:sz w:val="21"/>
        </w:rPr>
        <w:t>ủ</w:t>
      </w:r>
      <w:r>
        <w:rPr>
          <w:rFonts w:ascii="Times New Roman" w:hAnsi="Times New Roman"/>
          <w:color w:val="1A202C"/>
          <w:sz w:val="21"/>
        </w:rPr>
        <w:t>a 6 nh</w:t>
      </w:r>
      <w:r>
        <w:rPr>
          <w:rFonts w:ascii="Times New Roman" w:hAnsi="Times New Roman"/>
          <w:color w:val="1A202C"/>
          <w:sz w:val="21"/>
        </w:rPr>
        <w:t>ạ</w:t>
      </w:r>
      <w:r>
        <w:rPr>
          <w:rFonts w:ascii="Times New Roman" w:hAnsi="Times New Roman"/>
          <w:color w:val="1A202C"/>
          <w:sz w:val="21"/>
        </w:rPr>
        <w:t>c c</w:t>
      </w:r>
      <w:r>
        <w:rPr>
          <w:rFonts w:ascii="Times New Roman" w:hAnsi="Times New Roman"/>
          <w:color w:val="1A202C"/>
          <w:sz w:val="21"/>
        </w:rPr>
        <w:t>ụ</w:t>
      </w:r>
      <w:r>
        <w:rPr>
          <w:rFonts w:ascii="Times New Roman" w:hAnsi="Times New Roman"/>
          <w:color w:val="1A202C"/>
          <w:sz w:val="21"/>
        </w:rPr>
        <w:t xml:space="preserve"> b</w:t>
      </w:r>
      <w:r>
        <w:rPr>
          <w:rFonts w:ascii="Times New Roman" w:hAnsi="Times New Roman"/>
          <w:color w:val="1A202C"/>
          <w:sz w:val="21"/>
        </w:rPr>
        <w:t>ộ</w:t>
      </w:r>
      <w:r>
        <w:rPr>
          <w:rFonts w:ascii="Times New Roman" w:hAnsi="Times New Roman"/>
          <w:color w:val="1A202C"/>
          <w:sz w:val="21"/>
        </w:rPr>
        <w:t xml:space="preserve"> dây</w:t>
      </w:r>
      <w:r>
        <w:rPr>
          <w:rFonts w:ascii="Times New Roman" w:hAnsi="Times New Roman"/>
          <w:color w:val="2D3748"/>
          <w:sz w:val="21"/>
        </w:rPr>
        <w:tab/>
        <w:t>14</w:t>
      </w:r>
    </w:p>
    <w:p w14:paraId="4196A79D" w14:textId="77777777" w:rsidR="007B009B" w:rsidRDefault="00810FB8">
      <w:pPr>
        <w:tabs>
          <w:tab w:val="right" w:leader="dot" w:pos="9072"/>
        </w:tabs>
        <w:spacing w:before="20" w:after="40"/>
        <w:ind w:left="216"/>
      </w:pPr>
      <w:r>
        <w:rPr>
          <w:rFonts w:ascii="Times New Roman" w:hAnsi="Times New Roman"/>
          <w:color w:val="1A202C"/>
          <w:sz w:val="21"/>
        </w:rPr>
        <w:t>Hình 2.4: D</w:t>
      </w:r>
      <w:r>
        <w:rPr>
          <w:rFonts w:ascii="Times New Roman" w:hAnsi="Times New Roman"/>
          <w:color w:val="1A202C"/>
          <w:sz w:val="21"/>
        </w:rPr>
        <w:t>ả</w:t>
      </w:r>
      <w:r>
        <w:rPr>
          <w:rFonts w:ascii="Times New Roman" w:hAnsi="Times New Roman"/>
          <w:color w:val="1A202C"/>
          <w:sz w:val="21"/>
        </w:rPr>
        <w:t>i âm v</w:t>
      </w:r>
      <w:r>
        <w:rPr>
          <w:rFonts w:ascii="Times New Roman" w:hAnsi="Times New Roman"/>
          <w:color w:val="1A202C"/>
          <w:sz w:val="21"/>
        </w:rPr>
        <w:t>ự</w:t>
      </w:r>
      <w:r>
        <w:rPr>
          <w:rFonts w:ascii="Times New Roman" w:hAnsi="Times New Roman"/>
          <w:color w:val="1A202C"/>
          <w:sz w:val="21"/>
        </w:rPr>
        <w:t>c v</w:t>
      </w:r>
      <w:r>
        <w:rPr>
          <w:rFonts w:ascii="Times New Roman" w:hAnsi="Times New Roman"/>
          <w:color w:val="1A202C"/>
          <w:sz w:val="21"/>
        </w:rPr>
        <w:t>ậ</w:t>
      </w:r>
      <w:r>
        <w:rPr>
          <w:rFonts w:ascii="Times New Roman" w:hAnsi="Times New Roman"/>
          <w:color w:val="1A202C"/>
          <w:sz w:val="21"/>
        </w:rPr>
        <w:t>t lý và t</w:t>
      </w:r>
      <w:r>
        <w:rPr>
          <w:rFonts w:ascii="Times New Roman" w:hAnsi="Times New Roman"/>
          <w:color w:val="1A202C"/>
          <w:sz w:val="21"/>
        </w:rPr>
        <w:t>ầ</w:t>
      </w:r>
      <w:r>
        <w:rPr>
          <w:rFonts w:ascii="Times New Roman" w:hAnsi="Times New Roman"/>
          <w:color w:val="1A202C"/>
          <w:sz w:val="21"/>
        </w:rPr>
        <w:t>n s</w:t>
      </w:r>
      <w:r>
        <w:rPr>
          <w:rFonts w:ascii="Times New Roman" w:hAnsi="Times New Roman"/>
          <w:color w:val="1A202C"/>
          <w:sz w:val="21"/>
        </w:rPr>
        <w:t>ố</w:t>
      </w:r>
      <w:r>
        <w:rPr>
          <w:rFonts w:ascii="Times New Roman" w:hAnsi="Times New Roman"/>
          <w:color w:val="1A202C"/>
          <w:sz w:val="21"/>
        </w:rPr>
        <w:t xml:space="preserve"> cơ b</w:t>
      </w:r>
      <w:r>
        <w:rPr>
          <w:rFonts w:ascii="Times New Roman" w:hAnsi="Times New Roman"/>
          <w:color w:val="1A202C"/>
          <w:sz w:val="21"/>
        </w:rPr>
        <w:t>ả</w:t>
      </w:r>
      <w:r>
        <w:rPr>
          <w:rFonts w:ascii="Times New Roman" w:hAnsi="Times New Roman"/>
          <w:color w:val="1A202C"/>
          <w:sz w:val="21"/>
        </w:rPr>
        <w:t>n F0 c</w:t>
      </w:r>
      <w:r>
        <w:rPr>
          <w:rFonts w:ascii="Times New Roman" w:hAnsi="Times New Roman"/>
          <w:color w:val="1A202C"/>
          <w:sz w:val="21"/>
        </w:rPr>
        <w:t>ủ</w:t>
      </w:r>
      <w:r>
        <w:rPr>
          <w:rFonts w:ascii="Times New Roman" w:hAnsi="Times New Roman"/>
          <w:color w:val="1A202C"/>
          <w:sz w:val="21"/>
        </w:rPr>
        <w:t>a các nh</w:t>
      </w:r>
      <w:r>
        <w:rPr>
          <w:rFonts w:ascii="Times New Roman" w:hAnsi="Times New Roman"/>
          <w:color w:val="1A202C"/>
          <w:sz w:val="21"/>
        </w:rPr>
        <w:t>ạ</w:t>
      </w:r>
      <w:r>
        <w:rPr>
          <w:rFonts w:ascii="Times New Roman" w:hAnsi="Times New Roman"/>
          <w:color w:val="1A202C"/>
          <w:sz w:val="21"/>
        </w:rPr>
        <w:t>c c</w:t>
      </w:r>
      <w:r>
        <w:rPr>
          <w:rFonts w:ascii="Times New Roman" w:hAnsi="Times New Roman"/>
          <w:color w:val="1A202C"/>
          <w:sz w:val="21"/>
        </w:rPr>
        <w:t>ụ</w:t>
      </w:r>
      <w:r>
        <w:rPr>
          <w:rFonts w:ascii="Times New Roman" w:hAnsi="Times New Roman"/>
          <w:color w:val="1A202C"/>
          <w:sz w:val="21"/>
        </w:rPr>
        <w:t xml:space="preserve"> b</w:t>
      </w:r>
      <w:r>
        <w:rPr>
          <w:rFonts w:ascii="Times New Roman" w:hAnsi="Times New Roman"/>
          <w:color w:val="1A202C"/>
          <w:sz w:val="21"/>
        </w:rPr>
        <w:t>ộ</w:t>
      </w:r>
      <w:r>
        <w:rPr>
          <w:rFonts w:ascii="Times New Roman" w:hAnsi="Times New Roman"/>
          <w:color w:val="1A202C"/>
          <w:sz w:val="21"/>
        </w:rPr>
        <w:t xml:space="preserve"> dây</w:t>
      </w:r>
      <w:r>
        <w:rPr>
          <w:rFonts w:ascii="Times New Roman" w:hAnsi="Times New Roman"/>
          <w:color w:val="2D3748"/>
          <w:sz w:val="21"/>
        </w:rPr>
        <w:tab/>
        <w:t>15</w:t>
      </w:r>
    </w:p>
    <w:p w14:paraId="4BA91923" w14:textId="77777777" w:rsidR="007B009B" w:rsidRDefault="00810FB8">
      <w:pPr>
        <w:tabs>
          <w:tab w:val="right" w:leader="dot" w:pos="9072"/>
        </w:tabs>
        <w:spacing w:before="20" w:after="40"/>
        <w:ind w:left="216"/>
      </w:pPr>
      <w:r>
        <w:rPr>
          <w:rFonts w:ascii="Times New Roman" w:hAnsi="Times New Roman"/>
          <w:color w:val="1A202C"/>
          <w:sz w:val="21"/>
        </w:rPr>
        <w:t>Hình 2.5: So sánh d</w:t>
      </w:r>
      <w:r>
        <w:rPr>
          <w:rFonts w:ascii="Times New Roman" w:hAnsi="Times New Roman"/>
          <w:color w:val="1A202C"/>
          <w:sz w:val="21"/>
        </w:rPr>
        <w:t>ạ</w:t>
      </w:r>
      <w:r>
        <w:rPr>
          <w:rFonts w:ascii="Times New Roman" w:hAnsi="Times New Roman"/>
          <w:color w:val="1A202C"/>
          <w:sz w:val="21"/>
        </w:rPr>
        <w:t>ng sóng và ph</w:t>
      </w:r>
      <w:r>
        <w:rPr>
          <w:rFonts w:ascii="Times New Roman" w:hAnsi="Times New Roman"/>
          <w:color w:val="1A202C"/>
          <w:sz w:val="21"/>
        </w:rPr>
        <w:t>ổ</w:t>
      </w:r>
      <w:r>
        <w:rPr>
          <w:rFonts w:ascii="Times New Roman" w:hAnsi="Times New Roman"/>
          <w:color w:val="1A202C"/>
          <w:sz w:val="21"/>
        </w:rPr>
        <w:t xml:space="preserve"> t</w:t>
      </w:r>
      <w:r>
        <w:rPr>
          <w:rFonts w:ascii="Times New Roman" w:hAnsi="Times New Roman"/>
          <w:color w:val="1A202C"/>
          <w:sz w:val="21"/>
        </w:rPr>
        <w:t>ầ</w:t>
      </w:r>
      <w:r>
        <w:rPr>
          <w:rFonts w:ascii="Times New Roman" w:hAnsi="Times New Roman"/>
          <w:color w:val="1A202C"/>
          <w:sz w:val="21"/>
        </w:rPr>
        <w:t>n s</w:t>
      </w:r>
      <w:r>
        <w:rPr>
          <w:rFonts w:ascii="Times New Roman" w:hAnsi="Times New Roman"/>
          <w:color w:val="1A202C"/>
          <w:sz w:val="21"/>
        </w:rPr>
        <w:t>ố</w:t>
      </w:r>
      <w:r>
        <w:rPr>
          <w:rFonts w:ascii="Times New Roman" w:hAnsi="Times New Roman"/>
          <w:color w:val="1A202C"/>
          <w:sz w:val="21"/>
        </w:rPr>
        <w:t xml:space="preserve"> gi</w:t>
      </w:r>
      <w:r>
        <w:rPr>
          <w:rFonts w:ascii="Times New Roman" w:hAnsi="Times New Roman"/>
          <w:color w:val="1A202C"/>
          <w:sz w:val="21"/>
        </w:rPr>
        <w:t>ữ</w:t>
      </w:r>
      <w:r>
        <w:rPr>
          <w:rFonts w:ascii="Times New Roman" w:hAnsi="Times New Roman"/>
          <w:color w:val="1A202C"/>
          <w:sz w:val="21"/>
        </w:rPr>
        <w:t>a các c</w:t>
      </w:r>
      <w:r>
        <w:rPr>
          <w:rFonts w:ascii="Times New Roman" w:hAnsi="Times New Roman"/>
          <w:color w:val="1A202C"/>
          <w:sz w:val="21"/>
        </w:rPr>
        <w:t>ặ</w:t>
      </w:r>
      <w:r>
        <w:rPr>
          <w:rFonts w:ascii="Times New Roman" w:hAnsi="Times New Roman"/>
          <w:color w:val="1A202C"/>
          <w:sz w:val="21"/>
        </w:rPr>
        <w:t>p nh</w:t>
      </w:r>
      <w:r>
        <w:rPr>
          <w:rFonts w:ascii="Times New Roman" w:hAnsi="Times New Roman"/>
          <w:color w:val="1A202C"/>
          <w:sz w:val="21"/>
        </w:rPr>
        <w:t>ạ</w:t>
      </w:r>
      <w:r>
        <w:rPr>
          <w:rFonts w:ascii="Times New Roman" w:hAnsi="Times New Roman"/>
          <w:color w:val="1A202C"/>
          <w:sz w:val="21"/>
        </w:rPr>
        <w:t>c c</w:t>
      </w:r>
      <w:r>
        <w:rPr>
          <w:rFonts w:ascii="Times New Roman" w:hAnsi="Times New Roman"/>
          <w:color w:val="1A202C"/>
          <w:sz w:val="21"/>
        </w:rPr>
        <w:t>ụ</w:t>
      </w:r>
      <w:r>
        <w:rPr>
          <w:rFonts w:ascii="Times New Roman" w:hAnsi="Times New Roman"/>
          <w:color w:val="1A202C"/>
          <w:sz w:val="21"/>
        </w:rPr>
        <w:t xml:space="preserve"> đ</w:t>
      </w:r>
      <w:r>
        <w:rPr>
          <w:rFonts w:ascii="Times New Roman" w:hAnsi="Times New Roman"/>
          <w:color w:val="1A202C"/>
          <w:sz w:val="21"/>
        </w:rPr>
        <w:t>ố</w:t>
      </w:r>
      <w:r>
        <w:rPr>
          <w:rFonts w:ascii="Times New Roman" w:hAnsi="Times New Roman"/>
          <w:color w:val="1A202C"/>
          <w:sz w:val="21"/>
        </w:rPr>
        <w:t>i ch</w:t>
      </w:r>
      <w:r>
        <w:rPr>
          <w:rFonts w:ascii="Times New Roman" w:hAnsi="Times New Roman"/>
          <w:color w:val="1A202C"/>
          <w:sz w:val="21"/>
        </w:rPr>
        <w:t>ứ</w:t>
      </w:r>
      <w:r>
        <w:rPr>
          <w:rFonts w:ascii="Times New Roman" w:hAnsi="Times New Roman"/>
          <w:color w:val="1A202C"/>
          <w:sz w:val="21"/>
        </w:rPr>
        <w:t>ng d</w:t>
      </w:r>
      <w:r>
        <w:rPr>
          <w:rFonts w:ascii="Times New Roman" w:hAnsi="Times New Roman"/>
          <w:color w:val="1A202C"/>
          <w:sz w:val="21"/>
        </w:rPr>
        <w:t>ễ</w:t>
      </w:r>
      <w:r>
        <w:rPr>
          <w:rFonts w:ascii="Times New Roman" w:hAnsi="Times New Roman"/>
          <w:color w:val="1A202C"/>
          <w:sz w:val="21"/>
        </w:rPr>
        <w:t xml:space="preserve"> nh</w:t>
      </w:r>
      <w:r>
        <w:rPr>
          <w:rFonts w:ascii="Times New Roman" w:hAnsi="Times New Roman"/>
          <w:color w:val="1A202C"/>
          <w:sz w:val="21"/>
        </w:rPr>
        <w:t>ầ</w:t>
      </w:r>
      <w:r>
        <w:rPr>
          <w:rFonts w:ascii="Times New Roman" w:hAnsi="Times New Roman"/>
          <w:color w:val="1A202C"/>
          <w:sz w:val="21"/>
        </w:rPr>
        <w:t>m l</w:t>
      </w:r>
      <w:r>
        <w:rPr>
          <w:rFonts w:ascii="Times New Roman" w:hAnsi="Times New Roman"/>
          <w:color w:val="1A202C"/>
          <w:sz w:val="21"/>
        </w:rPr>
        <w:t>ẫ</w:t>
      </w:r>
      <w:r>
        <w:rPr>
          <w:rFonts w:ascii="Times New Roman" w:hAnsi="Times New Roman"/>
          <w:color w:val="1A202C"/>
          <w:sz w:val="21"/>
        </w:rPr>
        <w:t>n</w:t>
      </w:r>
      <w:r>
        <w:rPr>
          <w:rFonts w:ascii="Times New Roman" w:hAnsi="Times New Roman"/>
          <w:color w:val="2D3748"/>
          <w:sz w:val="21"/>
        </w:rPr>
        <w:tab/>
        <w:t>17</w:t>
      </w:r>
    </w:p>
    <w:p w14:paraId="31362B28" w14:textId="77777777" w:rsidR="007B009B" w:rsidRDefault="00810FB8">
      <w:pPr>
        <w:tabs>
          <w:tab w:val="right" w:leader="dot" w:pos="9072"/>
        </w:tabs>
        <w:spacing w:before="20" w:after="40"/>
        <w:ind w:left="216"/>
      </w:pPr>
      <w:r>
        <w:rPr>
          <w:rFonts w:ascii="Times New Roman" w:hAnsi="Times New Roman"/>
          <w:color w:val="1A202C"/>
          <w:sz w:val="21"/>
        </w:rPr>
        <w:t>Hình 3.1: Quy trình t</w:t>
      </w:r>
      <w:r>
        <w:rPr>
          <w:rFonts w:ascii="Times New Roman" w:hAnsi="Times New Roman"/>
          <w:color w:val="1A202C"/>
          <w:sz w:val="21"/>
        </w:rPr>
        <w:t>ổ</w:t>
      </w:r>
      <w:r>
        <w:rPr>
          <w:rFonts w:ascii="Times New Roman" w:hAnsi="Times New Roman"/>
          <w:color w:val="1A202C"/>
          <w:sz w:val="21"/>
        </w:rPr>
        <w:t>ng th</w:t>
      </w:r>
      <w:r>
        <w:rPr>
          <w:rFonts w:ascii="Times New Roman" w:hAnsi="Times New Roman"/>
          <w:color w:val="1A202C"/>
          <w:sz w:val="21"/>
        </w:rPr>
        <w:t>ể</w:t>
      </w:r>
      <w:r>
        <w:rPr>
          <w:rFonts w:ascii="Times New Roman" w:hAnsi="Times New Roman"/>
          <w:color w:val="1A202C"/>
          <w:sz w:val="21"/>
        </w:rPr>
        <w:t xml:space="preserve"> trích xu</w:t>
      </w:r>
      <w:r>
        <w:rPr>
          <w:rFonts w:ascii="Times New Roman" w:hAnsi="Times New Roman"/>
          <w:color w:val="1A202C"/>
          <w:sz w:val="21"/>
        </w:rPr>
        <w:t>ấ</w:t>
      </w:r>
      <w:r>
        <w:rPr>
          <w:rFonts w:ascii="Times New Roman" w:hAnsi="Times New Roman"/>
          <w:color w:val="1A202C"/>
          <w:sz w:val="21"/>
        </w:rPr>
        <w:t>t vectơ 58 đ</w:t>
      </w:r>
      <w:r>
        <w:rPr>
          <w:rFonts w:ascii="Times New Roman" w:hAnsi="Times New Roman"/>
          <w:color w:val="1A202C"/>
          <w:sz w:val="21"/>
        </w:rPr>
        <w:t>ặ</w:t>
      </w:r>
      <w:r>
        <w:rPr>
          <w:rFonts w:ascii="Times New Roman" w:hAnsi="Times New Roman"/>
          <w:color w:val="1A202C"/>
          <w:sz w:val="21"/>
        </w:rPr>
        <w:t>c trưng âm h</w:t>
      </w:r>
      <w:r>
        <w:rPr>
          <w:rFonts w:ascii="Times New Roman" w:hAnsi="Times New Roman"/>
          <w:color w:val="1A202C"/>
          <w:sz w:val="21"/>
        </w:rPr>
        <w:t>ọ</w:t>
      </w:r>
      <w:r>
        <w:rPr>
          <w:rFonts w:ascii="Times New Roman" w:hAnsi="Times New Roman"/>
          <w:color w:val="1A202C"/>
          <w:sz w:val="21"/>
        </w:rPr>
        <w:t>c t</w:t>
      </w:r>
      <w:r>
        <w:rPr>
          <w:rFonts w:ascii="Times New Roman" w:hAnsi="Times New Roman"/>
          <w:color w:val="1A202C"/>
          <w:sz w:val="21"/>
        </w:rPr>
        <w:t>ừ</w:t>
      </w:r>
      <w:r>
        <w:rPr>
          <w:rFonts w:ascii="Times New Roman" w:hAnsi="Times New Roman"/>
          <w:color w:val="1A202C"/>
          <w:sz w:val="21"/>
        </w:rPr>
        <w:t xml:space="preserve"> tín hi</w:t>
      </w:r>
      <w:r>
        <w:rPr>
          <w:rFonts w:ascii="Times New Roman" w:hAnsi="Times New Roman"/>
          <w:color w:val="1A202C"/>
          <w:sz w:val="21"/>
        </w:rPr>
        <w:t>ệ</w:t>
      </w:r>
      <w:r>
        <w:rPr>
          <w:rFonts w:ascii="Times New Roman" w:hAnsi="Times New Roman"/>
          <w:color w:val="1A202C"/>
          <w:sz w:val="21"/>
        </w:rPr>
        <w:t>u âm thanh</w:t>
      </w:r>
      <w:r>
        <w:rPr>
          <w:rFonts w:ascii="Times New Roman" w:hAnsi="Times New Roman"/>
          <w:color w:val="2D3748"/>
          <w:sz w:val="21"/>
        </w:rPr>
        <w:tab/>
        <w:t>20</w:t>
      </w:r>
    </w:p>
    <w:p w14:paraId="06227666" w14:textId="77777777" w:rsidR="007B009B" w:rsidRDefault="00810FB8">
      <w:pPr>
        <w:tabs>
          <w:tab w:val="right" w:leader="dot" w:pos="9072"/>
        </w:tabs>
        <w:spacing w:before="20" w:after="40"/>
        <w:ind w:left="216"/>
      </w:pPr>
      <w:r>
        <w:rPr>
          <w:rFonts w:ascii="Times New Roman" w:hAnsi="Times New Roman"/>
          <w:color w:val="1A202C"/>
          <w:sz w:val="21"/>
        </w:rPr>
        <w:t>Hình 3.2: Chi ti</w:t>
      </w:r>
      <w:r>
        <w:rPr>
          <w:rFonts w:ascii="Times New Roman" w:hAnsi="Times New Roman"/>
          <w:color w:val="1A202C"/>
          <w:sz w:val="21"/>
        </w:rPr>
        <w:t>ế</w:t>
      </w:r>
      <w:r>
        <w:rPr>
          <w:rFonts w:ascii="Times New Roman" w:hAnsi="Times New Roman"/>
          <w:color w:val="1A202C"/>
          <w:sz w:val="21"/>
        </w:rPr>
        <w:t>t cơ ch</w:t>
      </w:r>
      <w:r>
        <w:rPr>
          <w:rFonts w:ascii="Times New Roman" w:hAnsi="Times New Roman"/>
          <w:color w:val="1A202C"/>
          <w:sz w:val="21"/>
        </w:rPr>
        <w:t>ế</w:t>
      </w:r>
      <w:r>
        <w:rPr>
          <w:rFonts w:ascii="Times New Roman" w:hAnsi="Times New Roman"/>
          <w:color w:val="1A202C"/>
          <w:sz w:val="21"/>
        </w:rPr>
        <w:t xml:space="preserve"> trích xu</w:t>
      </w:r>
      <w:r>
        <w:rPr>
          <w:rFonts w:ascii="Times New Roman" w:hAnsi="Times New Roman"/>
          <w:color w:val="1A202C"/>
          <w:sz w:val="21"/>
        </w:rPr>
        <w:t>ấ</w:t>
      </w:r>
      <w:r>
        <w:rPr>
          <w:rFonts w:ascii="Times New Roman" w:hAnsi="Times New Roman"/>
          <w:color w:val="1A202C"/>
          <w:sz w:val="21"/>
        </w:rPr>
        <w:t>t c</w:t>
      </w:r>
      <w:r>
        <w:rPr>
          <w:rFonts w:ascii="Times New Roman" w:hAnsi="Times New Roman"/>
          <w:color w:val="1A202C"/>
          <w:sz w:val="21"/>
        </w:rPr>
        <w:t>ủ</w:t>
      </w:r>
      <w:r>
        <w:rPr>
          <w:rFonts w:ascii="Times New Roman" w:hAnsi="Times New Roman"/>
          <w:color w:val="1A202C"/>
          <w:sz w:val="21"/>
        </w:rPr>
        <w:t>a t</w:t>
      </w:r>
      <w:r>
        <w:rPr>
          <w:rFonts w:ascii="Times New Roman" w:hAnsi="Times New Roman"/>
          <w:color w:val="1A202C"/>
          <w:sz w:val="21"/>
        </w:rPr>
        <w:t>ừ</w:t>
      </w:r>
      <w:r>
        <w:rPr>
          <w:rFonts w:ascii="Times New Roman" w:hAnsi="Times New Roman"/>
          <w:color w:val="1A202C"/>
          <w:sz w:val="21"/>
        </w:rPr>
        <w:t>ng nhóm đ</w:t>
      </w:r>
      <w:r>
        <w:rPr>
          <w:rFonts w:ascii="Times New Roman" w:hAnsi="Times New Roman"/>
          <w:color w:val="1A202C"/>
          <w:sz w:val="21"/>
        </w:rPr>
        <w:t>ặ</w:t>
      </w:r>
      <w:r>
        <w:rPr>
          <w:rFonts w:ascii="Times New Roman" w:hAnsi="Times New Roman"/>
          <w:color w:val="1A202C"/>
          <w:sz w:val="21"/>
        </w:rPr>
        <w:t>c trưng (Ph</w:t>
      </w:r>
      <w:r>
        <w:rPr>
          <w:rFonts w:ascii="Times New Roman" w:hAnsi="Times New Roman"/>
          <w:color w:val="1A202C"/>
          <w:sz w:val="21"/>
        </w:rPr>
        <w:t>ổ</w:t>
      </w:r>
      <w:r>
        <w:rPr>
          <w:rFonts w:ascii="Times New Roman" w:hAnsi="Times New Roman"/>
          <w:color w:val="1A202C"/>
          <w:sz w:val="21"/>
        </w:rPr>
        <w:t xml:space="preserve"> STFT, Mel-Filterbank, Chroma STFT)</w:t>
      </w:r>
      <w:r>
        <w:rPr>
          <w:rFonts w:ascii="Times New Roman" w:hAnsi="Times New Roman"/>
          <w:color w:val="2D3748"/>
          <w:sz w:val="21"/>
        </w:rPr>
        <w:tab/>
        <w:t>22</w:t>
      </w:r>
    </w:p>
    <w:p w14:paraId="7324EADD" w14:textId="77777777" w:rsidR="007B009B" w:rsidRDefault="00810FB8">
      <w:pPr>
        <w:tabs>
          <w:tab w:val="right" w:leader="dot" w:pos="9072"/>
        </w:tabs>
        <w:spacing w:before="20" w:after="40"/>
        <w:ind w:left="216"/>
      </w:pPr>
      <w:r>
        <w:rPr>
          <w:rFonts w:ascii="Times New Roman" w:hAnsi="Times New Roman"/>
          <w:color w:val="1A202C"/>
          <w:sz w:val="21"/>
        </w:rPr>
        <w:t>Hình 4.1: Fisher ratio và Thông tin tương h</w:t>
      </w:r>
      <w:r>
        <w:rPr>
          <w:rFonts w:ascii="Times New Roman" w:hAnsi="Times New Roman"/>
          <w:color w:val="1A202C"/>
          <w:sz w:val="21"/>
        </w:rPr>
        <w:t>ỗ</w:t>
      </w:r>
      <w:r>
        <w:rPr>
          <w:rFonts w:ascii="Times New Roman" w:hAnsi="Times New Roman"/>
          <w:color w:val="1A202C"/>
          <w:sz w:val="21"/>
        </w:rPr>
        <w:t xml:space="preserve"> (MI) c</w:t>
      </w:r>
      <w:r>
        <w:rPr>
          <w:rFonts w:ascii="Times New Roman" w:hAnsi="Times New Roman"/>
          <w:color w:val="1A202C"/>
          <w:sz w:val="21"/>
        </w:rPr>
        <w:t>ủ</w:t>
      </w:r>
      <w:r>
        <w:rPr>
          <w:rFonts w:ascii="Times New Roman" w:hAnsi="Times New Roman"/>
          <w:color w:val="1A202C"/>
          <w:sz w:val="21"/>
        </w:rPr>
        <w:t>a 15 đ</w:t>
      </w:r>
      <w:r>
        <w:rPr>
          <w:rFonts w:ascii="Times New Roman" w:hAnsi="Times New Roman"/>
          <w:color w:val="1A202C"/>
          <w:sz w:val="21"/>
        </w:rPr>
        <w:t>ặ</w:t>
      </w:r>
      <w:r>
        <w:rPr>
          <w:rFonts w:ascii="Times New Roman" w:hAnsi="Times New Roman"/>
          <w:color w:val="1A202C"/>
          <w:sz w:val="21"/>
        </w:rPr>
        <w:t>c trưng hàng đ</w:t>
      </w:r>
      <w:r>
        <w:rPr>
          <w:rFonts w:ascii="Times New Roman" w:hAnsi="Times New Roman"/>
          <w:color w:val="1A202C"/>
          <w:sz w:val="21"/>
        </w:rPr>
        <w:t>ầ</w:t>
      </w:r>
      <w:r>
        <w:rPr>
          <w:rFonts w:ascii="Times New Roman" w:hAnsi="Times New Roman"/>
          <w:color w:val="1A202C"/>
          <w:sz w:val="21"/>
        </w:rPr>
        <w:t>u</w:t>
      </w:r>
      <w:r>
        <w:rPr>
          <w:rFonts w:ascii="Times New Roman" w:hAnsi="Times New Roman"/>
          <w:color w:val="2D3748"/>
          <w:sz w:val="21"/>
        </w:rPr>
        <w:tab/>
        <w:t>26</w:t>
      </w:r>
    </w:p>
    <w:p w14:paraId="6A5308E2" w14:textId="77777777" w:rsidR="007B009B" w:rsidRDefault="00810FB8">
      <w:pPr>
        <w:tabs>
          <w:tab w:val="right" w:leader="dot" w:pos="9072"/>
        </w:tabs>
        <w:spacing w:before="20" w:after="40"/>
        <w:ind w:left="216"/>
      </w:pPr>
      <w:r>
        <w:rPr>
          <w:rFonts w:ascii="Times New Roman" w:hAnsi="Times New Roman"/>
          <w:color w:val="1A202C"/>
          <w:sz w:val="21"/>
        </w:rPr>
        <w:t>Hình 4.2: Phân b</w:t>
      </w:r>
      <w:r>
        <w:rPr>
          <w:rFonts w:ascii="Times New Roman" w:hAnsi="Times New Roman"/>
          <w:color w:val="1A202C"/>
          <w:sz w:val="21"/>
        </w:rPr>
        <w:t>ố</w:t>
      </w:r>
      <w:r>
        <w:rPr>
          <w:rFonts w:ascii="Times New Roman" w:hAnsi="Times New Roman"/>
          <w:color w:val="1A202C"/>
          <w:sz w:val="21"/>
        </w:rPr>
        <w:t xml:space="preserve"> theo nh</w:t>
      </w:r>
      <w:r>
        <w:rPr>
          <w:rFonts w:ascii="Times New Roman" w:hAnsi="Times New Roman"/>
          <w:color w:val="1A202C"/>
          <w:sz w:val="21"/>
        </w:rPr>
        <w:t>ạ</w:t>
      </w:r>
      <w:r>
        <w:rPr>
          <w:rFonts w:ascii="Times New Roman" w:hAnsi="Times New Roman"/>
          <w:color w:val="1A202C"/>
          <w:sz w:val="21"/>
        </w:rPr>
        <w:t>c c</w:t>
      </w:r>
      <w:r>
        <w:rPr>
          <w:rFonts w:ascii="Times New Roman" w:hAnsi="Times New Roman"/>
          <w:color w:val="1A202C"/>
          <w:sz w:val="21"/>
        </w:rPr>
        <w:t>ụ</w:t>
      </w:r>
      <w:r>
        <w:rPr>
          <w:rFonts w:ascii="Times New Roman" w:hAnsi="Times New Roman"/>
          <w:color w:val="1A202C"/>
          <w:sz w:val="21"/>
        </w:rPr>
        <w:t xml:space="preserve"> c</w:t>
      </w:r>
      <w:r>
        <w:rPr>
          <w:rFonts w:ascii="Times New Roman" w:hAnsi="Times New Roman"/>
          <w:color w:val="1A202C"/>
          <w:sz w:val="21"/>
        </w:rPr>
        <w:t>ủ</w:t>
      </w:r>
      <w:r>
        <w:rPr>
          <w:rFonts w:ascii="Times New Roman" w:hAnsi="Times New Roman"/>
          <w:color w:val="1A202C"/>
          <w:sz w:val="21"/>
        </w:rPr>
        <w:t>a 4 đ</w:t>
      </w:r>
      <w:r>
        <w:rPr>
          <w:rFonts w:ascii="Times New Roman" w:hAnsi="Times New Roman"/>
          <w:color w:val="1A202C"/>
          <w:sz w:val="21"/>
        </w:rPr>
        <w:t>ặ</w:t>
      </w:r>
      <w:r>
        <w:rPr>
          <w:rFonts w:ascii="Times New Roman" w:hAnsi="Times New Roman"/>
          <w:color w:val="1A202C"/>
          <w:sz w:val="21"/>
        </w:rPr>
        <w:t>c trưng có Fisher ratio cao nh</w:t>
      </w:r>
      <w:r>
        <w:rPr>
          <w:rFonts w:ascii="Times New Roman" w:hAnsi="Times New Roman"/>
          <w:color w:val="1A202C"/>
          <w:sz w:val="21"/>
        </w:rPr>
        <w:t>ấ</w:t>
      </w:r>
      <w:r>
        <w:rPr>
          <w:rFonts w:ascii="Times New Roman" w:hAnsi="Times New Roman"/>
          <w:color w:val="1A202C"/>
          <w:sz w:val="21"/>
        </w:rPr>
        <w:t>t</w:t>
      </w:r>
      <w:r>
        <w:rPr>
          <w:rFonts w:ascii="Times New Roman" w:hAnsi="Times New Roman"/>
          <w:color w:val="2D3748"/>
          <w:sz w:val="21"/>
        </w:rPr>
        <w:tab/>
        <w:t>28</w:t>
      </w:r>
    </w:p>
    <w:p w14:paraId="0E88B5D3" w14:textId="77777777" w:rsidR="007B009B" w:rsidRDefault="00810FB8">
      <w:pPr>
        <w:tabs>
          <w:tab w:val="right" w:leader="dot" w:pos="9072"/>
        </w:tabs>
        <w:spacing w:before="20" w:after="40"/>
        <w:ind w:left="216"/>
      </w:pPr>
      <w:r>
        <w:rPr>
          <w:rFonts w:ascii="Times New Roman" w:hAnsi="Times New Roman"/>
          <w:color w:val="1A202C"/>
          <w:sz w:val="21"/>
        </w:rPr>
        <w:t>Hình 4.3: Ma tr</w:t>
      </w:r>
      <w:r>
        <w:rPr>
          <w:rFonts w:ascii="Times New Roman" w:hAnsi="Times New Roman"/>
          <w:color w:val="1A202C"/>
          <w:sz w:val="21"/>
        </w:rPr>
        <w:t>ậ</w:t>
      </w:r>
      <w:r>
        <w:rPr>
          <w:rFonts w:ascii="Times New Roman" w:hAnsi="Times New Roman"/>
          <w:color w:val="1A202C"/>
          <w:sz w:val="21"/>
        </w:rPr>
        <w:t>n tương quan Pearson gi</w:t>
      </w:r>
      <w:r>
        <w:rPr>
          <w:rFonts w:ascii="Times New Roman" w:hAnsi="Times New Roman"/>
          <w:color w:val="1A202C"/>
          <w:sz w:val="21"/>
        </w:rPr>
        <w:t>ữ</w:t>
      </w:r>
      <w:r>
        <w:rPr>
          <w:rFonts w:ascii="Times New Roman" w:hAnsi="Times New Roman"/>
          <w:color w:val="1A202C"/>
          <w:sz w:val="21"/>
        </w:rPr>
        <w:t>a các đ</w:t>
      </w:r>
      <w:r>
        <w:rPr>
          <w:rFonts w:ascii="Times New Roman" w:hAnsi="Times New Roman"/>
          <w:color w:val="1A202C"/>
          <w:sz w:val="21"/>
        </w:rPr>
        <w:t>ặ</w:t>
      </w:r>
      <w:r>
        <w:rPr>
          <w:rFonts w:ascii="Times New Roman" w:hAnsi="Times New Roman"/>
          <w:color w:val="1A202C"/>
          <w:sz w:val="21"/>
        </w:rPr>
        <w:t>c trưng v</w:t>
      </w:r>
      <w:r>
        <w:rPr>
          <w:rFonts w:ascii="Times New Roman" w:hAnsi="Times New Roman"/>
          <w:color w:val="1A202C"/>
          <w:sz w:val="21"/>
        </w:rPr>
        <w:t>ớ</w:t>
      </w:r>
      <w:r>
        <w:rPr>
          <w:rFonts w:ascii="Times New Roman" w:hAnsi="Times New Roman"/>
          <w:color w:val="1A202C"/>
          <w:sz w:val="21"/>
        </w:rPr>
        <w:t>i phân vùng theo nhóm</w:t>
      </w:r>
      <w:r>
        <w:rPr>
          <w:rFonts w:ascii="Times New Roman" w:hAnsi="Times New Roman"/>
          <w:color w:val="2D3748"/>
          <w:sz w:val="21"/>
        </w:rPr>
        <w:tab/>
        <w:t>29</w:t>
      </w:r>
    </w:p>
    <w:p w14:paraId="2DB40C76" w14:textId="77777777" w:rsidR="007B009B" w:rsidRDefault="00810FB8">
      <w:pPr>
        <w:tabs>
          <w:tab w:val="right" w:leader="dot" w:pos="9072"/>
        </w:tabs>
        <w:spacing w:before="20" w:after="40"/>
        <w:ind w:left="216"/>
      </w:pPr>
      <w:r>
        <w:rPr>
          <w:rFonts w:ascii="Times New Roman" w:hAnsi="Times New Roman"/>
          <w:color w:val="1A202C"/>
          <w:sz w:val="21"/>
        </w:rPr>
        <w:t>Hình 4.4: Phân b</w:t>
      </w:r>
      <w:r>
        <w:rPr>
          <w:rFonts w:ascii="Times New Roman" w:hAnsi="Times New Roman"/>
          <w:color w:val="1A202C"/>
          <w:sz w:val="21"/>
        </w:rPr>
        <w:t>ố</w:t>
      </w:r>
      <w:r>
        <w:rPr>
          <w:rFonts w:ascii="Times New Roman" w:hAnsi="Times New Roman"/>
          <w:color w:val="1A202C"/>
          <w:sz w:val="21"/>
        </w:rPr>
        <w:t xml:space="preserve"> kho</w:t>
      </w:r>
      <w:r>
        <w:rPr>
          <w:rFonts w:ascii="Times New Roman" w:hAnsi="Times New Roman"/>
          <w:color w:val="1A202C"/>
          <w:sz w:val="21"/>
        </w:rPr>
        <w:t>ả</w:t>
      </w:r>
      <w:r>
        <w:rPr>
          <w:rFonts w:ascii="Times New Roman" w:hAnsi="Times New Roman"/>
          <w:color w:val="1A202C"/>
          <w:sz w:val="21"/>
        </w:rPr>
        <w:t>ng cách Euclid gi</w:t>
      </w:r>
      <w:r>
        <w:rPr>
          <w:rFonts w:ascii="Times New Roman" w:hAnsi="Times New Roman"/>
          <w:color w:val="1A202C"/>
          <w:sz w:val="21"/>
        </w:rPr>
        <w:t>ữ</w:t>
      </w:r>
      <w:r>
        <w:rPr>
          <w:rFonts w:ascii="Times New Roman" w:hAnsi="Times New Roman"/>
          <w:color w:val="1A202C"/>
          <w:sz w:val="21"/>
        </w:rPr>
        <w:t>a các c</w:t>
      </w:r>
      <w:r>
        <w:rPr>
          <w:rFonts w:ascii="Times New Roman" w:hAnsi="Times New Roman"/>
          <w:color w:val="1A202C"/>
          <w:sz w:val="21"/>
        </w:rPr>
        <w:t>ặ</w:t>
      </w:r>
      <w:r>
        <w:rPr>
          <w:rFonts w:ascii="Times New Roman" w:hAnsi="Times New Roman"/>
          <w:color w:val="1A202C"/>
          <w:sz w:val="21"/>
        </w:rPr>
        <w:t>p âm thanh cùng lo</w:t>
      </w:r>
      <w:r>
        <w:rPr>
          <w:rFonts w:ascii="Times New Roman" w:hAnsi="Times New Roman"/>
          <w:color w:val="1A202C"/>
          <w:sz w:val="21"/>
        </w:rPr>
        <w:t>ạ</w:t>
      </w:r>
      <w:r>
        <w:rPr>
          <w:rFonts w:ascii="Times New Roman" w:hAnsi="Times New Roman"/>
          <w:color w:val="1A202C"/>
          <w:sz w:val="21"/>
        </w:rPr>
        <w:t>i và khác lo</w:t>
      </w:r>
      <w:r>
        <w:rPr>
          <w:rFonts w:ascii="Times New Roman" w:hAnsi="Times New Roman"/>
          <w:color w:val="1A202C"/>
          <w:sz w:val="21"/>
        </w:rPr>
        <w:t>ạ</w:t>
      </w:r>
      <w:r>
        <w:rPr>
          <w:rFonts w:ascii="Times New Roman" w:hAnsi="Times New Roman"/>
          <w:color w:val="1A202C"/>
          <w:sz w:val="21"/>
        </w:rPr>
        <w:t>i</w:t>
      </w:r>
      <w:r>
        <w:rPr>
          <w:rFonts w:ascii="Times New Roman" w:hAnsi="Times New Roman"/>
          <w:color w:val="2D3748"/>
          <w:sz w:val="21"/>
        </w:rPr>
        <w:tab/>
        <w:t>31</w:t>
      </w:r>
    </w:p>
    <w:p w14:paraId="6F4ED62B" w14:textId="77777777" w:rsidR="007B009B" w:rsidRDefault="00810FB8">
      <w:pPr>
        <w:tabs>
          <w:tab w:val="right" w:leader="dot" w:pos="9072"/>
        </w:tabs>
        <w:spacing w:before="20" w:after="40"/>
        <w:ind w:left="216"/>
      </w:pPr>
      <w:r>
        <w:rPr>
          <w:rFonts w:ascii="Times New Roman" w:hAnsi="Times New Roman"/>
          <w:color w:val="1A202C"/>
          <w:sz w:val="21"/>
        </w:rPr>
        <w:t>Hình 4.5: Ba truy v</w:t>
      </w:r>
      <w:r>
        <w:rPr>
          <w:rFonts w:ascii="Times New Roman" w:hAnsi="Times New Roman"/>
          <w:color w:val="1A202C"/>
          <w:sz w:val="21"/>
        </w:rPr>
        <w:t>ấ</w:t>
      </w:r>
      <w:r>
        <w:rPr>
          <w:rFonts w:ascii="Times New Roman" w:hAnsi="Times New Roman"/>
          <w:color w:val="1A202C"/>
          <w:sz w:val="21"/>
        </w:rPr>
        <w:t>n minh h</w:t>
      </w:r>
      <w:r>
        <w:rPr>
          <w:rFonts w:ascii="Times New Roman" w:hAnsi="Times New Roman"/>
          <w:color w:val="1A202C"/>
          <w:sz w:val="21"/>
        </w:rPr>
        <w:t>ọ</w:t>
      </w:r>
      <w:r>
        <w:rPr>
          <w:rFonts w:ascii="Times New Roman" w:hAnsi="Times New Roman"/>
          <w:color w:val="1A202C"/>
          <w:sz w:val="21"/>
        </w:rPr>
        <w:t>a (Violin, Cello, Electric Guitar) kèm kho</w:t>
      </w:r>
      <w:r>
        <w:rPr>
          <w:rFonts w:ascii="Times New Roman" w:hAnsi="Times New Roman"/>
          <w:color w:val="1A202C"/>
          <w:sz w:val="21"/>
        </w:rPr>
        <w:t>ả</w:t>
      </w:r>
      <w:r>
        <w:rPr>
          <w:rFonts w:ascii="Times New Roman" w:hAnsi="Times New Roman"/>
          <w:color w:val="1A202C"/>
          <w:sz w:val="21"/>
        </w:rPr>
        <w:t>ng cách Euclid và nhãn đúng/sai</w:t>
      </w:r>
      <w:r>
        <w:rPr>
          <w:rFonts w:ascii="Times New Roman" w:hAnsi="Times New Roman"/>
          <w:color w:val="2D3748"/>
          <w:sz w:val="21"/>
        </w:rPr>
        <w:tab/>
        <w:t>33</w:t>
      </w:r>
    </w:p>
    <w:p w14:paraId="3E7B1E84" w14:textId="77777777" w:rsidR="007B009B" w:rsidRDefault="00810FB8">
      <w:pPr>
        <w:spacing w:before="280" w:after="120"/>
      </w:pPr>
      <w:r>
        <w:rPr>
          <w:rFonts w:ascii="Times New Roman" w:hAnsi="Times New Roman"/>
          <w:b/>
          <w:color w:val="1B365D"/>
          <w:sz w:val="28"/>
        </w:rPr>
        <w:t>DANH M</w:t>
      </w:r>
      <w:r>
        <w:rPr>
          <w:rFonts w:ascii="Times New Roman" w:hAnsi="Times New Roman"/>
          <w:b/>
          <w:color w:val="1B365D"/>
          <w:sz w:val="28"/>
        </w:rPr>
        <w:t>Ụ</w:t>
      </w:r>
      <w:r>
        <w:rPr>
          <w:rFonts w:ascii="Times New Roman" w:hAnsi="Times New Roman"/>
          <w:b/>
          <w:color w:val="1B365D"/>
          <w:sz w:val="28"/>
        </w:rPr>
        <w:t>C B</w:t>
      </w:r>
      <w:r>
        <w:rPr>
          <w:rFonts w:ascii="Times New Roman" w:hAnsi="Times New Roman"/>
          <w:b/>
          <w:color w:val="1B365D"/>
          <w:sz w:val="28"/>
        </w:rPr>
        <w:t>Ả</w:t>
      </w:r>
      <w:r>
        <w:rPr>
          <w:rFonts w:ascii="Times New Roman" w:hAnsi="Times New Roman"/>
          <w:b/>
          <w:color w:val="1B365D"/>
          <w:sz w:val="28"/>
        </w:rPr>
        <w:t>NG BI</w:t>
      </w:r>
      <w:r>
        <w:rPr>
          <w:rFonts w:ascii="Times New Roman" w:hAnsi="Times New Roman"/>
          <w:b/>
          <w:color w:val="1B365D"/>
          <w:sz w:val="28"/>
        </w:rPr>
        <w:t>Ể</w:t>
      </w:r>
      <w:r>
        <w:rPr>
          <w:rFonts w:ascii="Times New Roman" w:hAnsi="Times New Roman"/>
          <w:b/>
          <w:color w:val="1B365D"/>
          <w:sz w:val="28"/>
        </w:rPr>
        <w:t>U</w:t>
      </w:r>
    </w:p>
    <w:p w14:paraId="144E8134" w14:textId="77777777" w:rsidR="007B009B" w:rsidRDefault="00810FB8">
      <w:pPr>
        <w:tabs>
          <w:tab w:val="right" w:leader="dot" w:pos="9072"/>
        </w:tabs>
        <w:spacing w:before="20" w:after="40"/>
        <w:ind w:left="216"/>
      </w:pPr>
      <w:r>
        <w:rPr>
          <w:rFonts w:ascii="Times New Roman" w:hAnsi="Times New Roman"/>
          <w:color w:val="1A202C"/>
          <w:sz w:val="21"/>
        </w:rPr>
        <w:t>B</w:t>
      </w:r>
      <w:r>
        <w:rPr>
          <w:rFonts w:ascii="Times New Roman" w:hAnsi="Times New Roman"/>
          <w:color w:val="1A202C"/>
          <w:sz w:val="21"/>
        </w:rPr>
        <w:t>ả</w:t>
      </w:r>
      <w:r>
        <w:rPr>
          <w:rFonts w:ascii="Times New Roman" w:hAnsi="Times New Roman"/>
          <w:color w:val="1A202C"/>
          <w:sz w:val="21"/>
        </w:rPr>
        <w:t>ng 2.1: Đ</w:t>
      </w:r>
      <w:r>
        <w:rPr>
          <w:rFonts w:ascii="Times New Roman" w:hAnsi="Times New Roman"/>
          <w:color w:val="1A202C"/>
          <w:sz w:val="21"/>
        </w:rPr>
        <w:t>ố</w:t>
      </w:r>
      <w:r>
        <w:rPr>
          <w:rFonts w:ascii="Times New Roman" w:hAnsi="Times New Roman"/>
          <w:color w:val="1A202C"/>
          <w:sz w:val="21"/>
        </w:rPr>
        <w:t>i chi</w:t>
      </w:r>
      <w:r>
        <w:rPr>
          <w:rFonts w:ascii="Times New Roman" w:hAnsi="Times New Roman"/>
          <w:color w:val="1A202C"/>
          <w:sz w:val="21"/>
        </w:rPr>
        <w:t>ế</w:t>
      </w:r>
      <w:r>
        <w:rPr>
          <w:rFonts w:ascii="Times New Roman" w:hAnsi="Times New Roman"/>
          <w:color w:val="1A202C"/>
          <w:sz w:val="21"/>
        </w:rPr>
        <w:t>u yêu c</w:t>
      </w:r>
      <w:r>
        <w:rPr>
          <w:rFonts w:ascii="Times New Roman" w:hAnsi="Times New Roman"/>
          <w:color w:val="1A202C"/>
          <w:sz w:val="21"/>
        </w:rPr>
        <w:t>ầ</w:t>
      </w:r>
      <w:r>
        <w:rPr>
          <w:rFonts w:ascii="Times New Roman" w:hAnsi="Times New Roman"/>
          <w:color w:val="1A202C"/>
          <w:sz w:val="21"/>
        </w:rPr>
        <w:t>u đ</w:t>
      </w:r>
      <w:r>
        <w:rPr>
          <w:rFonts w:ascii="Times New Roman" w:hAnsi="Times New Roman"/>
          <w:color w:val="1A202C"/>
          <w:sz w:val="21"/>
        </w:rPr>
        <w:t>ề</w:t>
      </w:r>
      <w:r>
        <w:rPr>
          <w:rFonts w:ascii="Times New Roman" w:hAnsi="Times New Roman"/>
          <w:color w:val="1A202C"/>
          <w:sz w:val="21"/>
        </w:rPr>
        <w:t xml:space="preserve"> tài v</w:t>
      </w:r>
      <w:r>
        <w:rPr>
          <w:rFonts w:ascii="Times New Roman" w:hAnsi="Times New Roman"/>
          <w:color w:val="1A202C"/>
          <w:sz w:val="21"/>
        </w:rPr>
        <w:t>ớ</w:t>
      </w:r>
      <w:r>
        <w:rPr>
          <w:rFonts w:ascii="Times New Roman" w:hAnsi="Times New Roman"/>
          <w:color w:val="1A202C"/>
          <w:sz w:val="21"/>
        </w:rPr>
        <w:t>i quy cách th</w:t>
      </w:r>
      <w:r>
        <w:rPr>
          <w:rFonts w:ascii="Times New Roman" w:hAnsi="Times New Roman"/>
          <w:color w:val="1A202C"/>
          <w:sz w:val="21"/>
        </w:rPr>
        <w:t>ự</w:t>
      </w:r>
      <w:r>
        <w:rPr>
          <w:rFonts w:ascii="Times New Roman" w:hAnsi="Times New Roman"/>
          <w:color w:val="1A202C"/>
          <w:sz w:val="21"/>
        </w:rPr>
        <w:t>c t</w:t>
      </w:r>
      <w:r>
        <w:rPr>
          <w:rFonts w:ascii="Times New Roman" w:hAnsi="Times New Roman"/>
          <w:color w:val="1A202C"/>
          <w:sz w:val="21"/>
        </w:rPr>
        <w:t>ế</w:t>
      </w:r>
      <w:r>
        <w:rPr>
          <w:rFonts w:ascii="Times New Roman" w:hAnsi="Times New Roman"/>
          <w:color w:val="1A202C"/>
          <w:sz w:val="21"/>
        </w:rPr>
        <w:t xml:space="preserve"> c</w:t>
      </w:r>
      <w:r>
        <w:rPr>
          <w:rFonts w:ascii="Times New Roman" w:hAnsi="Times New Roman"/>
          <w:color w:val="1A202C"/>
          <w:sz w:val="21"/>
        </w:rPr>
        <w:t>ủ</w:t>
      </w:r>
      <w:r>
        <w:rPr>
          <w:rFonts w:ascii="Times New Roman" w:hAnsi="Times New Roman"/>
          <w:color w:val="1A202C"/>
          <w:sz w:val="21"/>
        </w:rPr>
        <w:t>a b</w:t>
      </w:r>
      <w:r>
        <w:rPr>
          <w:rFonts w:ascii="Times New Roman" w:hAnsi="Times New Roman"/>
          <w:color w:val="1A202C"/>
          <w:sz w:val="21"/>
        </w:rPr>
        <w:t>ộ</w:t>
      </w:r>
      <w:r>
        <w:rPr>
          <w:rFonts w:ascii="Times New Roman" w:hAnsi="Times New Roman"/>
          <w:color w:val="1A202C"/>
          <w:sz w:val="21"/>
        </w:rPr>
        <w:t xml:space="preserve"> d</w:t>
      </w:r>
      <w:r>
        <w:rPr>
          <w:rFonts w:ascii="Times New Roman" w:hAnsi="Times New Roman"/>
          <w:color w:val="1A202C"/>
          <w:sz w:val="21"/>
        </w:rPr>
        <w:t>ữ</w:t>
      </w:r>
      <w:r>
        <w:rPr>
          <w:rFonts w:ascii="Times New Roman" w:hAnsi="Times New Roman"/>
          <w:color w:val="1A202C"/>
          <w:sz w:val="21"/>
        </w:rPr>
        <w:t xml:space="preserve"> li</w:t>
      </w:r>
      <w:r>
        <w:rPr>
          <w:rFonts w:ascii="Times New Roman" w:hAnsi="Times New Roman"/>
          <w:color w:val="1A202C"/>
          <w:sz w:val="21"/>
        </w:rPr>
        <w:t>ệ</w:t>
      </w:r>
      <w:r>
        <w:rPr>
          <w:rFonts w:ascii="Times New Roman" w:hAnsi="Times New Roman"/>
          <w:color w:val="1A202C"/>
          <w:sz w:val="21"/>
        </w:rPr>
        <w:t>u âm thanh</w:t>
      </w:r>
      <w:r>
        <w:rPr>
          <w:rFonts w:ascii="Times New Roman" w:hAnsi="Times New Roman"/>
          <w:color w:val="2D3748"/>
          <w:sz w:val="21"/>
        </w:rPr>
        <w:tab/>
        <w:t>10</w:t>
      </w:r>
    </w:p>
    <w:p w14:paraId="22BF53CD" w14:textId="77777777" w:rsidR="007B009B" w:rsidRDefault="00810FB8">
      <w:pPr>
        <w:tabs>
          <w:tab w:val="right" w:leader="dot" w:pos="9072"/>
        </w:tabs>
        <w:spacing w:before="20" w:after="40"/>
        <w:ind w:left="216"/>
      </w:pPr>
      <w:r>
        <w:rPr>
          <w:rFonts w:ascii="Times New Roman" w:hAnsi="Times New Roman"/>
          <w:color w:val="1A202C"/>
          <w:sz w:val="21"/>
        </w:rPr>
        <w:t>B</w:t>
      </w:r>
      <w:r>
        <w:rPr>
          <w:rFonts w:ascii="Times New Roman" w:hAnsi="Times New Roman"/>
          <w:color w:val="1A202C"/>
          <w:sz w:val="21"/>
        </w:rPr>
        <w:t>ả</w:t>
      </w:r>
      <w:r>
        <w:rPr>
          <w:rFonts w:ascii="Times New Roman" w:hAnsi="Times New Roman"/>
          <w:color w:val="1A202C"/>
          <w:sz w:val="21"/>
        </w:rPr>
        <w:t>ng 2.2: C</w:t>
      </w:r>
      <w:r>
        <w:rPr>
          <w:rFonts w:ascii="Times New Roman" w:hAnsi="Times New Roman"/>
          <w:color w:val="1A202C"/>
          <w:sz w:val="21"/>
        </w:rPr>
        <w:t>ấ</w:t>
      </w:r>
      <w:r>
        <w:rPr>
          <w:rFonts w:ascii="Times New Roman" w:hAnsi="Times New Roman"/>
          <w:color w:val="1A202C"/>
          <w:sz w:val="21"/>
        </w:rPr>
        <w:t>u trúc t</w:t>
      </w:r>
      <w:r>
        <w:rPr>
          <w:rFonts w:ascii="Times New Roman" w:hAnsi="Times New Roman"/>
          <w:color w:val="1A202C"/>
          <w:sz w:val="21"/>
        </w:rPr>
        <w:t>ổ</w:t>
      </w:r>
      <w:r>
        <w:rPr>
          <w:rFonts w:ascii="Times New Roman" w:hAnsi="Times New Roman"/>
          <w:color w:val="1A202C"/>
          <w:sz w:val="21"/>
        </w:rPr>
        <w:t xml:space="preserve"> ch</w:t>
      </w:r>
      <w:r>
        <w:rPr>
          <w:rFonts w:ascii="Times New Roman" w:hAnsi="Times New Roman"/>
          <w:color w:val="1A202C"/>
          <w:sz w:val="21"/>
        </w:rPr>
        <w:t>ứ</w:t>
      </w:r>
      <w:r>
        <w:rPr>
          <w:rFonts w:ascii="Times New Roman" w:hAnsi="Times New Roman"/>
          <w:color w:val="1A202C"/>
          <w:sz w:val="21"/>
        </w:rPr>
        <w:t>c lưu tr</w:t>
      </w:r>
      <w:r>
        <w:rPr>
          <w:rFonts w:ascii="Times New Roman" w:hAnsi="Times New Roman"/>
          <w:color w:val="1A202C"/>
          <w:sz w:val="21"/>
        </w:rPr>
        <w:t>ữ</w:t>
      </w:r>
      <w:r>
        <w:rPr>
          <w:rFonts w:ascii="Times New Roman" w:hAnsi="Times New Roman"/>
          <w:color w:val="1A202C"/>
          <w:sz w:val="21"/>
        </w:rPr>
        <w:t xml:space="preserve"> t</w:t>
      </w:r>
      <w:r>
        <w:rPr>
          <w:rFonts w:ascii="Times New Roman" w:hAnsi="Times New Roman"/>
          <w:color w:val="1A202C"/>
          <w:sz w:val="21"/>
        </w:rPr>
        <w:t>ệ</w:t>
      </w:r>
      <w:r>
        <w:rPr>
          <w:rFonts w:ascii="Times New Roman" w:hAnsi="Times New Roman"/>
          <w:color w:val="1A202C"/>
          <w:sz w:val="21"/>
        </w:rPr>
        <w:t>p âm thanh và siêu d</w:t>
      </w:r>
      <w:r>
        <w:rPr>
          <w:rFonts w:ascii="Times New Roman" w:hAnsi="Times New Roman"/>
          <w:color w:val="1A202C"/>
          <w:sz w:val="21"/>
        </w:rPr>
        <w:t>ữ</w:t>
      </w:r>
      <w:r>
        <w:rPr>
          <w:rFonts w:ascii="Times New Roman" w:hAnsi="Times New Roman"/>
          <w:color w:val="1A202C"/>
          <w:sz w:val="21"/>
        </w:rPr>
        <w:t xml:space="preserve"> li</w:t>
      </w:r>
      <w:r>
        <w:rPr>
          <w:rFonts w:ascii="Times New Roman" w:hAnsi="Times New Roman"/>
          <w:color w:val="1A202C"/>
          <w:sz w:val="21"/>
        </w:rPr>
        <w:t>ệ</w:t>
      </w:r>
      <w:r>
        <w:rPr>
          <w:rFonts w:ascii="Times New Roman" w:hAnsi="Times New Roman"/>
          <w:color w:val="1A202C"/>
          <w:sz w:val="21"/>
        </w:rPr>
        <w:t>u trong h</w:t>
      </w:r>
      <w:r>
        <w:rPr>
          <w:rFonts w:ascii="Times New Roman" w:hAnsi="Times New Roman"/>
          <w:color w:val="1A202C"/>
          <w:sz w:val="21"/>
        </w:rPr>
        <w:t>ệ</w:t>
      </w:r>
      <w:r>
        <w:rPr>
          <w:rFonts w:ascii="Times New Roman" w:hAnsi="Times New Roman"/>
          <w:color w:val="1A202C"/>
          <w:sz w:val="21"/>
        </w:rPr>
        <w:t xml:space="preserve"> th</w:t>
      </w:r>
      <w:r>
        <w:rPr>
          <w:rFonts w:ascii="Times New Roman" w:hAnsi="Times New Roman"/>
          <w:color w:val="1A202C"/>
          <w:sz w:val="21"/>
        </w:rPr>
        <w:t>ố</w:t>
      </w:r>
      <w:r>
        <w:rPr>
          <w:rFonts w:ascii="Times New Roman" w:hAnsi="Times New Roman"/>
          <w:color w:val="1A202C"/>
          <w:sz w:val="21"/>
        </w:rPr>
        <w:t>ng</w:t>
      </w:r>
      <w:r>
        <w:rPr>
          <w:rFonts w:ascii="Times New Roman" w:hAnsi="Times New Roman"/>
          <w:color w:val="2D3748"/>
          <w:sz w:val="21"/>
        </w:rPr>
        <w:tab/>
        <w:t>12</w:t>
      </w:r>
    </w:p>
    <w:p w14:paraId="20FEA3E2" w14:textId="77777777" w:rsidR="007B009B" w:rsidRDefault="00810FB8">
      <w:pPr>
        <w:tabs>
          <w:tab w:val="right" w:leader="dot" w:pos="9072"/>
        </w:tabs>
        <w:spacing w:before="20" w:after="40"/>
        <w:ind w:left="216"/>
      </w:pPr>
      <w:r>
        <w:rPr>
          <w:rFonts w:ascii="Times New Roman" w:hAnsi="Times New Roman"/>
          <w:color w:val="1A202C"/>
          <w:sz w:val="21"/>
        </w:rPr>
        <w:t>B</w:t>
      </w:r>
      <w:r>
        <w:rPr>
          <w:rFonts w:ascii="Times New Roman" w:hAnsi="Times New Roman"/>
          <w:color w:val="1A202C"/>
          <w:sz w:val="21"/>
        </w:rPr>
        <w:t>ả</w:t>
      </w:r>
      <w:r>
        <w:rPr>
          <w:rFonts w:ascii="Times New Roman" w:hAnsi="Times New Roman"/>
          <w:color w:val="1A202C"/>
          <w:sz w:val="21"/>
        </w:rPr>
        <w:t>ng 2.3: So sánh đ</w:t>
      </w:r>
      <w:r>
        <w:rPr>
          <w:rFonts w:ascii="Times New Roman" w:hAnsi="Times New Roman"/>
          <w:color w:val="1A202C"/>
          <w:sz w:val="21"/>
        </w:rPr>
        <w:t>ặ</w:t>
      </w:r>
      <w:r>
        <w:rPr>
          <w:rFonts w:ascii="Times New Roman" w:hAnsi="Times New Roman"/>
          <w:color w:val="1A202C"/>
          <w:sz w:val="21"/>
        </w:rPr>
        <w:t>c đi</w:t>
      </w:r>
      <w:r>
        <w:rPr>
          <w:rFonts w:ascii="Times New Roman" w:hAnsi="Times New Roman"/>
          <w:color w:val="1A202C"/>
          <w:sz w:val="21"/>
        </w:rPr>
        <w:t>ể</w:t>
      </w:r>
      <w:r>
        <w:rPr>
          <w:rFonts w:ascii="Times New Roman" w:hAnsi="Times New Roman"/>
          <w:color w:val="1A202C"/>
          <w:sz w:val="21"/>
        </w:rPr>
        <w:t>m âm h</w:t>
      </w:r>
      <w:r>
        <w:rPr>
          <w:rFonts w:ascii="Times New Roman" w:hAnsi="Times New Roman"/>
          <w:color w:val="1A202C"/>
          <w:sz w:val="21"/>
        </w:rPr>
        <w:t>ọ</w:t>
      </w:r>
      <w:r>
        <w:rPr>
          <w:rFonts w:ascii="Times New Roman" w:hAnsi="Times New Roman"/>
          <w:color w:val="1A202C"/>
          <w:sz w:val="21"/>
        </w:rPr>
        <w:t>c và cơ ch</w:t>
      </w:r>
      <w:r>
        <w:rPr>
          <w:rFonts w:ascii="Times New Roman" w:hAnsi="Times New Roman"/>
          <w:color w:val="1A202C"/>
          <w:sz w:val="21"/>
        </w:rPr>
        <w:t>ế</w:t>
      </w:r>
      <w:r>
        <w:rPr>
          <w:rFonts w:ascii="Times New Roman" w:hAnsi="Times New Roman"/>
          <w:color w:val="1A202C"/>
          <w:sz w:val="21"/>
        </w:rPr>
        <w:t xml:space="preserve"> v</w:t>
      </w:r>
      <w:r>
        <w:rPr>
          <w:rFonts w:ascii="Times New Roman" w:hAnsi="Times New Roman"/>
          <w:color w:val="1A202C"/>
          <w:sz w:val="21"/>
        </w:rPr>
        <w:t>ậ</w:t>
      </w:r>
      <w:r>
        <w:rPr>
          <w:rFonts w:ascii="Times New Roman" w:hAnsi="Times New Roman"/>
          <w:color w:val="1A202C"/>
          <w:sz w:val="21"/>
        </w:rPr>
        <w:t>t lý c</w:t>
      </w:r>
      <w:r>
        <w:rPr>
          <w:rFonts w:ascii="Times New Roman" w:hAnsi="Times New Roman"/>
          <w:color w:val="1A202C"/>
          <w:sz w:val="21"/>
        </w:rPr>
        <w:t>ủ</w:t>
      </w:r>
      <w:r>
        <w:rPr>
          <w:rFonts w:ascii="Times New Roman" w:hAnsi="Times New Roman"/>
          <w:color w:val="1A202C"/>
          <w:sz w:val="21"/>
        </w:rPr>
        <w:t>a 6 nh</w:t>
      </w:r>
      <w:r>
        <w:rPr>
          <w:rFonts w:ascii="Times New Roman" w:hAnsi="Times New Roman"/>
          <w:color w:val="1A202C"/>
          <w:sz w:val="21"/>
        </w:rPr>
        <w:t>ạ</w:t>
      </w:r>
      <w:r>
        <w:rPr>
          <w:rFonts w:ascii="Times New Roman" w:hAnsi="Times New Roman"/>
          <w:color w:val="1A202C"/>
          <w:sz w:val="21"/>
        </w:rPr>
        <w:t>c c</w:t>
      </w:r>
      <w:r>
        <w:rPr>
          <w:rFonts w:ascii="Times New Roman" w:hAnsi="Times New Roman"/>
          <w:color w:val="1A202C"/>
          <w:sz w:val="21"/>
        </w:rPr>
        <w:t>ụ</w:t>
      </w:r>
      <w:r>
        <w:rPr>
          <w:rFonts w:ascii="Times New Roman" w:hAnsi="Times New Roman"/>
          <w:color w:val="1A202C"/>
          <w:sz w:val="21"/>
        </w:rPr>
        <w:t xml:space="preserve"> b</w:t>
      </w:r>
      <w:r>
        <w:rPr>
          <w:rFonts w:ascii="Times New Roman" w:hAnsi="Times New Roman"/>
          <w:color w:val="1A202C"/>
          <w:sz w:val="21"/>
        </w:rPr>
        <w:t>ộ</w:t>
      </w:r>
      <w:r>
        <w:rPr>
          <w:rFonts w:ascii="Times New Roman" w:hAnsi="Times New Roman"/>
          <w:color w:val="1A202C"/>
          <w:sz w:val="21"/>
        </w:rPr>
        <w:t xml:space="preserve"> dây</w:t>
      </w:r>
      <w:r>
        <w:rPr>
          <w:rFonts w:ascii="Times New Roman" w:hAnsi="Times New Roman"/>
          <w:color w:val="2D3748"/>
          <w:sz w:val="21"/>
        </w:rPr>
        <w:tab/>
        <w:t>15</w:t>
      </w:r>
    </w:p>
    <w:p w14:paraId="63E1E8B8" w14:textId="77777777" w:rsidR="007B009B" w:rsidRDefault="00810FB8">
      <w:pPr>
        <w:tabs>
          <w:tab w:val="right" w:leader="dot" w:pos="9072"/>
        </w:tabs>
        <w:spacing w:before="20" w:after="40"/>
        <w:ind w:left="216"/>
      </w:pPr>
      <w:r>
        <w:rPr>
          <w:rFonts w:ascii="Times New Roman" w:hAnsi="Times New Roman"/>
          <w:color w:val="1A202C"/>
          <w:sz w:val="21"/>
        </w:rPr>
        <w:t>B</w:t>
      </w:r>
      <w:r>
        <w:rPr>
          <w:rFonts w:ascii="Times New Roman" w:hAnsi="Times New Roman"/>
          <w:color w:val="1A202C"/>
          <w:sz w:val="21"/>
        </w:rPr>
        <w:t>ả</w:t>
      </w:r>
      <w:r>
        <w:rPr>
          <w:rFonts w:ascii="Times New Roman" w:hAnsi="Times New Roman"/>
          <w:color w:val="1A202C"/>
          <w:sz w:val="21"/>
        </w:rPr>
        <w:t>ng 3.1: T</w:t>
      </w:r>
      <w:r>
        <w:rPr>
          <w:rFonts w:ascii="Times New Roman" w:hAnsi="Times New Roman"/>
          <w:color w:val="1A202C"/>
          <w:sz w:val="21"/>
        </w:rPr>
        <w:t>ổ</w:t>
      </w:r>
      <w:r>
        <w:rPr>
          <w:rFonts w:ascii="Times New Roman" w:hAnsi="Times New Roman"/>
          <w:color w:val="1A202C"/>
          <w:sz w:val="21"/>
        </w:rPr>
        <w:t>ng quan b</w:t>
      </w:r>
      <w:r>
        <w:rPr>
          <w:rFonts w:ascii="Times New Roman" w:hAnsi="Times New Roman"/>
          <w:color w:val="1A202C"/>
          <w:sz w:val="21"/>
        </w:rPr>
        <w:t>ộ</w:t>
      </w:r>
      <w:r>
        <w:rPr>
          <w:rFonts w:ascii="Times New Roman" w:hAnsi="Times New Roman"/>
          <w:color w:val="1A202C"/>
          <w:sz w:val="21"/>
        </w:rPr>
        <w:t xml:space="preserve"> 58 đ</w:t>
      </w:r>
      <w:r>
        <w:rPr>
          <w:rFonts w:ascii="Times New Roman" w:hAnsi="Times New Roman"/>
          <w:color w:val="1A202C"/>
          <w:sz w:val="21"/>
        </w:rPr>
        <w:t>ặ</w:t>
      </w:r>
      <w:r>
        <w:rPr>
          <w:rFonts w:ascii="Times New Roman" w:hAnsi="Times New Roman"/>
          <w:color w:val="1A202C"/>
          <w:sz w:val="21"/>
        </w:rPr>
        <w:t>c trưng nh</w:t>
      </w:r>
      <w:r>
        <w:rPr>
          <w:rFonts w:ascii="Times New Roman" w:hAnsi="Times New Roman"/>
          <w:color w:val="1A202C"/>
          <w:sz w:val="21"/>
        </w:rPr>
        <w:t>ậ</w:t>
      </w:r>
      <w:r>
        <w:rPr>
          <w:rFonts w:ascii="Times New Roman" w:hAnsi="Times New Roman"/>
          <w:color w:val="1A202C"/>
          <w:sz w:val="21"/>
        </w:rPr>
        <w:t>n di</w:t>
      </w:r>
      <w:r>
        <w:rPr>
          <w:rFonts w:ascii="Times New Roman" w:hAnsi="Times New Roman"/>
          <w:color w:val="1A202C"/>
          <w:sz w:val="21"/>
        </w:rPr>
        <w:t>ệ</w:t>
      </w:r>
      <w:r>
        <w:rPr>
          <w:rFonts w:ascii="Times New Roman" w:hAnsi="Times New Roman"/>
          <w:color w:val="1A202C"/>
          <w:sz w:val="21"/>
        </w:rPr>
        <w:t>n và truy v</w:t>
      </w:r>
      <w:r>
        <w:rPr>
          <w:rFonts w:ascii="Times New Roman" w:hAnsi="Times New Roman"/>
          <w:color w:val="1A202C"/>
          <w:sz w:val="21"/>
        </w:rPr>
        <w:t>ấ</w:t>
      </w:r>
      <w:r>
        <w:rPr>
          <w:rFonts w:ascii="Times New Roman" w:hAnsi="Times New Roman"/>
          <w:color w:val="1A202C"/>
          <w:sz w:val="21"/>
        </w:rPr>
        <w:t>n âm thanh</w:t>
      </w:r>
      <w:r>
        <w:rPr>
          <w:rFonts w:ascii="Times New Roman" w:hAnsi="Times New Roman"/>
          <w:color w:val="2D3748"/>
          <w:sz w:val="21"/>
        </w:rPr>
        <w:tab/>
        <w:t>20</w:t>
      </w:r>
    </w:p>
    <w:p w14:paraId="6CA9CFF4" w14:textId="77777777" w:rsidR="007B009B" w:rsidRDefault="00810FB8">
      <w:pPr>
        <w:tabs>
          <w:tab w:val="right" w:leader="dot" w:pos="9072"/>
        </w:tabs>
        <w:spacing w:before="20" w:after="40"/>
        <w:ind w:left="216"/>
      </w:pPr>
      <w:r>
        <w:rPr>
          <w:rFonts w:ascii="Times New Roman" w:hAnsi="Times New Roman"/>
          <w:color w:val="1A202C"/>
          <w:sz w:val="21"/>
        </w:rPr>
        <w:t>B</w:t>
      </w:r>
      <w:r>
        <w:rPr>
          <w:rFonts w:ascii="Times New Roman" w:hAnsi="Times New Roman"/>
          <w:color w:val="1A202C"/>
          <w:sz w:val="21"/>
        </w:rPr>
        <w:t>ả</w:t>
      </w:r>
      <w:r>
        <w:rPr>
          <w:rFonts w:ascii="Times New Roman" w:hAnsi="Times New Roman"/>
          <w:color w:val="1A202C"/>
          <w:sz w:val="21"/>
        </w:rPr>
        <w:t>ng 3.2: Công th</w:t>
      </w:r>
      <w:r>
        <w:rPr>
          <w:rFonts w:ascii="Times New Roman" w:hAnsi="Times New Roman"/>
          <w:color w:val="1A202C"/>
          <w:sz w:val="21"/>
        </w:rPr>
        <w:t>ứ</w:t>
      </w:r>
      <w:r>
        <w:rPr>
          <w:rFonts w:ascii="Times New Roman" w:hAnsi="Times New Roman"/>
          <w:color w:val="1A202C"/>
          <w:sz w:val="21"/>
        </w:rPr>
        <w:t>c toán h</w:t>
      </w:r>
      <w:r>
        <w:rPr>
          <w:rFonts w:ascii="Times New Roman" w:hAnsi="Times New Roman"/>
          <w:color w:val="1A202C"/>
          <w:sz w:val="21"/>
        </w:rPr>
        <w:t>ọ</w:t>
      </w:r>
      <w:r>
        <w:rPr>
          <w:rFonts w:ascii="Times New Roman" w:hAnsi="Times New Roman"/>
          <w:color w:val="1A202C"/>
          <w:sz w:val="21"/>
        </w:rPr>
        <w:t>c và ý nghĩa âm h</w:t>
      </w:r>
      <w:r>
        <w:rPr>
          <w:rFonts w:ascii="Times New Roman" w:hAnsi="Times New Roman"/>
          <w:color w:val="1A202C"/>
          <w:sz w:val="21"/>
        </w:rPr>
        <w:t>ọ</w:t>
      </w:r>
      <w:r>
        <w:rPr>
          <w:rFonts w:ascii="Times New Roman" w:hAnsi="Times New Roman"/>
          <w:color w:val="1A202C"/>
          <w:sz w:val="21"/>
        </w:rPr>
        <w:t>c c</w:t>
      </w:r>
      <w:r>
        <w:rPr>
          <w:rFonts w:ascii="Times New Roman" w:hAnsi="Times New Roman"/>
          <w:color w:val="1A202C"/>
          <w:sz w:val="21"/>
        </w:rPr>
        <w:t>ủ</w:t>
      </w:r>
      <w:r>
        <w:rPr>
          <w:rFonts w:ascii="Times New Roman" w:hAnsi="Times New Roman"/>
          <w:color w:val="1A202C"/>
          <w:sz w:val="21"/>
        </w:rPr>
        <w:t>a các đ</w:t>
      </w:r>
      <w:r>
        <w:rPr>
          <w:rFonts w:ascii="Times New Roman" w:hAnsi="Times New Roman"/>
          <w:color w:val="1A202C"/>
          <w:sz w:val="21"/>
        </w:rPr>
        <w:t>ặ</w:t>
      </w:r>
      <w:r>
        <w:rPr>
          <w:rFonts w:ascii="Times New Roman" w:hAnsi="Times New Roman"/>
          <w:color w:val="1A202C"/>
          <w:sz w:val="21"/>
        </w:rPr>
        <w:t>c trưng c</w:t>
      </w:r>
      <w:r>
        <w:rPr>
          <w:rFonts w:ascii="Times New Roman" w:hAnsi="Times New Roman"/>
          <w:color w:val="1A202C"/>
          <w:sz w:val="21"/>
        </w:rPr>
        <w:t>ố</w:t>
      </w:r>
      <w:r>
        <w:rPr>
          <w:rFonts w:ascii="Times New Roman" w:hAnsi="Times New Roman"/>
          <w:color w:val="1A202C"/>
          <w:sz w:val="21"/>
        </w:rPr>
        <w:t>t lõi</w:t>
      </w:r>
      <w:r>
        <w:rPr>
          <w:rFonts w:ascii="Times New Roman" w:hAnsi="Times New Roman"/>
          <w:color w:val="2D3748"/>
          <w:sz w:val="21"/>
        </w:rPr>
        <w:tab/>
        <w:t>23</w:t>
      </w:r>
    </w:p>
    <w:p w14:paraId="499BC02C" w14:textId="77777777" w:rsidR="007B009B" w:rsidRDefault="00810FB8">
      <w:pPr>
        <w:tabs>
          <w:tab w:val="right" w:leader="dot" w:pos="9072"/>
        </w:tabs>
        <w:spacing w:before="20" w:after="40"/>
        <w:ind w:left="216"/>
      </w:pPr>
      <w:r>
        <w:rPr>
          <w:rFonts w:ascii="Times New Roman" w:hAnsi="Times New Roman"/>
          <w:color w:val="1A202C"/>
          <w:sz w:val="21"/>
        </w:rPr>
        <w:t>B</w:t>
      </w:r>
      <w:r>
        <w:rPr>
          <w:rFonts w:ascii="Times New Roman" w:hAnsi="Times New Roman"/>
          <w:color w:val="1A202C"/>
          <w:sz w:val="21"/>
        </w:rPr>
        <w:t>ả</w:t>
      </w:r>
      <w:r>
        <w:rPr>
          <w:rFonts w:ascii="Times New Roman" w:hAnsi="Times New Roman"/>
          <w:color w:val="1A202C"/>
          <w:sz w:val="21"/>
        </w:rPr>
        <w:t>ng 4.1: X</w:t>
      </w:r>
      <w:r>
        <w:rPr>
          <w:rFonts w:ascii="Times New Roman" w:hAnsi="Times New Roman"/>
          <w:color w:val="1A202C"/>
          <w:sz w:val="21"/>
        </w:rPr>
        <w:t>ế</w:t>
      </w:r>
      <w:r>
        <w:rPr>
          <w:rFonts w:ascii="Times New Roman" w:hAnsi="Times New Roman"/>
          <w:color w:val="1A202C"/>
          <w:sz w:val="21"/>
        </w:rPr>
        <w:t>p h</w:t>
      </w:r>
      <w:r>
        <w:rPr>
          <w:rFonts w:ascii="Times New Roman" w:hAnsi="Times New Roman"/>
          <w:color w:val="1A202C"/>
          <w:sz w:val="21"/>
        </w:rPr>
        <w:t>ạ</w:t>
      </w:r>
      <w:r>
        <w:rPr>
          <w:rFonts w:ascii="Times New Roman" w:hAnsi="Times New Roman"/>
          <w:color w:val="1A202C"/>
          <w:sz w:val="21"/>
        </w:rPr>
        <w:t>ng 15 đ</w:t>
      </w:r>
      <w:r>
        <w:rPr>
          <w:rFonts w:ascii="Times New Roman" w:hAnsi="Times New Roman"/>
          <w:color w:val="1A202C"/>
          <w:sz w:val="21"/>
        </w:rPr>
        <w:t>ặ</w:t>
      </w:r>
      <w:r>
        <w:rPr>
          <w:rFonts w:ascii="Times New Roman" w:hAnsi="Times New Roman"/>
          <w:color w:val="1A202C"/>
          <w:sz w:val="21"/>
        </w:rPr>
        <w:t>c trưng âm h</w:t>
      </w:r>
      <w:r>
        <w:rPr>
          <w:rFonts w:ascii="Times New Roman" w:hAnsi="Times New Roman"/>
          <w:color w:val="1A202C"/>
          <w:sz w:val="21"/>
        </w:rPr>
        <w:t>ọ</w:t>
      </w:r>
      <w:r>
        <w:rPr>
          <w:rFonts w:ascii="Times New Roman" w:hAnsi="Times New Roman"/>
          <w:color w:val="1A202C"/>
          <w:sz w:val="21"/>
        </w:rPr>
        <w:t>c hàng đ</w:t>
      </w:r>
      <w:r>
        <w:rPr>
          <w:rFonts w:ascii="Times New Roman" w:hAnsi="Times New Roman"/>
          <w:color w:val="1A202C"/>
          <w:sz w:val="21"/>
        </w:rPr>
        <w:t>ầ</w:t>
      </w:r>
      <w:r>
        <w:rPr>
          <w:rFonts w:ascii="Times New Roman" w:hAnsi="Times New Roman"/>
          <w:color w:val="1A202C"/>
          <w:sz w:val="21"/>
        </w:rPr>
        <w:t>u theo Fisher ratio</w:t>
      </w:r>
      <w:r>
        <w:rPr>
          <w:rFonts w:ascii="Times New Roman" w:hAnsi="Times New Roman"/>
          <w:color w:val="2D3748"/>
          <w:sz w:val="21"/>
        </w:rPr>
        <w:tab/>
        <w:t>26</w:t>
      </w:r>
    </w:p>
    <w:p w14:paraId="77282DA0" w14:textId="77777777" w:rsidR="007B009B" w:rsidRDefault="00810FB8">
      <w:pPr>
        <w:tabs>
          <w:tab w:val="right" w:leader="dot" w:pos="9072"/>
        </w:tabs>
        <w:spacing w:before="20" w:after="40"/>
        <w:ind w:left="216"/>
      </w:pPr>
      <w:r>
        <w:rPr>
          <w:rFonts w:ascii="Times New Roman" w:hAnsi="Times New Roman"/>
          <w:color w:val="1A202C"/>
          <w:sz w:val="21"/>
        </w:rPr>
        <w:t>B</w:t>
      </w:r>
      <w:r>
        <w:rPr>
          <w:rFonts w:ascii="Times New Roman" w:hAnsi="Times New Roman"/>
          <w:color w:val="1A202C"/>
          <w:sz w:val="21"/>
        </w:rPr>
        <w:t>ả</w:t>
      </w:r>
      <w:r>
        <w:rPr>
          <w:rFonts w:ascii="Times New Roman" w:hAnsi="Times New Roman"/>
          <w:color w:val="1A202C"/>
          <w:sz w:val="21"/>
        </w:rPr>
        <w:t>ng 4.2: Các c</w:t>
      </w:r>
      <w:r>
        <w:rPr>
          <w:rFonts w:ascii="Times New Roman" w:hAnsi="Times New Roman"/>
          <w:color w:val="1A202C"/>
          <w:sz w:val="21"/>
        </w:rPr>
        <w:t>ặ</w:t>
      </w:r>
      <w:r>
        <w:rPr>
          <w:rFonts w:ascii="Times New Roman" w:hAnsi="Times New Roman"/>
          <w:color w:val="1A202C"/>
          <w:sz w:val="21"/>
        </w:rPr>
        <w:t>p đ</w:t>
      </w:r>
      <w:r>
        <w:rPr>
          <w:rFonts w:ascii="Times New Roman" w:hAnsi="Times New Roman"/>
          <w:color w:val="1A202C"/>
          <w:sz w:val="21"/>
        </w:rPr>
        <w:t>ặ</w:t>
      </w:r>
      <w:r>
        <w:rPr>
          <w:rFonts w:ascii="Times New Roman" w:hAnsi="Times New Roman"/>
          <w:color w:val="1A202C"/>
          <w:sz w:val="21"/>
        </w:rPr>
        <w:t>c trưng có tương quan Pearson m</w:t>
      </w:r>
      <w:r>
        <w:rPr>
          <w:rFonts w:ascii="Times New Roman" w:hAnsi="Times New Roman"/>
          <w:color w:val="1A202C"/>
          <w:sz w:val="21"/>
        </w:rPr>
        <w:t>ạ</w:t>
      </w:r>
      <w:r>
        <w:rPr>
          <w:rFonts w:ascii="Times New Roman" w:hAnsi="Times New Roman"/>
          <w:color w:val="1A202C"/>
          <w:sz w:val="21"/>
        </w:rPr>
        <w:t>nh (|r| &gt; 0,8)</w:t>
      </w:r>
      <w:r>
        <w:rPr>
          <w:rFonts w:ascii="Times New Roman" w:hAnsi="Times New Roman"/>
          <w:color w:val="2D3748"/>
          <w:sz w:val="21"/>
        </w:rPr>
        <w:tab/>
        <w:t>29</w:t>
      </w:r>
    </w:p>
    <w:p w14:paraId="5B6B4491" w14:textId="77777777" w:rsidR="007B009B" w:rsidRDefault="00810FB8">
      <w:pPr>
        <w:tabs>
          <w:tab w:val="right" w:leader="dot" w:pos="9072"/>
        </w:tabs>
        <w:spacing w:before="20" w:after="40"/>
        <w:ind w:left="216"/>
      </w:pPr>
      <w:r>
        <w:rPr>
          <w:rFonts w:ascii="Times New Roman" w:hAnsi="Times New Roman"/>
          <w:color w:val="1A202C"/>
          <w:sz w:val="21"/>
        </w:rPr>
        <w:t>B</w:t>
      </w:r>
      <w:r>
        <w:rPr>
          <w:rFonts w:ascii="Times New Roman" w:hAnsi="Times New Roman"/>
          <w:color w:val="1A202C"/>
          <w:sz w:val="21"/>
        </w:rPr>
        <w:t>ả</w:t>
      </w:r>
      <w:r>
        <w:rPr>
          <w:rFonts w:ascii="Times New Roman" w:hAnsi="Times New Roman"/>
          <w:color w:val="1A202C"/>
          <w:sz w:val="21"/>
        </w:rPr>
        <w:t>ng 4.3: So sánh hi</w:t>
      </w:r>
      <w:r>
        <w:rPr>
          <w:rFonts w:ascii="Times New Roman" w:hAnsi="Times New Roman"/>
          <w:color w:val="1A202C"/>
          <w:sz w:val="21"/>
        </w:rPr>
        <w:t>ệ</w:t>
      </w:r>
      <w:r>
        <w:rPr>
          <w:rFonts w:ascii="Times New Roman" w:hAnsi="Times New Roman"/>
          <w:color w:val="1A202C"/>
          <w:sz w:val="21"/>
        </w:rPr>
        <w:t>u năng phân lo</w:t>
      </w:r>
      <w:r>
        <w:rPr>
          <w:rFonts w:ascii="Times New Roman" w:hAnsi="Times New Roman"/>
          <w:color w:val="1A202C"/>
          <w:sz w:val="21"/>
        </w:rPr>
        <w:t>ạ</w:t>
      </w:r>
      <w:r>
        <w:rPr>
          <w:rFonts w:ascii="Times New Roman" w:hAnsi="Times New Roman"/>
          <w:color w:val="1A202C"/>
          <w:sz w:val="21"/>
        </w:rPr>
        <w:t>i và truy v</w:t>
      </w:r>
      <w:r>
        <w:rPr>
          <w:rFonts w:ascii="Times New Roman" w:hAnsi="Times New Roman"/>
          <w:color w:val="1A202C"/>
          <w:sz w:val="21"/>
        </w:rPr>
        <w:t>ấ</w:t>
      </w:r>
      <w:r>
        <w:rPr>
          <w:rFonts w:ascii="Times New Roman" w:hAnsi="Times New Roman"/>
          <w:color w:val="1A202C"/>
          <w:sz w:val="21"/>
        </w:rPr>
        <w:t>n gi</w:t>
      </w:r>
      <w:r>
        <w:rPr>
          <w:rFonts w:ascii="Times New Roman" w:hAnsi="Times New Roman"/>
          <w:color w:val="1A202C"/>
          <w:sz w:val="21"/>
        </w:rPr>
        <w:t>ữ</w:t>
      </w:r>
      <w:r>
        <w:rPr>
          <w:rFonts w:ascii="Times New Roman" w:hAnsi="Times New Roman"/>
          <w:color w:val="1A202C"/>
          <w:sz w:val="21"/>
        </w:rPr>
        <w:t>a các nhóm đ</w:t>
      </w:r>
      <w:r>
        <w:rPr>
          <w:rFonts w:ascii="Times New Roman" w:hAnsi="Times New Roman"/>
          <w:color w:val="1A202C"/>
          <w:sz w:val="21"/>
        </w:rPr>
        <w:t>ặ</w:t>
      </w:r>
      <w:r>
        <w:rPr>
          <w:rFonts w:ascii="Times New Roman" w:hAnsi="Times New Roman"/>
          <w:color w:val="1A202C"/>
          <w:sz w:val="21"/>
        </w:rPr>
        <w:t>c trưng (đơn v</w:t>
      </w:r>
      <w:r>
        <w:rPr>
          <w:rFonts w:ascii="Times New Roman" w:hAnsi="Times New Roman"/>
          <w:color w:val="1A202C"/>
          <w:sz w:val="21"/>
        </w:rPr>
        <w:t>ị</w:t>
      </w:r>
      <w:r>
        <w:rPr>
          <w:rFonts w:ascii="Times New Roman" w:hAnsi="Times New Roman"/>
          <w:color w:val="1A202C"/>
          <w:sz w:val="21"/>
        </w:rPr>
        <w:t>: %)</w:t>
      </w:r>
      <w:r>
        <w:rPr>
          <w:rFonts w:ascii="Times New Roman" w:hAnsi="Times New Roman"/>
          <w:color w:val="2D3748"/>
          <w:sz w:val="21"/>
        </w:rPr>
        <w:tab/>
        <w:t>31</w:t>
      </w:r>
    </w:p>
    <w:p w14:paraId="3D3248D1" w14:textId="77777777" w:rsidR="007B009B" w:rsidRDefault="00810FB8">
      <w:pPr>
        <w:tabs>
          <w:tab w:val="right" w:leader="dot" w:pos="9072"/>
        </w:tabs>
        <w:spacing w:before="20" w:after="40"/>
        <w:ind w:left="216"/>
      </w:pPr>
      <w:r>
        <w:rPr>
          <w:rFonts w:ascii="Times New Roman" w:hAnsi="Times New Roman"/>
          <w:color w:val="1A202C"/>
          <w:sz w:val="21"/>
        </w:rPr>
        <w:t>B</w:t>
      </w:r>
      <w:r>
        <w:rPr>
          <w:rFonts w:ascii="Times New Roman" w:hAnsi="Times New Roman"/>
          <w:color w:val="1A202C"/>
          <w:sz w:val="21"/>
        </w:rPr>
        <w:t>ả</w:t>
      </w:r>
      <w:r>
        <w:rPr>
          <w:rFonts w:ascii="Times New Roman" w:hAnsi="Times New Roman"/>
          <w:color w:val="1A202C"/>
          <w:sz w:val="21"/>
        </w:rPr>
        <w:t>ng A.1: S</w:t>
      </w:r>
      <w:r>
        <w:rPr>
          <w:rFonts w:ascii="Times New Roman" w:hAnsi="Times New Roman"/>
          <w:color w:val="1A202C"/>
          <w:sz w:val="21"/>
        </w:rPr>
        <w:t>ố</w:t>
      </w:r>
      <w:r>
        <w:rPr>
          <w:rFonts w:ascii="Times New Roman" w:hAnsi="Times New Roman"/>
          <w:color w:val="1A202C"/>
          <w:sz w:val="21"/>
        </w:rPr>
        <w:t xml:space="preserve"> m</w:t>
      </w:r>
      <w:r>
        <w:rPr>
          <w:rFonts w:ascii="Times New Roman" w:hAnsi="Times New Roman"/>
          <w:color w:val="1A202C"/>
          <w:sz w:val="21"/>
        </w:rPr>
        <w:t>ẫ</w:t>
      </w:r>
      <w:r>
        <w:rPr>
          <w:rFonts w:ascii="Times New Roman" w:hAnsi="Times New Roman"/>
          <w:color w:val="1A202C"/>
          <w:sz w:val="21"/>
        </w:rPr>
        <w:t>u và k</w:t>
      </w:r>
      <w:r>
        <w:rPr>
          <w:rFonts w:ascii="Times New Roman" w:hAnsi="Times New Roman"/>
          <w:color w:val="1A202C"/>
          <w:sz w:val="21"/>
        </w:rPr>
        <w:t>ế</w:t>
      </w:r>
      <w:r>
        <w:rPr>
          <w:rFonts w:ascii="Times New Roman" w:hAnsi="Times New Roman"/>
          <w:color w:val="1A202C"/>
          <w:sz w:val="21"/>
        </w:rPr>
        <w:t>t qu</w:t>
      </w:r>
      <w:r>
        <w:rPr>
          <w:rFonts w:ascii="Times New Roman" w:hAnsi="Times New Roman"/>
          <w:color w:val="1A202C"/>
          <w:sz w:val="21"/>
        </w:rPr>
        <w:t>ả</w:t>
      </w:r>
      <w:r>
        <w:rPr>
          <w:rFonts w:ascii="Times New Roman" w:hAnsi="Times New Roman"/>
          <w:color w:val="1A202C"/>
          <w:sz w:val="21"/>
        </w:rPr>
        <w:t xml:space="preserve"> truy v</w:t>
      </w:r>
      <w:r>
        <w:rPr>
          <w:rFonts w:ascii="Times New Roman" w:hAnsi="Times New Roman"/>
          <w:color w:val="1A202C"/>
          <w:sz w:val="21"/>
        </w:rPr>
        <w:t>ấ</w:t>
      </w:r>
      <w:r>
        <w:rPr>
          <w:rFonts w:ascii="Times New Roman" w:hAnsi="Times New Roman"/>
          <w:color w:val="1A202C"/>
          <w:sz w:val="21"/>
        </w:rPr>
        <w:t>n (P@1, P@5, mAP) theo t</w:t>
      </w:r>
      <w:r>
        <w:rPr>
          <w:rFonts w:ascii="Times New Roman" w:hAnsi="Times New Roman"/>
          <w:color w:val="1A202C"/>
          <w:sz w:val="21"/>
        </w:rPr>
        <w:t>ừ</w:t>
      </w:r>
      <w:r>
        <w:rPr>
          <w:rFonts w:ascii="Times New Roman" w:hAnsi="Times New Roman"/>
          <w:color w:val="1A202C"/>
          <w:sz w:val="21"/>
        </w:rPr>
        <w:t>ng nh</w:t>
      </w:r>
      <w:r>
        <w:rPr>
          <w:rFonts w:ascii="Times New Roman" w:hAnsi="Times New Roman"/>
          <w:color w:val="1A202C"/>
          <w:sz w:val="21"/>
        </w:rPr>
        <w:t>ạ</w:t>
      </w:r>
      <w:r>
        <w:rPr>
          <w:rFonts w:ascii="Times New Roman" w:hAnsi="Times New Roman"/>
          <w:color w:val="1A202C"/>
          <w:sz w:val="21"/>
        </w:rPr>
        <w:t>c c</w:t>
      </w:r>
      <w:r>
        <w:rPr>
          <w:rFonts w:ascii="Times New Roman" w:hAnsi="Times New Roman"/>
          <w:color w:val="1A202C"/>
          <w:sz w:val="21"/>
        </w:rPr>
        <w:t>ụ</w:t>
      </w:r>
      <w:r>
        <w:rPr>
          <w:rFonts w:ascii="Times New Roman" w:hAnsi="Times New Roman"/>
          <w:color w:val="2D3748"/>
          <w:sz w:val="21"/>
        </w:rPr>
        <w:tab/>
        <w:t>38</w:t>
      </w:r>
    </w:p>
    <w:p w14:paraId="4D20411B" w14:textId="77777777" w:rsidR="007B009B" w:rsidRDefault="00810FB8">
      <w:pPr>
        <w:tabs>
          <w:tab w:val="right" w:leader="dot" w:pos="9072"/>
        </w:tabs>
        <w:spacing w:before="20" w:after="40"/>
        <w:ind w:left="216"/>
      </w:pPr>
      <w:r>
        <w:rPr>
          <w:rFonts w:ascii="Times New Roman" w:hAnsi="Times New Roman"/>
          <w:color w:val="1A202C"/>
          <w:sz w:val="21"/>
        </w:rPr>
        <w:t>B</w:t>
      </w:r>
      <w:r>
        <w:rPr>
          <w:rFonts w:ascii="Times New Roman" w:hAnsi="Times New Roman"/>
          <w:color w:val="1A202C"/>
          <w:sz w:val="21"/>
        </w:rPr>
        <w:t>ả</w:t>
      </w:r>
      <w:r>
        <w:rPr>
          <w:rFonts w:ascii="Times New Roman" w:hAnsi="Times New Roman"/>
          <w:color w:val="1A202C"/>
          <w:sz w:val="21"/>
        </w:rPr>
        <w:t>ng A.2: Th</w:t>
      </w:r>
      <w:r>
        <w:rPr>
          <w:rFonts w:ascii="Times New Roman" w:hAnsi="Times New Roman"/>
          <w:color w:val="1A202C"/>
          <w:sz w:val="21"/>
        </w:rPr>
        <w:t>ố</w:t>
      </w:r>
      <w:r>
        <w:rPr>
          <w:rFonts w:ascii="Times New Roman" w:hAnsi="Times New Roman"/>
          <w:color w:val="1A202C"/>
          <w:sz w:val="21"/>
        </w:rPr>
        <w:t>ng kê mô t</w:t>
      </w:r>
      <w:r>
        <w:rPr>
          <w:rFonts w:ascii="Times New Roman" w:hAnsi="Times New Roman"/>
          <w:color w:val="1A202C"/>
          <w:sz w:val="21"/>
        </w:rPr>
        <w:t>ả</w:t>
      </w:r>
      <w:r>
        <w:rPr>
          <w:rFonts w:ascii="Times New Roman" w:hAnsi="Times New Roman"/>
          <w:color w:val="1A202C"/>
          <w:sz w:val="21"/>
        </w:rPr>
        <w:t xml:space="preserve"> 58 đ</w:t>
      </w:r>
      <w:r>
        <w:rPr>
          <w:rFonts w:ascii="Times New Roman" w:hAnsi="Times New Roman"/>
          <w:color w:val="1A202C"/>
          <w:sz w:val="21"/>
        </w:rPr>
        <w:t>ặ</w:t>
      </w:r>
      <w:r>
        <w:rPr>
          <w:rFonts w:ascii="Times New Roman" w:hAnsi="Times New Roman"/>
          <w:color w:val="1A202C"/>
          <w:sz w:val="21"/>
        </w:rPr>
        <w:t>c trưng âm h</w:t>
      </w:r>
      <w:r>
        <w:rPr>
          <w:rFonts w:ascii="Times New Roman" w:hAnsi="Times New Roman"/>
          <w:color w:val="1A202C"/>
          <w:sz w:val="21"/>
        </w:rPr>
        <w:t>ọ</w:t>
      </w:r>
      <w:r>
        <w:rPr>
          <w:rFonts w:ascii="Times New Roman" w:hAnsi="Times New Roman"/>
          <w:color w:val="1A202C"/>
          <w:sz w:val="21"/>
        </w:rPr>
        <w:t>c (giá tr</w:t>
      </w:r>
      <w:r>
        <w:rPr>
          <w:rFonts w:ascii="Times New Roman" w:hAnsi="Times New Roman"/>
          <w:color w:val="1A202C"/>
          <w:sz w:val="21"/>
        </w:rPr>
        <w:t>ị</w:t>
      </w:r>
      <w:r>
        <w:rPr>
          <w:rFonts w:ascii="Times New Roman" w:hAnsi="Times New Roman"/>
          <w:color w:val="1A202C"/>
          <w:sz w:val="21"/>
        </w:rPr>
        <w:t xml:space="preserve"> thô trên 600 t</w:t>
      </w:r>
      <w:r>
        <w:rPr>
          <w:rFonts w:ascii="Times New Roman" w:hAnsi="Times New Roman"/>
          <w:color w:val="1A202C"/>
          <w:sz w:val="21"/>
        </w:rPr>
        <w:t>ệ</w:t>
      </w:r>
      <w:r>
        <w:rPr>
          <w:rFonts w:ascii="Times New Roman" w:hAnsi="Times New Roman"/>
          <w:color w:val="1A202C"/>
          <w:sz w:val="21"/>
        </w:rPr>
        <w:t>p)</w:t>
      </w:r>
      <w:r>
        <w:rPr>
          <w:rFonts w:ascii="Times New Roman" w:hAnsi="Times New Roman"/>
          <w:color w:val="2D3748"/>
          <w:sz w:val="21"/>
        </w:rPr>
        <w:tab/>
        <w:t>38</w:t>
      </w:r>
    </w:p>
    <w:p w14:paraId="696E9813" w14:textId="77777777" w:rsidR="007B009B" w:rsidRDefault="00810FB8">
      <w:r>
        <w:br w:type="page"/>
      </w:r>
    </w:p>
    <w:p w14:paraId="52CD06FD" w14:textId="77777777" w:rsidR="007B009B" w:rsidRDefault="00810FB8">
      <w:pPr>
        <w:pStyle w:val="Heading1"/>
      </w:pPr>
      <w:r>
        <w:rPr>
          <w:rFonts w:ascii="Times New Roman" w:hAnsi="Times New Roman"/>
        </w:rPr>
        <w:lastRenderedPageBreak/>
        <w:t>DANH M</w:t>
      </w:r>
      <w:r>
        <w:rPr>
          <w:rFonts w:ascii="Times New Roman" w:hAnsi="Times New Roman"/>
        </w:rPr>
        <w:t>Ụ</w:t>
      </w:r>
      <w:r>
        <w:rPr>
          <w:rFonts w:ascii="Times New Roman" w:hAnsi="Times New Roman"/>
        </w:rPr>
        <w:t>C THU</w:t>
      </w:r>
      <w:r>
        <w:rPr>
          <w:rFonts w:ascii="Times New Roman" w:hAnsi="Times New Roman"/>
        </w:rPr>
        <w:t>Ậ</w:t>
      </w:r>
      <w:r>
        <w:rPr>
          <w:rFonts w:ascii="Times New Roman" w:hAnsi="Times New Roman"/>
        </w:rPr>
        <w:t>T NG</w:t>
      </w:r>
      <w:r>
        <w:rPr>
          <w:rFonts w:ascii="Times New Roman" w:hAnsi="Times New Roman"/>
        </w:rPr>
        <w:t>Ữ</w:t>
      </w:r>
      <w:r>
        <w:rPr>
          <w:rFonts w:ascii="Times New Roman" w:hAnsi="Times New Roman"/>
        </w:rPr>
        <w:t xml:space="preserve"> VÀ T</w:t>
      </w:r>
      <w:r>
        <w:rPr>
          <w:rFonts w:ascii="Times New Roman" w:hAnsi="Times New Roman"/>
        </w:rPr>
        <w:t>Ừ</w:t>
      </w:r>
      <w:r>
        <w:rPr>
          <w:rFonts w:ascii="Times New Roman" w:hAnsi="Times New Roman"/>
        </w:rPr>
        <w:t xml:space="preserve"> VI</w:t>
      </w:r>
      <w:r>
        <w:rPr>
          <w:rFonts w:ascii="Times New Roman" w:hAnsi="Times New Roman"/>
        </w:rPr>
        <w:t>Ế</w:t>
      </w:r>
      <w:r>
        <w:rPr>
          <w:rFonts w:ascii="Times New Roman" w:hAnsi="Times New Roman"/>
        </w:rPr>
        <w:t>T T</w:t>
      </w:r>
      <w:r>
        <w:rPr>
          <w:rFonts w:ascii="Times New Roman" w:hAnsi="Times New Roman"/>
        </w:rPr>
        <w:t>Ắ</w:t>
      </w:r>
      <w:r>
        <w:rPr>
          <w:rFonts w:ascii="Times New Roman" w:hAnsi="Times New Roman"/>
        </w:rPr>
        <w:t>T</w:t>
      </w:r>
    </w:p>
    <w:tbl>
      <w:tblPr>
        <w:tblW w:w="0" w:type="auto"/>
        <w:jc w:val="center"/>
        <w:tblBorders>
          <w:top w:val="single" w:sz="4" w:space="0" w:color="CBD5E0"/>
          <w:bottom w:val="single" w:sz="4" w:space="0" w:color="CBD5E0"/>
          <w:insideH w:val="single" w:sz="4" w:space="0" w:color="CBD5E0"/>
        </w:tblBorders>
        <w:tblLook w:val="04A0" w:firstRow="1" w:lastRow="0" w:firstColumn="1" w:lastColumn="0" w:noHBand="0" w:noVBand="1"/>
      </w:tblPr>
      <w:tblGrid>
        <w:gridCol w:w="3134"/>
        <w:gridCol w:w="3134"/>
        <w:gridCol w:w="3134"/>
      </w:tblGrid>
      <w:tr w:rsidR="007B009B" w14:paraId="75AF8FEC" w14:textId="77777777">
        <w:trPr>
          <w:jc w:val="center"/>
        </w:trPr>
        <w:tc>
          <w:tcPr>
            <w:tcW w:w="3134" w:type="dxa"/>
            <w:shd w:val="clear" w:color="auto" w:fill="2C528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91FBF1" w14:textId="77777777" w:rsidR="007B009B" w:rsidRDefault="00810FB8"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Thu</w:t>
            </w:r>
            <w:r>
              <w:rPr>
                <w:rFonts w:ascii="Times New Roman" w:hAnsi="Times New Roman"/>
                <w:b/>
                <w:color w:val="FFFFFF"/>
                <w:sz w:val="21"/>
              </w:rPr>
              <w:t>ậ</w:t>
            </w:r>
            <w:r>
              <w:rPr>
                <w:rFonts w:ascii="Times New Roman" w:hAnsi="Times New Roman"/>
                <w:b/>
                <w:color w:val="FFFFFF"/>
                <w:sz w:val="21"/>
              </w:rPr>
              <w:t>t ng</w:t>
            </w:r>
            <w:r>
              <w:rPr>
                <w:rFonts w:ascii="Times New Roman" w:hAnsi="Times New Roman"/>
                <w:b/>
                <w:color w:val="FFFFFF"/>
                <w:sz w:val="21"/>
              </w:rPr>
              <w:t>ữ</w:t>
            </w:r>
          </w:p>
        </w:tc>
        <w:tc>
          <w:tcPr>
            <w:tcW w:w="3134" w:type="dxa"/>
            <w:shd w:val="clear" w:color="auto" w:fill="2C528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7B12D5" w14:textId="77777777" w:rsidR="007B009B" w:rsidRDefault="00810FB8"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Tên ti</w:t>
            </w:r>
            <w:r>
              <w:rPr>
                <w:rFonts w:ascii="Times New Roman" w:hAnsi="Times New Roman"/>
                <w:b/>
                <w:color w:val="FFFFFF"/>
                <w:sz w:val="21"/>
              </w:rPr>
              <w:t>ế</w:t>
            </w:r>
            <w:r>
              <w:rPr>
                <w:rFonts w:ascii="Times New Roman" w:hAnsi="Times New Roman"/>
                <w:b/>
                <w:color w:val="FFFFFF"/>
                <w:sz w:val="21"/>
              </w:rPr>
              <w:t>ng Anh đ</w:t>
            </w:r>
            <w:r>
              <w:rPr>
                <w:rFonts w:ascii="Times New Roman" w:hAnsi="Times New Roman"/>
                <w:b/>
                <w:color w:val="FFFFFF"/>
                <w:sz w:val="21"/>
              </w:rPr>
              <w:t>ầ</w:t>
            </w:r>
            <w:r>
              <w:rPr>
                <w:rFonts w:ascii="Times New Roman" w:hAnsi="Times New Roman"/>
                <w:b/>
                <w:color w:val="FFFFFF"/>
                <w:sz w:val="21"/>
              </w:rPr>
              <w:t>y đ</w:t>
            </w:r>
            <w:r>
              <w:rPr>
                <w:rFonts w:ascii="Times New Roman" w:hAnsi="Times New Roman"/>
                <w:b/>
                <w:color w:val="FFFFFF"/>
                <w:sz w:val="21"/>
              </w:rPr>
              <w:t>ủ</w:t>
            </w:r>
          </w:p>
        </w:tc>
        <w:tc>
          <w:tcPr>
            <w:tcW w:w="3134" w:type="dxa"/>
            <w:shd w:val="clear" w:color="auto" w:fill="2C528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8E5DC1" w14:textId="77777777" w:rsidR="007B009B" w:rsidRDefault="00810FB8"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Ý nghĩa khoa h</w:t>
            </w:r>
            <w:r>
              <w:rPr>
                <w:rFonts w:ascii="Times New Roman" w:hAnsi="Times New Roman"/>
                <w:b/>
                <w:color w:val="FFFFFF"/>
                <w:sz w:val="21"/>
              </w:rPr>
              <w:t>ọ</w:t>
            </w:r>
            <w:r>
              <w:rPr>
                <w:rFonts w:ascii="Times New Roman" w:hAnsi="Times New Roman"/>
                <w:b/>
                <w:color w:val="FFFFFF"/>
                <w:sz w:val="21"/>
              </w:rPr>
              <w:t>c trong h</w:t>
            </w:r>
            <w:r>
              <w:rPr>
                <w:rFonts w:ascii="Times New Roman" w:hAnsi="Times New Roman"/>
                <w:b/>
                <w:color w:val="FFFFFF"/>
                <w:sz w:val="21"/>
              </w:rPr>
              <w:t>ệ</w:t>
            </w:r>
            <w:r>
              <w:rPr>
                <w:rFonts w:ascii="Times New Roman" w:hAnsi="Times New Roman"/>
                <w:b/>
                <w:color w:val="FFFFFF"/>
                <w:sz w:val="21"/>
              </w:rPr>
              <w:t xml:space="preserve"> th</w:t>
            </w:r>
            <w:r>
              <w:rPr>
                <w:rFonts w:ascii="Times New Roman" w:hAnsi="Times New Roman"/>
                <w:b/>
                <w:color w:val="FFFFFF"/>
                <w:sz w:val="21"/>
              </w:rPr>
              <w:t>ố</w:t>
            </w:r>
            <w:r>
              <w:rPr>
                <w:rFonts w:ascii="Times New Roman" w:hAnsi="Times New Roman"/>
                <w:b/>
                <w:color w:val="FFFFFF"/>
                <w:sz w:val="21"/>
              </w:rPr>
              <w:t>ng</w:t>
            </w:r>
          </w:p>
        </w:tc>
      </w:tr>
      <w:tr w:rsidR="007B009B" w14:paraId="54206975" w14:textId="77777777">
        <w:trPr>
          <w:jc w:val="center"/>
        </w:trPr>
        <w:tc>
          <w:tcPr>
            <w:tcW w:w="3134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3156A1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b/>
                <w:color w:val="1A202C"/>
                <w:sz w:val="20"/>
              </w:rPr>
              <w:t>ANOVA</w:t>
            </w:r>
          </w:p>
        </w:tc>
        <w:tc>
          <w:tcPr>
            <w:tcW w:w="3134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D54F1B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Analysis of Variance</w:t>
            </w:r>
          </w:p>
        </w:tc>
        <w:tc>
          <w:tcPr>
            <w:tcW w:w="3134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4898F3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Phân tích phương sai ki</w:t>
            </w:r>
            <w:r>
              <w:rPr>
                <w:rFonts w:ascii="Times New Roman" w:hAnsi="Times New Roman"/>
                <w:color w:val="1A202C"/>
                <w:sz w:val="20"/>
              </w:rPr>
              <w:t>ể</w:t>
            </w:r>
            <w:r>
              <w:rPr>
                <w:rFonts w:ascii="Times New Roman" w:hAnsi="Times New Roman"/>
                <w:color w:val="1A202C"/>
                <w:sz w:val="20"/>
              </w:rPr>
              <w:t>m đ</w:t>
            </w:r>
            <w:r>
              <w:rPr>
                <w:rFonts w:ascii="Times New Roman" w:hAnsi="Times New Roman"/>
                <w:color w:val="1A202C"/>
                <w:sz w:val="20"/>
              </w:rPr>
              <w:t>ị</w:t>
            </w:r>
            <w:r>
              <w:rPr>
                <w:rFonts w:ascii="Times New Roman" w:hAnsi="Times New Roman"/>
                <w:color w:val="1A202C"/>
                <w:sz w:val="20"/>
              </w:rPr>
              <w:t>nh s</w:t>
            </w:r>
            <w:r>
              <w:rPr>
                <w:rFonts w:ascii="Times New Roman" w:hAnsi="Times New Roman"/>
                <w:color w:val="1A202C"/>
                <w:sz w:val="20"/>
              </w:rPr>
              <w:t>ự</w:t>
            </w:r>
            <w:r>
              <w:rPr>
                <w:rFonts w:ascii="Times New Roman" w:hAnsi="Times New Roman"/>
                <w:color w:val="1A202C"/>
                <w:sz w:val="20"/>
              </w:rPr>
              <w:t xml:space="preserve"> khác bi</w:t>
            </w:r>
            <w:r>
              <w:rPr>
                <w:rFonts w:ascii="Times New Roman" w:hAnsi="Times New Roman"/>
                <w:color w:val="1A202C"/>
                <w:sz w:val="20"/>
              </w:rPr>
              <w:t>ệ</w:t>
            </w:r>
            <w:r>
              <w:rPr>
                <w:rFonts w:ascii="Times New Roman" w:hAnsi="Times New Roman"/>
                <w:color w:val="1A202C"/>
                <w:sz w:val="20"/>
              </w:rPr>
              <w:t>t gi</w:t>
            </w:r>
            <w:r>
              <w:rPr>
                <w:rFonts w:ascii="Times New Roman" w:hAnsi="Times New Roman"/>
                <w:color w:val="1A202C"/>
                <w:sz w:val="20"/>
              </w:rPr>
              <w:t>ữ</w:t>
            </w:r>
            <w:r>
              <w:rPr>
                <w:rFonts w:ascii="Times New Roman" w:hAnsi="Times New Roman"/>
                <w:color w:val="1A202C"/>
                <w:sz w:val="20"/>
              </w:rPr>
              <w:t>a các nhóm nh</w:t>
            </w:r>
            <w:r>
              <w:rPr>
                <w:rFonts w:ascii="Times New Roman" w:hAnsi="Times New Roman"/>
                <w:color w:val="1A202C"/>
                <w:sz w:val="20"/>
              </w:rPr>
              <w:t>ạ</w:t>
            </w:r>
            <w:r>
              <w:rPr>
                <w:rFonts w:ascii="Times New Roman" w:hAnsi="Times New Roman"/>
                <w:color w:val="1A202C"/>
                <w:sz w:val="20"/>
              </w:rPr>
              <w:t>c c</w:t>
            </w:r>
            <w:r>
              <w:rPr>
                <w:rFonts w:ascii="Times New Roman" w:hAnsi="Times New Roman"/>
                <w:color w:val="1A202C"/>
                <w:sz w:val="20"/>
              </w:rPr>
              <w:t>ụ</w:t>
            </w:r>
          </w:p>
        </w:tc>
      </w:tr>
      <w:tr w:rsidR="007B009B" w14:paraId="51183A4F" w14:textId="77777777">
        <w:trPr>
          <w:jc w:val="center"/>
        </w:trPr>
        <w:tc>
          <w:tcPr>
            <w:tcW w:w="3134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7A9CC5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b/>
                <w:color w:val="1A202C"/>
                <w:sz w:val="20"/>
              </w:rPr>
              <w:t>CBAR</w:t>
            </w:r>
          </w:p>
        </w:tc>
        <w:tc>
          <w:tcPr>
            <w:tcW w:w="3134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DD27A7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Content-Based Audio Retrieval</w:t>
            </w:r>
          </w:p>
        </w:tc>
        <w:tc>
          <w:tcPr>
            <w:tcW w:w="3134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4715B2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Tìm ki</w:t>
            </w:r>
            <w:r>
              <w:rPr>
                <w:rFonts w:ascii="Times New Roman" w:hAnsi="Times New Roman"/>
                <w:color w:val="1A202C"/>
                <w:sz w:val="20"/>
              </w:rPr>
              <w:t>ế</w:t>
            </w:r>
            <w:r>
              <w:rPr>
                <w:rFonts w:ascii="Times New Roman" w:hAnsi="Times New Roman"/>
                <w:color w:val="1A202C"/>
                <w:sz w:val="20"/>
              </w:rPr>
              <w:t>m và truy v</w:t>
            </w:r>
            <w:r>
              <w:rPr>
                <w:rFonts w:ascii="Times New Roman" w:hAnsi="Times New Roman"/>
                <w:color w:val="1A202C"/>
                <w:sz w:val="20"/>
              </w:rPr>
              <w:t>ấ</w:t>
            </w:r>
            <w:r>
              <w:rPr>
                <w:rFonts w:ascii="Times New Roman" w:hAnsi="Times New Roman"/>
                <w:color w:val="1A202C"/>
                <w:sz w:val="20"/>
              </w:rPr>
              <w:t>n d</w:t>
            </w:r>
            <w:r>
              <w:rPr>
                <w:rFonts w:ascii="Times New Roman" w:hAnsi="Times New Roman"/>
                <w:color w:val="1A202C"/>
                <w:sz w:val="20"/>
              </w:rPr>
              <w:t>ữ</w:t>
            </w:r>
            <w:r>
              <w:rPr>
                <w:rFonts w:ascii="Times New Roman" w:hAnsi="Times New Roman"/>
                <w:color w:val="1A202C"/>
                <w:sz w:val="20"/>
              </w:rPr>
              <w:t xml:space="preserve"> li</w:t>
            </w:r>
            <w:r>
              <w:rPr>
                <w:rFonts w:ascii="Times New Roman" w:hAnsi="Times New Roman"/>
                <w:color w:val="1A202C"/>
                <w:sz w:val="20"/>
              </w:rPr>
              <w:t>ệ</w:t>
            </w:r>
            <w:r>
              <w:rPr>
                <w:rFonts w:ascii="Times New Roman" w:hAnsi="Times New Roman"/>
                <w:color w:val="1A202C"/>
                <w:sz w:val="20"/>
              </w:rPr>
              <w:t>u âm thanh d</w:t>
            </w:r>
            <w:r>
              <w:rPr>
                <w:rFonts w:ascii="Times New Roman" w:hAnsi="Times New Roman"/>
                <w:color w:val="1A202C"/>
                <w:sz w:val="20"/>
              </w:rPr>
              <w:t>ự</w:t>
            </w:r>
            <w:r>
              <w:rPr>
                <w:rFonts w:ascii="Times New Roman" w:hAnsi="Times New Roman"/>
                <w:color w:val="1A202C"/>
                <w:sz w:val="20"/>
              </w:rPr>
              <w:t>a trên n</w:t>
            </w:r>
            <w:r>
              <w:rPr>
                <w:rFonts w:ascii="Times New Roman" w:hAnsi="Times New Roman"/>
                <w:color w:val="1A202C"/>
                <w:sz w:val="20"/>
              </w:rPr>
              <w:t>ộ</w:t>
            </w:r>
            <w:r>
              <w:rPr>
                <w:rFonts w:ascii="Times New Roman" w:hAnsi="Times New Roman"/>
                <w:color w:val="1A202C"/>
                <w:sz w:val="20"/>
              </w:rPr>
              <w:t>i dung đ</w:t>
            </w:r>
            <w:r>
              <w:rPr>
                <w:rFonts w:ascii="Times New Roman" w:hAnsi="Times New Roman"/>
                <w:color w:val="1A202C"/>
                <w:sz w:val="20"/>
              </w:rPr>
              <w:t>ặ</w:t>
            </w:r>
            <w:r>
              <w:rPr>
                <w:rFonts w:ascii="Times New Roman" w:hAnsi="Times New Roman"/>
                <w:color w:val="1A202C"/>
                <w:sz w:val="20"/>
              </w:rPr>
              <w:t>c trưng</w:t>
            </w:r>
          </w:p>
        </w:tc>
      </w:tr>
      <w:tr w:rsidR="007B009B" w14:paraId="55449FB5" w14:textId="77777777">
        <w:trPr>
          <w:jc w:val="center"/>
        </w:trPr>
        <w:tc>
          <w:tcPr>
            <w:tcW w:w="3134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81D113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b/>
                <w:color w:val="1A202C"/>
                <w:sz w:val="20"/>
              </w:rPr>
              <w:t>CBIR</w:t>
            </w:r>
          </w:p>
        </w:tc>
        <w:tc>
          <w:tcPr>
            <w:tcW w:w="3134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3EA0B6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Content-Based Image Retrieval</w:t>
            </w:r>
          </w:p>
        </w:tc>
        <w:tc>
          <w:tcPr>
            <w:tcW w:w="3134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A86C04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Tìm ki</w:t>
            </w:r>
            <w:r>
              <w:rPr>
                <w:rFonts w:ascii="Times New Roman" w:hAnsi="Times New Roman"/>
                <w:color w:val="1A202C"/>
                <w:sz w:val="20"/>
              </w:rPr>
              <w:t>ế</w:t>
            </w:r>
            <w:r>
              <w:rPr>
                <w:rFonts w:ascii="Times New Roman" w:hAnsi="Times New Roman"/>
                <w:color w:val="1A202C"/>
                <w:sz w:val="20"/>
              </w:rPr>
              <w:t>m d</w:t>
            </w:r>
            <w:r>
              <w:rPr>
                <w:rFonts w:ascii="Times New Roman" w:hAnsi="Times New Roman"/>
                <w:color w:val="1A202C"/>
                <w:sz w:val="20"/>
              </w:rPr>
              <w:t>ữ</w:t>
            </w:r>
            <w:r>
              <w:rPr>
                <w:rFonts w:ascii="Times New Roman" w:hAnsi="Times New Roman"/>
                <w:color w:val="1A202C"/>
                <w:sz w:val="20"/>
              </w:rPr>
              <w:t xml:space="preserve"> li</w:t>
            </w:r>
            <w:r>
              <w:rPr>
                <w:rFonts w:ascii="Times New Roman" w:hAnsi="Times New Roman"/>
                <w:color w:val="1A202C"/>
                <w:sz w:val="20"/>
              </w:rPr>
              <w:t>ệ</w:t>
            </w:r>
            <w:r>
              <w:rPr>
                <w:rFonts w:ascii="Times New Roman" w:hAnsi="Times New Roman"/>
                <w:color w:val="1A202C"/>
                <w:sz w:val="20"/>
              </w:rPr>
              <w:t xml:space="preserve">u </w:t>
            </w:r>
            <w:r>
              <w:rPr>
                <w:rFonts w:ascii="Times New Roman" w:hAnsi="Times New Roman"/>
                <w:color w:val="1A202C"/>
                <w:sz w:val="20"/>
              </w:rPr>
              <w:t>ả</w:t>
            </w:r>
            <w:r>
              <w:rPr>
                <w:rFonts w:ascii="Times New Roman" w:hAnsi="Times New Roman"/>
                <w:color w:val="1A202C"/>
                <w:sz w:val="20"/>
              </w:rPr>
              <w:t>nh d</w:t>
            </w:r>
            <w:r>
              <w:rPr>
                <w:rFonts w:ascii="Times New Roman" w:hAnsi="Times New Roman"/>
                <w:color w:val="1A202C"/>
                <w:sz w:val="20"/>
              </w:rPr>
              <w:t>ự</w:t>
            </w:r>
            <w:r>
              <w:rPr>
                <w:rFonts w:ascii="Times New Roman" w:hAnsi="Times New Roman"/>
                <w:color w:val="1A202C"/>
                <w:sz w:val="20"/>
              </w:rPr>
              <w:t>a trên n</w:t>
            </w:r>
            <w:r>
              <w:rPr>
                <w:rFonts w:ascii="Times New Roman" w:hAnsi="Times New Roman"/>
                <w:color w:val="1A202C"/>
                <w:sz w:val="20"/>
              </w:rPr>
              <w:t>ộ</w:t>
            </w:r>
            <w:r>
              <w:rPr>
                <w:rFonts w:ascii="Times New Roman" w:hAnsi="Times New Roman"/>
                <w:color w:val="1A202C"/>
                <w:sz w:val="20"/>
              </w:rPr>
              <w:t>i dung</w:t>
            </w:r>
          </w:p>
        </w:tc>
      </w:tr>
      <w:tr w:rsidR="007B009B" w14:paraId="141F9B2E" w14:textId="77777777">
        <w:trPr>
          <w:jc w:val="center"/>
        </w:trPr>
        <w:tc>
          <w:tcPr>
            <w:tcW w:w="3134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AFBCD1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b/>
                <w:color w:val="1A202C"/>
                <w:sz w:val="20"/>
              </w:rPr>
              <w:t>CSDL</w:t>
            </w:r>
          </w:p>
        </w:tc>
        <w:tc>
          <w:tcPr>
            <w:tcW w:w="3134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EB8481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Cơ s</w:t>
            </w:r>
            <w:r>
              <w:rPr>
                <w:rFonts w:ascii="Times New Roman" w:hAnsi="Times New Roman"/>
                <w:color w:val="1A202C"/>
                <w:sz w:val="20"/>
              </w:rPr>
              <w:t>ở</w:t>
            </w:r>
            <w:r>
              <w:rPr>
                <w:rFonts w:ascii="Times New Roman" w:hAnsi="Times New Roman"/>
                <w:color w:val="1A202C"/>
                <w:sz w:val="20"/>
              </w:rPr>
              <w:t xml:space="preserve"> d</w:t>
            </w:r>
            <w:r>
              <w:rPr>
                <w:rFonts w:ascii="Times New Roman" w:hAnsi="Times New Roman"/>
                <w:color w:val="1A202C"/>
                <w:sz w:val="20"/>
              </w:rPr>
              <w:t>ữ</w:t>
            </w:r>
            <w:r>
              <w:rPr>
                <w:rFonts w:ascii="Times New Roman" w:hAnsi="Times New Roman"/>
                <w:color w:val="1A202C"/>
                <w:sz w:val="20"/>
              </w:rPr>
              <w:t xml:space="preserve"> li</w:t>
            </w:r>
            <w:r>
              <w:rPr>
                <w:rFonts w:ascii="Times New Roman" w:hAnsi="Times New Roman"/>
                <w:color w:val="1A202C"/>
                <w:sz w:val="20"/>
              </w:rPr>
              <w:t>ệ</w:t>
            </w:r>
            <w:r>
              <w:rPr>
                <w:rFonts w:ascii="Times New Roman" w:hAnsi="Times New Roman"/>
                <w:color w:val="1A202C"/>
                <w:sz w:val="20"/>
              </w:rPr>
              <w:t>u</w:t>
            </w:r>
          </w:p>
        </w:tc>
        <w:tc>
          <w:tcPr>
            <w:tcW w:w="3134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4715E3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H</w:t>
            </w:r>
            <w:r>
              <w:rPr>
                <w:rFonts w:ascii="Times New Roman" w:hAnsi="Times New Roman"/>
                <w:color w:val="1A202C"/>
                <w:sz w:val="20"/>
              </w:rPr>
              <w:t>ệ</w:t>
            </w:r>
            <w:r>
              <w:rPr>
                <w:rFonts w:ascii="Times New Roman" w:hAnsi="Times New Roman"/>
                <w:color w:val="1A202C"/>
                <w:sz w:val="20"/>
              </w:rPr>
              <w:t xml:space="preserve"> th</w:t>
            </w:r>
            <w:r>
              <w:rPr>
                <w:rFonts w:ascii="Times New Roman" w:hAnsi="Times New Roman"/>
                <w:color w:val="1A202C"/>
                <w:sz w:val="20"/>
              </w:rPr>
              <w:t>ố</w:t>
            </w:r>
            <w:r>
              <w:rPr>
                <w:rFonts w:ascii="Times New Roman" w:hAnsi="Times New Roman"/>
                <w:color w:val="1A202C"/>
                <w:sz w:val="20"/>
              </w:rPr>
              <w:t>ng lưu tr</w:t>
            </w:r>
            <w:r>
              <w:rPr>
                <w:rFonts w:ascii="Times New Roman" w:hAnsi="Times New Roman"/>
                <w:color w:val="1A202C"/>
                <w:sz w:val="20"/>
              </w:rPr>
              <w:t>ữ</w:t>
            </w:r>
            <w:r>
              <w:rPr>
                <w:rFonts w:ascii="Times New Roman" w:hAnsi="Times New Roman"/>
                <w:color w:val="1A202C"/>
                <w:sz w:val="20"/>
              </w:rPr>
              <w:t xml:space="preserve"> và qu</w:t>
            </w:r>
            <w:r>
              <w:rPr>
                <w:rFonts w:ascii="Times New Roman" w:hAnsi="Times New Roman"/>
                <w:color w:val="1A202C"/>
                <w:sz w:val="20"/>
              </w:rPr>
              <w:t>ả</w:t>
            </w:r>
            <w:r>
              <w:rPr>
                <w:rFonts w:ascii="Times New Roman" w:hAnsi="Times New Roman"/>
                <w:color w:val="1A202C"/>
                <w:sz w:val="20"/>
              </w:rPr>
              <w:t>n lý d</w:t>
            </w:r>
            <w:r>
              <w:rPr>
                <w:rFonts w:ascii="Times New Roman" w:hAnsi="Times New Roman"/>
                <w:color w:val="1A202C"/>
                <w:sz w:val="20"/>
              </w:rPr>
              <w:t>ữ</w:t>
            </w:r>
            <w:r>
              <w:rPr>
                <w:rFonts w:ascii="Times New Roman" w:hAnsi="Times New Roman"/>
                <w:color w:val="1A202C"/>
                <w:sz w:val="20"/>
              </w:rPr>
              <w:t xml:space="preserve"> li</w:t>
            </w:r>
            <w:r>
              <w:rPr>
                <w:rFonts w:ascii="Times New Roman" w:hAnsi="Times New Roman"/>
                <w:color w:val="1A202C"/>
                <w:sz w:val="20"/>
              </w:rPr>
              <w:t>ệ</w:t>
            </w:r>
            <w:r>
              <w:rPr>
                <w:rFonts w:ascii="Times New Roman" w:hAnsi="Times New Roman"/>
                <w:color w:val="1A202C"/>
                <w:sz w:val="20"/>
              </w:rPr>
              <w:t>u có c</w:t>
            </w:r>
            <w:r>
              <w:rPr>
                <w:rFonts w:ascii="Times New Roman" w:hAnsi="Times New Roman"/>
                <w:color w:val="1A202C"/>
                <w:sz w:val="20"/>
              </w:rPr>
              <w:t>ấ</w:t>
            </w:r>
            <w:r>
              <w:rPr>
                <w:rFonts w:ascii="Times New Roman" w:hAnsi="Times New Roman"/>
                <w:color w:val="1A202C"/>
                <w:sz w:val="20"/>
              </w:rPr>
              <w:t>u trúc</w:t>
            </w:r>
          </w:p>
        </w:tc>
      </w:tr>
      <w:tr w:rsidR="007B009B" w14:paraId="4008E4D9" w14:textId="77777777">
        <w:trPr>
          <w:jc w:val="center"/>
        </w:trPr>
        <w:tc>
          <w:tcPr>
            <w:tcW w:w="3134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90F4FA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b/>
                <w:color w:val="1A202C"/>
                <w:sz w:val="20"/>
              </w:rPr>
              <w:t>DFT / FFT</w:t>
            </w:r>
          </w:p>
        </w:tc>
        <w:tc>
          <w:tcPr>
            <w:tcW w:w="3134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12D651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(Fast) Discrete Fourier Transform</w:t>
            </w:r>
          </w:p>
        </w:tc>
        <w:tc>
          <w:tcPr>
            <w:tcW w:w="3134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B49D72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Bi</w:t>
            </w:r>
            <w:r>
              <w:rPr>
                <w:rFonts w:ascii="Times New Roman" w:hAnsi="Times New Roman"/>
                <w:color w:val="1A202C"/>
                <w:sz w:val="20"/>
              </w:rPr>
              <w:t>ế</w:t>
            </w:r>
            <w:r>
              <w:rPr>
                <w:rFonts w:ascii="Times New Roman" w:hAnsi="Times New Roman"/>
                <w:color w:val="1A202C"/>
                <w:sz w:val="20"/>
              </w:rPr>
              <w:t>n đ</w:t>
            </w:r>
            <w:r>
              <w:rPr>
                <w:rFonts w:ascii="Times New Roman" w:hAnsi="Times New Roman"/>
                <w:color w:val="1A202C"/>
                <w:sz w:val="20"/>
              </w:rPr>
              <w:t>ổ</w:t>
            </w:r>
            <w:r>
              <w:rPr>
                <w:rFonts w:ascii="Times New Roman" w:hAnsi="Times New Roman"/>
                <w:color w:val="1A202C"/>
                <w:sz w:val="20"/>
              </w:rPr>
              <w:t>i Fourier r</w:t>
            </w:r>
            <w:r>
              <w:rPr>
                <w:rFonts w:ascii="Times New Roman" w:hAnsi="Times New Roman"/>
                <w:color w:val="1A202C"/>
                <w:sz w:val="20"/>
              </w:rPr>
              <w:t>ờ</w:t>
            </w:r>
            <w:r>
              <w:rPr>
                <w:rFonts w:ascii="Times New Roman" w:hAnsi="Times New Roman"/>
                <w:color w:val="1A202C"/>
                <w:sz w:val="20"/>
              </w:rPr>
              <w:t>i r</w:t>
            </w:r>
            <w:r>
              <w:rPr>
                <w:rFonts w:ascii="Times New Roman" w:hAnsi="Times New Roman"/>
                <w:color w:val="1A202C"/>
                <w:sz w:val="20"/>
              </w:rPr>
              <w:t>ạ</w:t>
            </w:r>
            <w:r>
              <w:rPr>
                <w:rFonts w:ascii="Times New Roman" w:hAnsi="Times New Roman"/>
                <w:color w:val="1A202C"/>
                <w:sz w:val="20"/>
              </w:rPr>
              <w:t>c (nhanh) chuy</w:t>
            </w:r>
            <w:r>
              <w:rPr>
                <w:rFonts w:ascii="Times New Roman" w:hAnsi="Times New Roman"/>
                <w:color w:val="1A202C"/>
                <w:sz w:val="20"/>
              </w:rPr>
              <w:t>ể</w:t>
            </w:r>
            <w:r>
              <w:rPr>
                <w:rFonts w:ascii="Times New Roman" w:hAnsi="Times New Roman"/>
                <w:color w:val="1A202C"/>
                <w:sz w:val="20"/>
              </w:rPr>
              <w:t>n tín hi</w:t>
            </w:r>
            <w:r>
              <w:rPr>
                <w:rFonts w:ascii="Times New Roman" w:hAnsi="Times New Roman"/>
                <w:color w:val="1A202C"/>
                <w:sz w:val="20"/>
              </w:rPr>
              <w:t>ệ</w:t>
            </w:r>
            <w:r>
              <w:rPr>
                <w:rFonts w:ascii="Times New Roman" w:hAnsi="Times New Roman"/>
                <w:color w:val="1A202C"/>
                <w:sz w:val="20"/>
              </w:rPr>
              <w:t>u t</w:t>
            </w:r>
            <w:r>
              <w:rPr>
                <w:rFonts w:ascii="Times New Roman" w:hAnsi="Times New Roman"/>
                <w:color w:val="1A202C"/>
                <w:sz w:val="20"/>
              </w:rPr>
              <w:t>ừ</w:t>
            </w:r>
            <w:r>
              <w:rPr>
                <w:rFonts w:ascii="Times New Roman" w:hAnsi="Times New Roman"/>
                <w:color w:val="1A202C"/>
                <w:sz w:val="20"/>
              </w:rPr>
              <w:t xml:space="preserve"> mi</w:t>
            </w:r>
            <w:r>
              <w:rPr>
                <w:rFonts w:ascii="Times New Roman" w:hAnsi="Times New Roman"/>
                <w:color w:val="1A202C"/>
                <w:sz w:val="20"/>
              </w:rPr>
              <w:t>ề</w:t>
            </w:r>
            <w:r>
              <w:rPr>
                <w:rFonts w:ascii="Times New Roman" w:hAnsi="Times New Roman"/>
                <w:color w:val="1A202C"/>
                <w:sz w:val="20"/>
              </w:rPr>
              <w:t>n th</w:t>
            </w:r>
            <w:r>
              <w:rPr>
                <w:rFonts w:ascii="Times New Roman" w:hAnsi="Times New Roman"/>
                <w:color w:val="1A202C"/>
                <w:sz w:val="20"/>
              </w:rPr>
              <w:t>ờ</w:t>
            </w:r>
            <w:r>
              <w:rPr>
                <w:rFonts w:ascii="Times New Roman" w:hAnsi="Times New Roman"/>
                <w:color w:val="1A202C"/>
                <w:sz w:val="20"/>
              </w:rPr>
              <w:t>i gian sang t</w:t>
            </w:r>
            <w:r>
              <w:rPr>
                <w:rFonts w:ascii="Times New Roman" w:hAnsi="Times New Roman"/>
                <w:color w:val="1A202C"/>
                <w:sz w:val="20"/>
              </w:rPr>
              <w:t>ầ</w:t>
            </w:r>
            <w:r>
              <w:rPr>
                <w:rFonts w:ascii="Times New Roman" w:hAnsi="Times New Roman"/>
                <w:color w:val="1A202C"/>
                <w:sz w:val="20"/>
              </w:rPr>
              <w:t>n s</w:t>
            </w:r>
            <w:r>
              <w:rPr>
                <w:rFonts w:ascii="Times New Roman" w:hAnsi="Times New Roman"/>
                <w:color w:val="1A202C"/>
                <w:sz w:val="20"/>
              </w:rPr>
              <w:t>ố</w:t>
            </w:r>
          </w:p>
        </w:tc>
      </w:tr>
      <w:tr w:rsidR="007B009B" w14:paraId="0F6F3E33" w14:textId="77777777">
        <w:trPr>
          <w:jc w:val="center"/>
        </w:trPr>
        <w:tc>
          <w:tcPr>
            <w:tcW w:w="3134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4028C8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b/>
                <w:color w:val="1A202C"/>
                <w:sz w:val="20"/>
              </w:rPr>
              <w:t>F0</w:t>
            </w:r>
          </w:p>
        </w:tc>
        <w:tc>
          <w:tcPr>
            <w:tcW w:w="3134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69533B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Fundamental Frequency</w:t>
            </w:r>
          </w:p>
        </w:tc>
        <w:tc>
          <w:tcPr>
            <w:tcW w:w="3134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AAB85A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T</w:t>
            </w:r>
            <w:r>
              <w:rPr>
                <w:rFonts w:ascii="Times New Roman" w:hAnsi="Times New Roman"/>
                <w:color w:val="1A202C"/>
                <w:sz w:val="20"/>
              </w:rPr>
              <w:t>ầ</w:t>
            </w:r>
            <w:r>
              <w:rPr>
                <w:rFonts w:ascii="Times New Roman" w:hAnsi="Times New Roman"/>
                <w:color w:val="1A202C"/>
                <w:sz w:val="20"/>
              </w:rPr>
              <w:t>n s</w:t>
            </w:r>
            <w:r>
              <w:rPr>
                <w:rFonts w:ascii="Times New Roman" w:hAnsi="Times New Roman"/>
                <w:color w:val="1A202C"/>
                <w:sz w:val="20"/>
              </w:rPr>
              <w:t>ố</w:t>
            </w:r>
            <w:r>
              <w:rPr>
                <w:rFonts w:ascii="Times New Roman" w:hAnsi="Times New Roman"/>
                <w:color w:val="1A202C"/>
                <w:sz w:val="20"/>
              </w:rPr>
              <w:t xml:space="preserve"> cơ b</w:t>
            </w:r>
            <w:r>
              <w:rPr>
                <w:rFonts w:ascii="Times New Roman" w:hAnsi="Times New Roman"/>
                <w:color w:val="1A202C"/>
                <w:sz w:val="20"/>
              </w:rPr>
              <w:t>ả</w:t>
            </w:r>
            <w:r>
              <w:rPr>
                <w:rFonts w:ascii="Times New Roman" w:hAnsi="Times New Roman"/>
                <w:color w:val="1A202C"/>
                <w:sz w:val="20"/>
              </w:rPr>
              <w:t>n quy đ</w:t>
            </w:r>
            <w:r>
              <w:rPr>
                <w:rFonts w:ascii="Times New Roman" w:hAnsi="Times New Roman"/>
                <w:color w:val="1A202C"/>
                <w:sz w:val="20"/>
              </w:rPr>
              <w:t>ị</w:t>
            </w:r>
            <w:r>
              <w:rPr>
                <w:rFonts w:ascii="Times New Roman" w:hAnsi="Times New Roman"/>
                <w:color w:val="1A202C"/>
                <w:sz w:val="20"/>
              </w:rPr>
              <w:t>nh cao đ</w:t>
            </w:r>
            <w:r>
              <w:rPr>
                <w:rFonts w:ascii="Times New Roman" w:hAnsi="Times New Roman"/>
                <w:color w:val="1A202C"/>
                <w:sz w:val="20"/>
              </w:rPr>
              <w:t>ộ</w:t>
            </w:r>
            <w:r>
              <w:rPr>
                <w:rFonts w:ascii="Times New Roman" w:hAnsi="Times New Roman"/>
                <w:color w:val="1A202C"/>
                <w:sz w:val="20"/>
              </w:rPr>
              <w:t xml:space="preserve"> (Pitch) c</w:t>
            </w:r>
            <w:r>
              <w:rPr>
                <w:rFonts w:ascii="Times New Roman" w:hAnsi="Times New Roman"/>
                <w:color w:val="1A202C"/>
                <w:sz w:val="20"/>
              </w:rPr>
              <w:t>ủ</w:t>
            </w:r>
            <w:r>
              <w:rPr>
                <w:rFonts w:ascii="Times New Roman" w:hAnsi="Times New Roman"/>
                <w:color w:val="1A202C"/>
                <w:sz w:val="20"/>
              </w:rPr>
              <w:t>a n</w:t>
            </w:r>
            <w:r>
              <w:rPr>
                <w:rFonts w:ascii="Times New Roman" w:hAnsi="Times New Roman"/>
                <w:color w:val="1A202C"/>
                <w:sz w:val="20"/>
              </w:rPr>
              <w:t>ố</w:t>
            </w:r>
            <w:r>
              <w:rPr>
                <w:rFonts w:ascii="Times New Roman" w:hAnsi="Times New Roman"/>
                <w:color w:val="1A202C"/>
                <w:sz w:val="20"/>
              </w:rPr>
              <w:t>t nh</w:t>
            </w:r>
            <w:r>
              <w:rPr>
                <w:rFonts w:ascii="Times New Roman" w:hAnsi="Times New Roman"/>
                <w:color w:val="1A202C"/>
                <w:sz w:val="20"/>
              </w:rPr>
              <w:t>ạ</w:t>
            </w:r>
            <w:r>
              <w:rPr>
                <w:rFonts w:ascii="Times New Roman" w:hAnsi="Times New Roman"/>
                <w:color w:val="1A202C"/>
                <w:sz w:val="20"/>
              </w:rPr>
              <w:t>c</w:t>
            </w:r>
          </w:p>
        </w:tc>
      </w:tr>
      <w:tr w:rsidR="007B009B" w14:paraId="4CC23FBD" w14:textId="77777777">
        <w:trPr>
          <w:jc w:val="center"/>
        </w:trPr>
        <w:tc>
          <w:tcPr>
            <w:tcW w:w="3134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B1D46A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b/>
                <w:color w:val="1A202C"/>
                <w:sz w:val="20"/>
              </w:rPr>
              <w:t>GLCM</w:t>
            </w:r>
          </w:p>
        </w:tc>
        <w:tc>
          <w:tcPr>
            <w:tcW w:w="3134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2EAE96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Gray-Level Co-occurrence Matrix</w:t>
            </w:r>
          </w:p>
        </w:tc>
        <w:tc>
          <w:tcPr>
            <w:tcW w:w="3134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ECA6A7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Ma tr</w:t>
            </w:r>
            <w:r>
              <w:rPr>
                <w:rFonts w:ascii="Times New Roman" w:hAnsi="Times New Roman"/>
                <w:color w:val="1A202C"/>
                <w:sz w:val="20"/>
              </w:rPr>
              <w:t>ậ</w:t>
            </w:r>
            <w:r>
              <w:rPr>
                <w:rFonts w:ascii="Times New Roman" w:hAnsi="Times New Roman"/>
                <w:color w:val="1A202C"/>
                <w:sz w:val="20"/>
              </w:rPr>
              <w:t>n đ</w:t>
            </w:r>
            <w:r>
              <w:rPr>
                <w:rFonts w:ascii="Times New Roman" w:hAnsi="Times New Roman"/>
                <w:color w:val="1A202C"/>
                <w:sz w:val="20"/>
              </w:rPr>
              <w:t>ồ</w:t>
            </w:r>
            <w:r>
              <w:rPr>
                <w:rFonts w:ascii="Times New Roman" w:hAnsi="Times New Roman"/>
                <w:color w:val="1A202C"/>
                <w:sz w:val="20"/>
              </w:rPr>
              <w:t>ng xu</w:t>
            </w:r>
            <w:r>
              <w:rPr>
                <w:rFonts w:ascii="Times New Roman" w:hAnsi="Times New Roman"/>
                <w:color w:val="1A202C"/>
                <w:sz w:val="20"/>
              </w:rPr>
              <w:t>ấ</w:t>
            </w:r>
            <w:r>
              <w:rPr>
                <w:rFonts w:ascii="Times New Roman" w:hAnsi="Times New Roman"/>
                <w:color w:val="1A202C"/>
                <w:sz w:val="20"/>
              </w:rPr>
              <w:t>t m</w:t>
            </w:r>
            <w:r>
              <w:rPr>
                <w:rFonts w:ascii="Times New Roman" w:hAnsi="Times New Roman"/>
                <w:color w:val="1A202C"/>
                <w:sz w:val="20"/>
              </w:rPr>
              <w:t>ứ</w:t>
            </w:r>
            <w:r>
              <w:rPr>
                <w:rFonts w:ascii="Times New Roman" w:hAnsi="Times New Roman"/>
                <w:color w:val="1A202C"/>
                <w:sz w:val="20"/>
              </w:rPr>
              <w:t>c xám mô t</w:t>
            </w:r>
            <w:r>
              <w:rPr>
                <w:rFonts w:ascii="Times New Roman" w:hAnsi="Times New Roman"/>
                <w:color w:val="1A202C"/>
                <w:sz w:val="20"/>
              </w:rPr>
              <w:t>ả</w:t>
            </w:r>
            <w:r>
              <w:rPr>
                <w:rFonts w:ascii="Times New Roman" w:hAnsi="Times New Roman"/>
                <w:color w:val="1A202C"/>
                <w:sz w:val="20"/>
              </w:rPr>
              <w:t xml:space="preserve"> k</w:t>
            </w:r>
            <w:r>
              <w:rPr>
                <w:rFonts w:ascii="Times New Roman" w:hAnsi="Times New Roman"/>
                <w:color w:val="1A202C"/>
                <w:sz w:val="20"/>
              </w:rPr>
              <w:t>ế</w:t>
            </w:r>
            <w:r>
              <w:rPr>
                <w:rFonts w:ascii="Times New Roman" w:hAnsi="Times New Roman"/>
                <w:color w:val="1A202C"/>
                <w:sz w:val="20"/>
              </w:rPr>
              <w:t>t c</w:t>
            </w:r>
            <w:r>
              <w:rPr>
                <w:rFonts w:ascii="Times New Roman" w:hAnsi="Times New Roman"/>
                <w:color w:val="1A202C"/>
                <w:sz w:val="20"/>
              </w:rPr>
              <w:t>ấ</w:t>
            </w:r>
            <w:r>
              <w:rPr>
                <w:rFonts w:ascii="Times New Roman" w:hAnsi="Times New Roman"/>
                <w:color w:val="1A202C"/>
                <w:sz w:val="20"/>
              </w:rPr>
              <w:t>u</w:t>
            </w:r>
          </w:p>
        </w:tc>
      </w:tr>
      <w:tr w:rsidR="007B009B" w14:paraId="24A063E8" w14:textId="77777777">
        <w:trPr>
          <w:jc w:val="center"/>
        </w:trPr>
        <w:tc>
          <w:tcPr>
            <w:tcW w:w="3134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14253A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b/>
                <w:color w:val="1A202C"/>
                <w:sz w:val="20"/>
              </w:rPr>
              <w:t>k-NN</w:t>
            </w:r>
          </w:p>
        </w:tc>
        <w:tc>
          <w:tcPr>
            <w:tcW w:w="3134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E50DAB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k-Nearest Neighbors</w:t>
            </w:r>
          </w:p>
        </w:tc>
        <w:tc>
          <w:tcPr>
            <w:tcW w:w="3134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4A2CAA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Thu</w:t>
            </w:r>
            <w:r>
              <w:rPr>
                <w:rFonts w:ascii="Times New Roman" w:hAnsi="Times New Roman"/>
                <w:color w:val="1A202C"/>
                <w:sz w:val="20"/>
              </w:rPr>
              <w:t>ậ</w:t>
            </w:r>
            <w:r>
              <w:rPr>
                <w:rFonts w:ascii="Times New Roman" w:hAnsi="Times New Roman"/>
                <w:color w:val="1A202C"/>
                <w:sz w:val="20"/>
              </w:rPr>
              <w:t>t toán phân lo</w:t>
            </w:r>
            <w:r>
              <w:rPr>
                <w:rFonts w:ascii="Times New Roman" w:hAnsi="Times New Roman"/>
                <w:color w:val="1A202C"/>
                <w:sz w:val="20"/>
              </w:rPr>
              <w:t>ạ</w:t>
            </w:r>
            <w:r>
              <w:rPr>
                <w:rFonts w:ascii="Times New Roman" w:hAnsi="Times New Roman"/>
                <w:color w:val="1A202C"/>
                <w:sz w:val="20"/>
              </w:rPr>
              <w:t>i và tìm ki</w:t>
            </w:r>
            <w:r>
              <w:rPr>
                <w:rFonts w:ascii="Times New Roman" w:hAnsi="Times New Roman"/>
                <w:color w:val="1A202C"/>
                <w:sz w:val="20"/>
              </w:rPr>
              <w:t>ế</w:t>
            </w:r>
            <w:r>
              <w:rPr>
                <w:rFonts w:ascii="Times New Roman" w:hAnsi="Times New Roman"/>
                <w:color w:val="1A202C"/>
                <w:sz w:val="20"/>
              </w:rPr>
              <w:t>m k láng gi</w:t>
            </w:r>
            <w:r>
              <w:rPr>
                <w:rFonts w:ascii="Times New Roman" w:hAnsi="Times New Roman"/>
                <w:color w:val="1A202C"/>
                <w:sz w:val="20"/>
              </w:rPr>
              <w:t>ề</w:t>
            </w:r>
            <w:r>
              <w:rPr>
                <w:rFonts w:ascii="Times New Roman" w:hAnsi="Times New Roman"/>
                <w:color w:val="1A202C"/>
                <w:sz w:val="20"/>
              </w:rPr>
              <w:t>ng g</w:t>
            </w:r>
            <w:r>
              <w:rPr>
                <w:rFonts w:ascii="Times New Roman" w:hAnsi="Times New Roman"/>
                <w:color w:val="1A202C"/>
                <w:sz w:val="20"/>
              </w:rPr>
              <w:t>ầ</w:t>
            </w:r>
            <w:r>
              <w:rPr>
                <w:rFonts w:ascii="Times New Roman" w:hAnsi="Times New Roman"/>
                <w:color w:val="1A202C"/>
                <w:sz w:val="20"/>
              </w:rPr>
              <w:t>n nh</w:t>
            </w:r>
            <w:r>
              <w:rPr>
                <w:rFonts w:ascii="Times New Roman" w:hAnsi="Times New Roman"/>
                <w:color w:val="1A202C"/>
                <w:sz w:val="20"/>
              </w:rPr>
              <w:t>ấ</w:t>
            </w:r>
            <w:r>
              <w:rPr>
                <w:rFonts w:ascii="Times New Roman" w:hAnsi="Times New Roman"/>
                <w:color w:val="1A202C"/>
                <w:sz w:val="20"/>
              </w:rPr>
              <w:t>t</w:t>
            </w:r>
          </w:p>
        </w:tc>
      </w:tr>
      <w:tr w:rsidR="007B009B" w14:paraId="231FD69C" w14:textId="77777777">
        <w:trPr>
          <w:jc w:val="center"/>
        </w:trPr>
        <w:tc>
          <w:tcPr>
            <w:tcW w:w="3134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256F35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b/>
                <w:color w:val="1A202C"/>
                <w:sz w:val="20"/>
              </w:rPr>
              <w:t>MAP / mAP</w:t>
            </w:r>
          </w:p>
        </w:tc>
        <w:tc>
          <w:tcPr>
            <w:tcW w:w="3134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281960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Mean Average Precision</w:t>
            </w:r>
          </w:p>
        </w:tc>
        <w:tc>
          <w:tcPr>
            <w:tcW w:w="3134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62388B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Đ</w:t>
            </w:r>
            <w:r>
              <w:rPr>
                <w:rFonts w:ascii="Times New Roman" w:hAnsi="Times New Roman"/>
                <w:color w:val="1A202C"/>
                <w:sz w:val="20"/>
              </w:rPr>
              <w:t>ộ</w:t>
            </w:r>
            <w:r>
              <w:rPr>
                <w:rFonts w:ascii="Times New Roman" w:hAnsi="Times New Roman"/>
                <w:color w:val="1A202C"/>
                <w:sz w:val="20"/>
              </w:rPr>
              <w:t xml:space="preserve"> chính xác trung bình toàn c</w:t>
            </w:r>
            <w:r>
              <w:rPr>
                <w:rFonts w:ascii="Times New Roman" w:hAnsi="Times New Roman"/>
                <w:color w:val="1A202C"/>
                <w:sz w:val="20"/>
              </w:rPr>
              <w:t>ụ</w:t>
            </w:r>
            <w:r>
              <w:rPr>
                <w:rFonts w:ascii="Times New Roman" w:hAnsi="Times New Roman"/>
                <w:color w:val="1A202C"/>
                <w:sz w:val="20"/>
              </w:rPr>
              <w:t>c c</w:t>
            </w:r>
            <w:r>
              <w:rPr>
                <w:rFonts w:ascii="Times New Roman" w:hAnsi="Times New Roman"/>
                <w:color w:val="1A202C"/>
                <w:sz w:val="20"/>
              </w:rPr>
              <w:t>ủ</w:t>
            </w:r>
            <w:r>
              <w:rPr>
                <w:rFonts w:ascii="Times New Roman" w:hAnsi="Times New Roman"/>
                <w:color w:val="1A202C"/>
                <w:sz w:val="20"/>
              </w:rPr>
              <w:t>a h</w:t>
            </w:r>
            <w:r>
              <w:rPr>
                <w:rFonts w:ascii="Times New Roman" w:hAnsi="Times New Roman"/>
                <w:color w:val="1A202C"/>
                <w:sz w:val="20"/>
              </w:rPr>
              <w:t>ệ</w:t>
            </w:r>
            <w:r>
              <w:rPr>
                <w:rFonts w:ascii="Times New Roman" w:hAnsi="Times New Roman"/>
                <w:color w:val="1A202C"/>
                <w:sz w:val="20"/>
              </w:rPr>
              <w:t xml:space="preserve"> th</w:t>
            </w:r>
            <w:r>
              <w:rPr>
                <w:rFonts w:ascii="Times New Roman" w:hAnsi="Times New Roman"/>
                <w:color w:val="1A202C"/>
                <w:sz w:val="20"/>
              </w:rPr>
              <w:t>ố</w:t>
            </w:r>
            <w:r>
              <w:rPr>
                <w:rFonts w:ascii="Times New Roman" w:hAnsi="Times New Roman"/>
                <w:color w:val="1A202C"/>
                <w:sz w:val="20"/>
              </w:rPr>
              <w:t>ng truy v</w:t>
            </w:r>
            <w:r>
              <w:rPr>
                <w:rFonts w:ascii="Times New Roman" w:hAnsi="Times New Roman"/>
                <w:color w:val="1A202C"/>
                <w:sz w:val="20"/>
              </w:rPr>
              <w:t>ấ</w:t>
            </w:r>
            <w:r>
              <w:rPr>
                <w:rFonts w:ascii="Times New Roman" w:hAnsi="Times New Roman"/>
                <w:color w:val="1A202C"/>
                <w:sz w:val="20"/>
              </w:rPr>
              <w:t>n</w:t>
            </w:r>
          </w:p>
        </w:tc>
      </w:tr>
      <w:tr w:rsidR="007B009B" w14:paraId="378E2EDC" w14:textId="77777777">
        <w:trPr>
          <w:jc w:val="center"/>
        </w:trPr>
        <w:tc>
          <w:tcPr>
            <w:tcW w:w="3134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78D54C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b/>
                <w:color w:val="1A202C"/>
                <w:sz w:val="20"/>
              </w:rPr>
              <w:t>MFCC</w:t>
            </w:r>
          </w:p>
        </w:tc>
        <w:tc>
          <w:tcPr>
            <w:tcW w:w="3134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9B880C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Mel-Frequency Cepstral Coefficients</w:t>
            </w:r>
          </w:p>
        </w:tc>
        <w:tc>
          <w:tcPr>
            <w:tcW w:w="3134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BEFA1F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Các h</w:t>
            </w:r>
            <w:r>
              <w:rPr>
                <w:rFonts w:ascii="Times New Roman" w:hAnsi="Times New Roman"/>
                <w:color w:val="1A202C"/>
                <w:sz w:val="20"/>
              </w:rPr>
              <w:t>ệ</w:t>
            </w:r>
            <w:r>
              <w:rPr>
                <w:rFonts w:ascii="Times New Roman" w:hAnsi="Times New Roman"/>
                <w:color w:val="1A202C"/>
                <w:sz w:val="20"/>
              </w:rPr>
              <w:t xml:space="preserve"> s</w:t>
            </w:r>
            <w:r>
              <w:rPr>
                <w:rFonts w:ascii="Times New Roman" w:hAnsi="Times New Roman"/>
                <w:color w:val="1A202C"/>
                <w:sz w:val="20"/>
              </w:rPr>
              <w:t>ố</w:t>
            </w:r>
            <w:r>
              <w:rPr>
                <w:rFonts w:ascii="Times New Roman" w:hAnsi="Times New Roman"/>
                <w:color w:val="1A202C"/>
                <w:sz w:val="20"/>
              </w:rPr>
              <w:t xml:space="preserve"> ph</w:t>
            </w:r>
            <w:r>
              <w:rPr>
                <w:rFonts w:ascii="Times New Roman" w:hAnsi="Times New Roman"/>
                <w:color w:val="1A202C"/>
                <w:sz w:val="20"/>
              </w:rPr>
              <w:t>ổ</w:t>
            </w:r>
            <w:r>
              <w:rPr>
                <w:rFonts w:ascii="Times New Roman" w:hAnsi="Times New Roman"/>
                <w:color w:val="1A202C"/>
                <w:sz w:val="20"/>
              </w:rPr>
              <w:t xml:space="preserve"> t</w:t>
            </w:r>
            <w:r>
              <w:rPr>
                <w:rFonts w:ascii="Times New Roman" w:hAnsi="Times New Roman"/>
                <w:color w:val="1A202C"/>
                <w:sz w:val="20"/>
              </w:rPr>
              <w:t>ầ</w:t>
            </w:r>
            <w:r>
              <w:rPr>
                <w:rFonts w:ascii="Times New Roman" w:hAnsi="Times New Roman"/>
                <w:color w:val="1A202C"/>
                <w:sz w:val="20"/>
              </w:rPr>
              <w:t>n Mel mô t</w:t>
            </w:r>
            <w:r>
              <w:rPr>
                <w:rFonts w:ascii="Times New Roman" w:hAnsi="Times New Roman"/>
                <w:color w:val="1A202C"/>
                <w:sz w:val="20"/>
              </w:rPr>
              <w:t>ả</w:t>
            </w:r>
            <w:r>
              <w:rPr>
                <w:rFonts w:ascii="Times New Roman" w:hAnsi="Times New Roman"/>
                <w:color w:val="1A202C"/>
                <w:sz w:val="20"/>
              </w:rPr>
              <w:t xml:space="preserve"> bao ph</w:t>
            </w:r>
            <w:r>
              <w:rPr>
                <w:rFonts w:ascii="Times New Roman" w:hAnsi="Times New Roman"/>
                <w:color w:val="1A202C"/>
                <w:sz w:val="20"/>
              </w:rPr>
              <w:t>ổ</w:t>
            </w:r>
            <w:r>
              <w:rPr>
                <w:rFonts w:ascii="Times New Roman" w:hAnsi="Times New Roman"/>
                <w:color w:val="1A202C"/>
                <w:sz w:val="20"/>
              </w:rPr>
              <w:t xml:space="preserve"> âm s</w:t>
            </w:r>
            <w:r>
              <w:rPr>
                <w:rFonts w:ascii="Times New Roman" w:hAnsi="Times New Roman"/>
                <w:color w:val="1A202C"/>
                <w:sz w:val="20"/>
              </w:rPr>
              <w:t>ắ</w:t>
            </w:r>
            <w:r>
              <w:rPr>
                <w:rFonts w:ascii="Times New Roman" w:hAnsi="Times New Roman"/>
                <w:color w:val="1A202C"/>
                <w:sz w:val="20"/>
              </w:rPr>
              <w:t>c sinh h</w:t>
            </w:r>
            <w:r>
              <w:rPr>
                <w:rFonts w:ascii="Times New Roman" w:hAnsi="Times New Roman"/>
                <w:color w:val="1A202C"/>
                <w:sz w:val="20"/>
              </w:rPr>
              <w:t>ọ</w:t>
            </w:r>
            <w:r>
              <w:rPr>
                <w:rFonts w:ascii="Times New Roman" w:hAnsi="Times New Roman"/>
                <w:color w:val="1A202C"/>
                <w:sz w:val="20"/>
              </w:rPr>
              <w:t>c c</w:t>
            </w:r>
            <w:r>
              <w:rPr>
                <w:rFonts w:ascii="Times New Roman" w:hAnsi="Times New Roman"/>
                <w:color w:val="1A202C"/>
                <w:sz w:val="20"/>
              </w:rPr>
              <w:t>ủ</w:t>
            </w:r>
            <w:r>
              <w:rPr>
                <w:rFonts w:ascii="Times New Roman" w:hAnsi="Times New Roman"/>
                <w:color w:val="1A202C"/>
                <w:sz w:val="20"/>
              </w:rPr>
              <w:t>a tai ngư</w:t>
            </w:r>
            <w:r>
              <w:rPr>
                <w:rFonts w:ascii="Times New Roman" w:hAnsi="Times New Roman"/>
                <w:color w:val="1A202C"/>
                <w:sz w:val="20"/>
              </w:rPr>
              <w:t>ờ</w:t>
            </w:r>
            <w:r>
              <w:rPr>
                <w:rFonts w:ascii="Times New Roman" w:hAnsi="Times New Roman"/>
                <w:color w:val="1A202C"/>
                <w:sz w:val="20"/>
              </w:rPr>
              <w:t>i</w:t>
            </w:r>
          </w:p>
        </w:tc>
      </w:tr>
      <w:tr w:rsidR="007B009B" w14:paraId="0945834C" w14:textId="77777777">
        <w:trPr>
          <w:jc w:val="center"/>
        </w:trPr>
        <w:tc>
          <w:tcPr>
            <w:tcW w:w="3134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A87F38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b/>
                <w:color w:val="1A202C"/>
                <w:sz w:val="20"/>
              </w:rPr>
              <w:t>MI</w:t>
            </w:r>
          </w:p>
        </w:tc>
        <w:tc>
          <w:tcPr>
            <w:tcW w:w="3134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256442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Mutual Information</w:t>
            </w:r>
          </w:p>
        </w:tc>
        <w:tc>
          <w:tcPr>
            <w:tcW w:w="3134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83F472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Thông tin tương h</w:t>
            </w:r>
            <w:r>
              <w:rPr>
                <w:rFonts w:ascii="Times New Roman" w:hAnsi="Times New Roman"/>
                <w:color w:val="1A202C"/>
                <w:sz w:val="20"/>
              </w:rPr>
              <w:t>ỗ</w:t>
            </w:r>
            <w:r>
              <w:rPr>
                <w:rFonts w:ascii="Times New Roman" w:hAnsi="Times New Roman"/>
                <w:color w:val="1A202C"/>
                <w:sz w:val="20"/>
              </w:rPr>
              <w:t xml:space="preserve"> phi tuy</w:t>
            </w:r>
            <w:r>
              <w:rPr>
                <w:rFonts w:ascii="Times New Roman" w:hAnsi="Times New Roman"/>
                <w:color w:val="1A202C"/>
                <w:sz w:val="20"/>
              </w:rPr>
              <w:t>ế</w:t>
            </w:r>
            <w:r>
              <w:rPr>
                <w:rFonts w:ascii="Times New Roman" w:hAnsi="Times New Roman"/>
                <w:color w:val="1A202C"/>
                <w:sz w:val="20"/>
              </w:rPr>
              <w:t>n gi</w:t>
            </w:r>
            <w:r>
              <w:rPr>
                <w:rFonts w:ascii="Times New Roman" w:hAnsi="Times New Roman"/>
                <w:color w:val="1A202C"/>
                <w:sz w:val="20"/>
              </w:rPr>
              <w:t>ữ</w:t>
            </w:r>
            <w:r>
              <w:rPr>
                <w:rFonts w:ascii="Times New Roman" w:hAnsi="Times New Roman"/>
                <w:color w:val="1A202C"/>
                <w:sz w:val="20"/>
              </w:rPr>
              <w:t>a bi</w:t>
            </w:r>
            <w:r>
              <w:rPr>
                <w:rFonts w:ascii="Times New Roman" w:hAnsi="Times New Roman"/>
                <w:color w:val="1A202C"/>
                <w:sz w:val="20"/>
              </w:rPr>
              <w:t>ế</w:t>
            </w:r>
            <w:r>
              <w:rPr>
                <w:rFonts w:ascii="Times New Roman" w:hAnsi="Times New Roman"/>
                <w:color w:val="1A202C"/>
                <w:sz w:val="20"/>
              </w:rPr>
              <w:t>n đ</w:t>
            </w:r>
            <w:r>
              <w:rPr>
                <w:rFonts w:ascii="Times New Roman" w:hAnsi="Times New Roman"/>
                <w:color w:val="1A202C"/>
                <w:sz w:val="20"/>
              </w:rPr>
              <w:t>ặ</w:t>
            </w:r>
            <w:r>
              <w:rPr>
                <w:rFonts w:ascii="Times New Roman" w:hAnsi="Times New Roman"/>
                <w:color w:val="1A202C"/>
                <w:sz w:val="20"/>
              </w:rPr>
              <w:t>c trưng và nhãn l</w:t>
            </w:r>
            <w:r>
              <w:rPr>
                <w:rFonts w:ascii="Times New Roman" w:hAnsi="Times New Roman"/>
                <w:color w:val="1A202C"/>
                <w:sz w:val="20"/>
              </w:rPr>
              <w:t>ớ</w:t>
            </w:r>
            <w:r>
              <w:rPr>
                <w:rFonts w:ascii="Times New Roman" w:hAnsi="Times New Roman"/>
                <w:color w:val="1A202C"/>
                <w:sz w:val="20"/>
              </w:rPr>
              <w:t>p</w:t>
            </w:r>
          </w:p>
        </w:tc>
      </w:tr>
      <w:tr w:rsidR="007B009B" w14:paraId="4D2D7C2B" w14:textId="77777777">
        <w:trPr>
          <w:jc w:val="center"/>
        </w:trPr>
        <w:tc>
          <w:tcPr>
            <w:tcW w:w="3134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CAB1D5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b/>
                <w:color w:val="1A202C"/>
                <w:sz w:val="20"/>
              </w:rPr>
              <w:t>MIR</w:t>
            </w:r>
          </w:p>
        </w:tc>
        <w:tc>
          <w:tcPr>
            <w:tcW w:w="3134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150D32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Music Information Retrieval</w:t>
            </w:r>
          </w:p>
        </w:tc>
        <w:tc>
          <w:tcPr>
            <w:tcW w:w="3134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A828AF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Lĩnh v</w:t>
            </w:r>
            <w:r>
              <w:rPr>
                <w:rFonts w:ascii="Times New Roman" w:hAnsi="Times New Roman"/>
                <w:color w:val="1A202C"/>
                <w:sz w:val="20"/>
              </w:rPr>
              <w:t>ự</w:t>
            </w:r>
            <w:r>
              <w:rPr>
                <w:rFonts w:ascii="Times New Roman" w:hAnsi="Times New Roman"/>
                <w:color w:val="1A202C"/>
                <w:sz w:val="20"/>
              </w:rPr>
              <w:t>c khai phá và x</w:t>
            </w:r>
            <w:r>
              <w:rPr>
                <w:rFonts w:ascii="Times New Roman" w:hAnsi="Times New Roman"/>
                <w:color w:val="1A202C"/>
                <w:sz w:val="20"/>
              </w:rPr>
              <w:t>ử</w:t>
            </w:r>
            <w:r>
              <w:rPr>
                <w:rFonts w:ascii="Times New Roman" w:hAnsi="Times New Roman"/>
                <w:color w:val="1A202C"/>
                <w:sz w:val="20"/>
              </w:rPr>
              <w:t xml:space="preserve"> lý thông tin âm nh</w:t>
            </w:r>
            <w:r>
              <w:rPr>
                <w:rFonts w:ascii="Times New Roman" w:hAnsi="Times New Roman"/>
                <w:color w:val="1A202C"/>
                <w:sz w:val="20"/>
              </w:rPr>
              <w:t>ạ</w:t>
            </w:r>
            <w:r>
              <w:rPr>
                <w:rFonts w:ascii="Times New Roman" w:hAnsi="Times New Roman"/>
                <w:color w:val="1A202C"/>
                <w:sz w:val="20"/>
              </w:rPr>
              <w:t>c s</w:t>
            </w:r>
            <w:r>
              <w:rPr>
                <w:rFonts w:ascii="Times New Roman" w:hAnsi="Times New Roman"/>
                <w:color w:val="1A202C"/>
                <w:sz w:val="20"/>
              </w:rPr>
              <w:t>ố</w:t>
            </w:r>
          </w:p>
        </w:tc>
      </w:tr>
      <w:tr w:rsidR="007B009B" w14:paraId="42590571" w14:textId="77777777">
        <w:trPr>
          <w:jc w:val="center"/>
        </w:trPr>
        <w:tc>
          <w:tcPr>
            <w:tcW w:w="3134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01591B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b/>
                <w:color w:val="1A202C"/>
                <w:sz w:val="20"/>
              </w:rPr>
              <w:t>P@k</w:t>
            </w:r>
          </w:p>
        </w:tc>
        <w:tc>
          <w:tcPr>
            <w:tcW w:w="3134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C458B1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Precision at k</w:t>
            </w:r>
          </w:p>
        </w:tc>
        <w:tc>
          <w:tcPr>
            <w:tcW w:w="3134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8B701E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T</w:t>
            </w:r>
            <w:r>
              <w:rPr>
                <w:rFonts w:ascii="Times New Roman" w:hAnsi="Times New Roman"/>
                <w:color w:val="1A202C"/>
                <w:sz w:val="20"/>
              </w:rPr>
              <w:t>ỷ</w:t>
            </w:r>
            <w:r>
              <w:rPr>
                <w:rFonts w:ascii="Times New Roman" w:hAnsi="Times New Roman"/>
                <w:color w:val="1A202C"/>
                <w:sz w:val="20"/>
              </w:rPr>
              <w:t xml:space="preserve"> l</w:t>
            </w:r>
            <w:r>
              <w:rPr>
                <w:rFonts w:ascii="Times New Roman" w:hAnsi="Times New Roman"/>
                <w:color w:val="1A202C"/>
                <w:sz w:val="20"/>
              </w:rPr>
              <w:t>ệ</w:t>
            </w:r>
            <w:r>
              <w:rPr>
                <w:rFonts w:ascii="Times New Roman" w:hAnsi="Times New Roman"/>
                <w:color w:val="1A202C"/>
                <w:sz w:val="20"/>
              </w:rPr>
              <w:t xml:space="preserve"> k</w:t>
            </w:r>
            <w:r>
              <w:rPr>
                <w:rFonts w:ascii="Times New Roman" w:hAnsi="Times New Roman"/>
                <w:color w:val="1A202C"/>
                <w:sz w:val="20"/>
              </w:rPr>
              <w:t>ế</w:t>
            </w:r>
            <w:r>
              <w:rPr>
                <w:rFonts w:ascii="Times New Roman" w:hAnsi="Times New Roman"/>
                <w:color w:val="1A202C"/>
                <w:sz w:val="20"/>
              </w:rPr>
              <w:t>t qu</w:t>
            </w:r>
            <w:r>
              <w:rPr>
                <w:rFonts w:ascii="Times New Roman" w:hAnsi="Times New Roman"/>
                <w:color w:val="1A202C"/>
                <w:sz w:val="20"/>
              </w:rPr>
              <w:t>ả</w:t>
            </w:r>
            <w:r>
              <w:rPr>
                <w:rFonts w:ascii="Times New Roman" w:hAnsi="Times New Roman"/>
                <w:color w:val="1A202C"/>
                <w:sz w:val="20"/>
              </w:rPr>
              <w:t xml:space="preserve"> chính xác trong top k t</w:t>
            </w:r>
            <w:r>
              <w:rPr>
                <w:rFonts w:ascii="Times New Roman" w:hAnsi="Times New Roman"/>
                <w:color w:val="1A202C"/>
                <w:sz w:val="20"/>
              </w:rPr>
              <w:t>ệ</w:t>
            </w:r>
            <w:r>
              <w:rPr>
                <w:rFonts w:ascii="Times New Roman" w:hAnsi="Times New Roman"/>
                <w:color w:val="1A202C"/>
                <w:sz w:val="20"/>
              </w:rPr>
              <w:t>p âm thanh tr</w:t>
            </w:r>
            <w:r>
              <w:rPr>
                <w:rFonts w:ascii="Times New Roman" w:hAnsi="Times New Roman"/>
                <w:color w:val="1A202C"/>
                <w:sz w:val="20"/>
              </w:rPr>
              <w:t>ả</w:t>
            </w:r>
            <w:r>
              <w:rPr>
                <w:rFonts w:ascii="Times New Roman" w:hAnsi="Times New Roman"/>
                <w:color w:val="1A202C"/>
                <w:sz w:val="20"/>
              </w:rPr>
              <w:t xml:space="preserve"> v</w:t>
            </w:r>
            <w:r>
              <w:rPr>
                <w:rFonts w:ascii="Times New Roman" w:hAnsi="Times New Roman"/>
                <w:color w:val="1A202C"/>
                <w:sz w:val="20"/>
              </w:rPr>
              <w:t>ề</w:t>
            </w:r>
          </w:p>
        </w:tc>
      </w:tr>
      <w:tr w:rsidR="007B009B" w14:paraId="280657B6" w14:textId="77777777">
        <w:trPr>
          <w:jc w:val="center"/>
        </w:trPr>
        <w:tc>
          <w:tcPr>
            <w:tcW w:w="3134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329205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b/>
                <w:color w:val="1A202C"/>
                <w:sz w:val="20"/>
              </w:rPr>
              <w:t>PCM</w:t>
            </w:r>
          </w:p>
        </w:tc>
        <w:tc>
          <w:tcPr>
            <w:tcW w:w="3134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18BF14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Pulse Code Modulation</w:t>
            </w:r>
          </w:p>
        </w:tc>
        <w:tc>
          <w:tcPr>
            <w:tcW w:w="3134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674672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Đi</w:t>
            </w:r>
            <w:r>
              <w:rPr>
                <w:rFonts w:ascii="Times New Roman" w:hAnsi="Times New Roman"/>
                <w:color w:val="1A202C"/>
                <w:sz w:val="20"/>
              </w:rPr>
              <w:t>ề</w:t>
            </w:r>
            <w:r>
              <w:rPr>
                <w:rFonts w:ascii="Times New Roman" w:hAnsi="Times New Roman"/>
                <w:color w:val="1A202C"/>
                <w:sz w:val="20"/>
              </w:rPr>
              <w:t>u ch</w:t>
            </w:r>
            <w:r>
              <w:rPr>
                <w:rFonts w:ascii="Times New Roman" w:hAnsi="Times New Roman"/>
                <w:color w:val="1A202C"/>
                <w:sz w:val="20"/>
              </w:rPr>
              <w:t>ế</w:t>
            </w:r>
            <w:r>
              <w:rPr>
                <w:rFonts w:ascii="Times New Roman" w:hAnsi="Times New Roman"/>
                <w:color w:val="1A202C"/>
                <w:sz w:val="20"/>
              </w:rPr>
              <w:t xml:space="preserve"> mã xung bi</w:t>
            </w:r>
            <w:r>
              <w:rPr>
                <w:rFonts w:ascii="Times New Roman" w:hAnsi="Times New Roman"/>
                <w:color w:val="1A202C"/>
                <w:sz w:val="20"/>
              </w:rPr>
              <w:t>ể</w:t>
            </w:r>
            <w:r>
              <w:rPr>
                <w:rFonts w:ascii="Times New Roman" w:hAnsi="Times New Roman"/>
                <w:color w:val="1A202C"/>
                <w:sz w:val="20"/>
              </w:rPr>
              <w:t>u di</w:t>
            </w:r>
            <w:r>
              <w:rPr>
                <w:rFonts w:ascii="Times New Roman" w:hAnsi="Times New Roman"/>
                <w:color w:val="1A202C"/>
                <w:sz w:val="20"/>
              </w:rPr>
              <w:t>ễ</w:t>
            </w:r>
            <w:r>
              <w:rPr>
                <w:rFonts w:ascii="Times New Roman" w:hAnsi="Times New Roman"/>
                <w:color w:val="1A202C"/>
                <w:sz w:val="20"/>
              </w:rPr>
              <w:t>n tín hi</w:t>
            </w:r>
            <w:r>
              <w:rPr>
                <w:rFonts w:ascii="Times New Roman" w:hAnsi="Times New Roman"/>
                <w:color w:val="1A202C"/>
                <w:sz w:val="20"/>
              </w:rPr>
              <w:t>ệ</w:t>
            </w:r>
            <w:r>
              <w:rPr>
                <w:rFonts w:ascii="Times New Roman" w:hAnsi="Times New Roman"/>
                <w:color w:val="1A202C"/>
                <w:sz w:val="20"/>
              </w:rPr>
              <w:t>u âm thanh s</w:t>
            </w:r>
            <w:r>
              <w:rPr>
                <w:rFonts w:ascii="Times New Roman" w:hAnsi="Times New Roman"/>
                <w:color w:val="1A202C"/>
                <w:sz w:val="20"/>
              </w:rPr>
              <w:t>ố</w:t>
            </w:r>
            <w:r>
              <w:rPr>
                <w:rFonts w:ascii="Times New Roman" w:hAnsi="Times New Roman"/>
                <w:color w:val="1A202C"/>
                <w:sz w:val="20"/>
              </w:rPr>
              <w:t xml:space="preserve"> nguyên b</w:t>
            </w:r>
            <w:r>
              <w:rPr>
                <w:rFonts w:ascii="Times New Roman" w:hAnsi="Times New Roman"/>
                <w:color w:val="1A202C"/>
                <w:sz w:val="20"/>
              </w:rPr>
              <w:t>ả</w:t>
            </w:r>
            <w:r>
              <w:rPr>
                <w:rFonts w:ascii="Times New Roman" w:hAnsi="Times New Roman"/>
                <w:color w:val="1A202C"/>
                <w:sz w:val="20"/>
              </w:rPr>
              <w:t>n</w:t>
            </w:r>
          </w:p>
        </w:tc>
      </w:tr>
      <w:tr w:rsidR="007B009B" w14:paraId="532D569C" w14:textId="77777777">
        <w:trPr>
          <w:jc w:val="center"/>
        </w:trPr>
        <w:tc>
          <w:tcPr>
            <w:tcW w:w="3134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5FA1DC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b/>
                <w:color w:val="1A202C"/>
                <w:sz w:val="20"/>
              </w:rPr>
              <w:lastRenderedPageBreak/>
              <w:t>RMS</w:t>
            </w:r>
          </w:p>
        </w:tc>
        <w:tc>
          <w:tcPr>
            <w:tcW w:w="3134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D125FF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Root Mean Square</w:t>
            </w:r>
          </w:p>
        </w:tc>
        <w:tc>
          <w:tcPr>
            <w:tcW w:w="3134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ABA6DE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Năng lư</w:t>
            </w:r>
            <w:r>
              <w:rPr>
                <w:rFonts w:ascii="Times New Roman" w:hAnsi="Times New Roman"/>
                <w:color w:val="1A202C"/>
                <w:sz w:val="20"/>
              </w:rPr>
              <w:t>ợ</w:t>
            </w:r>
            <w:r>
              <w:rPr>
                <w:rFonts w:ascii="Times New Roman" w:hAnsi="Times New Roman"/>
                <w:color w:val="1A202C"/>
                <w:sz w:val="20"/>
              </w:rPr>
              <w:t>ng hi</w:t>
            </w:r>
            <w:r>
              <w:rPr>
                <w:rFonts w:ascii="Times New Roman" w:hAnsi="Times New Roman"/>
                <w:color w:val="1A202C"/>
                <w:sz w:val="20"/>
              </w:rPr>
              <w:t>ệ</w:t>
            </w:r>
            <w:r>
              <w:rPr>
                <w:rFonts w:ascii="Times New Roman" w:hAnsi="Times New Roman"/>
                <w:color w:val="1A202C"/>
                <w:sz w:val="20"/>
              </w:rPr>
              <w:t>u d</w:t>
            </w:r>
            <w:r>
              <w:rPr>
                <w:rFonts w:ascii="Times New Roman" w:hAnsi="Times New Roman"/>
                <w:color w:val="1A202C"/>
                <w:sz w:val="20"/>
              </w:rPr>
              <w:t>ụ</w:t>
            </w:r>
            <w:r>
              <w:rPr>
                <w:rFonts w:ascii="Times New Roman" w:hAnsi="Times New Roman"/>
                <w:color w:val="1A202C"/>
                <w:sz w:val="20"/>
              </w:rPr>
              <w:t>ng trung bình bình phương c</w:t>
            </w:r>
            <w:r>
              <w:rPr>
                <w:rFonts w:ascii="Times New Roman" w:hAnsi="Times New Roman"/>
                <w:color w:val="1A202C"/>
                <w:sz w:val="20"/>
              </w:rPr>
              <w:t>ủ</w:t>
            </w:r>
            <w:r>
              <w:rPr>
                <w:rFonts w:ascii="Times New Roman" w:hAnsi="Times New Roman"/>
                <w:color w:val="1A202C"/>
                <w:sz w:val="20"/>
              </w:rPr>
              <w:t>a sóng âm</w:t>
            </w:r>
          </w:p>
        </w:tc>
      </w:tr>
      <w:tr w:rsidR="007B009B" w14:paraId="45BA8400" w14:textId="77777777">
        <w:trPr>
          <w:jc w:val="center"/>
        </w:trPr>
        <w:tc>
          <w:tcPr>
            <w:tcW w:w="3134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606ED9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b/>
                <w:color w:val="1A202C"/>
                <w:sz w:val="20"/>
              </w:rPr>
              <w:t>STFT</w:t>
            </w:r>
          </w:p>
        </w:tc>
        <w:tc>
          <w:tcPr>
            <w:tcW w:w="3134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893BF2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Short-Time Fourier Transform</w:t>
            </w:r>
          </w:p>
        </w:tc>
        <w:tc>
          <w:tcPr>
            <w:tcW w:w="3134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CD86D5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Bi</w:t>
            </w:r>
            <w:r>
              <w:rPr>
                <w:rFonts w:ascii="Times New Roman" w:hAnsi="Times New Roman"/>
                <w:color w:val="1A202C"/>
                <w:sz w:val="20"/>
              </w:rPr>
              <w:t>ế</w:t>
            </w:r>
            <w:r>
              <w:rPr>
                <w:rFonts w:ascii="Times New Roman" w:hAnsi="Times New Roman"/>
                <w:color w:val="1A202C"/>
                <w:sz w:val="20"/>
              </w:rPr>
              <w:t>n đ</w:t>
            </w:r>
            <w:r>
              <w:rPr>
                <w:rFonts w:ascii="Times New Roman" w:hAnsi="Times New Roman"/>
                <w:color w:val="1A202C"/>
                <w:sz w:val="20"/>
              </w:rPr>
              <w:t>ổ</w:t>
            </w:r>
            <w:r>
              <w:rPr>
                <w:rFonts w:ascii="Times New Roman" w:hAnsi="Times New Roman"/>
                <w:color w:val="1A202C"/>
                <w:sz w:val="20"/>
              </w:rPr>
              <w:t>i Fourier th</w:t>
            </w:r>
            <w:r>
              <w:rPr>
                <w:rFonts w:ascii="Times New Roman" w:hAnsi="Times New Roman"/>
                <w:color w:val="1A202C"/>
                <w:sz w:val="20"/>
              </w:rPr>
              <w:t>ờ</w:t>
            </w:r>
            <w:r>
              <w:rPr>
                <w:rFonts w:ascii="Times New Roman" w:hAnsi="Times New Roman"/>
                <w:color w:val="1A202C"/>
                <w:sz w:val="20"/>
              </w:rPr>
              <w:t>i gian ng</w:t>
            </w:r>
            <w:r>
              <w:rPr>
                <w:rFonts w:ascii="Times New Roman" w:hAnsi="Times New Roman"/>
                <w:color w:val="1A202C"/>
                <w:sz w:val="20"/>
              </w:rPr>
              <w:t>ắ</w:t>
            </w:r>
            <w:r>
              <w:rPr>
                <w:rFonts w:ascii="Times New Roman" w:hAnsi="Times New Roman"/>
                <w:color w:val="1A202C"/>
                <w:sz w:val="20"/>
              </w:rPr>
              <w:t>n phân tích tín hi</w:t>
            </w:r>
            <w:r>
              <w:rPr>
                <w:rFonts w:ascii="Times New Roman" w:hAnsi="Times New Roman"/>
                <w:color w:val="1A202C"/>
                <w:sz w:val="20"/>
              </w:rPr>
              <w:t>ệ</w:t>
            </w:r>
            <w:r>
              <w:rPr>
                <w:rFonts w:ascii="Times New Roman" w:hAnsi="Times New Roman"/>
                <w:color w:val="1A202C"/>
                <w:sz w:val="20"/>
              </w:rPr>
              <w:t>u âm thanh theo t</w:t>
            </w:r>
            <w:r>
              <w:rPr>
                <w:rFonts w:ascii="Times New Roman" w:hAnsi="Times New Roman"/>
                <w:color w:val="1A202C"/>
                <w:sz w:val="20"/>
              </w:rPr>
              <w:t>ừ</w:t>
            </w:r>
            <w:r>
              <w:rPr>
                <w:rFonts w:ascii="Times New Roman" w:hAnsi="Times New Roman"/>
                <w:color w:val="1A202C"/>
                <w:sz w:val="20"/>
              </w:rPr>
              <w:t>ng khung</w:t>
            </w:r>
          </w:p>
        </w:tc>
      </w:tr>
      <w:tr w:rsidR="007B009B" w14:paraId="24F0AA47" w14:textId="77777777">
        <w:trPr>
          <w:jc w:val="center"/>
        </w:trPr>
        <w:tc>
          <w:tcPr>
            <w:tcW w:w="3134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66E020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b/>
                <w:color w:val="1A202C"/>
                <w:sz w:val="20"/>
              </w:rPr>
              <w:t>ZCR</w:t>
            </w:r>
          </w:p>
        </w:tc>
        <w:tc>
          <w:tcPr>
            <w:tcW w:w="3134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B0E339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Zero Crossing Rate</w:t>
            </w:r>
          </w:p>
        </w:tc>
        <w:tc>
          <w:tcPr>
            <w:tcW w:w="3134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09D301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T</w:t>
            </w:r>
            <w:r>
              <w:rPr>
                <w:rFonts w:ascii="Times New Roman" w:hAnsi="Times New Roman"/>
                <w:color w:val="1A202C"/>
                <w:sz w:val="20"/>
              </w:rPr>
              <w:t>ỷ</w:t>
            </w:r>
            <w:r>
              <w:rPr>
                <w:rFonts w:ascii="Times New Roman" w:hAnsi="Times New Roman"/>
                <w:color w:val="1A202C"/>
                <w:sz w:val="20"/>
              </w:rPr>
              <w:t xml:space="preserve"> l</w:t>
            </w:r>
            <w:r>
              <w:rPr>
                <w:rFonts w:ascii="Times New Roman" w:hAnsi="Times New Roman"/>
                <w:color w:val="1A202C"/>
                <w:sz w:val="20"/>
              </w:rPr>
              <w:t>ệ</w:t>
            </w:r>
            <w:r>
              <w:rPr>
                <w:rFonts w:ascii="Times New Roman" w:hAnsi="Times New Roman"/>
                <w:color w:val="1A202C"/>
                <w:sz w:val="20"/>
              </w:rPr>
              <w:t xml:space="preserve"> tín hi</w:t>
            </w:r>
            <w:r>
              <w:rPr>
                <w:rFonts w:ascii="Times New Roman" w:hAnsi="Times New Roman"/>
                <w:color w:val="1A202C"/>
                <w:sz w:val="20"/>
              </w:rPr>
              <w:t>ệ</w:t>
            </w:r>
            <w:r>
              <w:rPr>
                <w:rFonts w:ascii="Times New Roman" w:hAnsi="Times New Roman"/>
                <w:color w:val="1A202C"/>
                <w:sz w:val="20"/>
              </w:rPr>
              <w:t>u âm thanh c</w:t>
            </w:r>
            <w:r>
              <w:rPr>
                <w:rFonts w:ascii="Times New Roman" w:hAnsi="Times New Roman"/>
                <w:color w:val="1A202C"/>
                <w:sz w:val="20"/>
              </w:rPr>
              <w:t>ắ</w:t>
            </w:r>
            <w:r>
              <w:rPr>
                <w:rFonts w:ascii="Times New Roman" w:hAnsi="Times New Roman"/>
                <w:color w:val="1A202C"/>
                <w:sz w:val="20"/>
              </w:rPr>
              <w:t>t qua m</w:t>
            </w:r>
            <w:r>
              <w:rPr>
                <w:rFonts w:ascii="Times New Roman" w:hAnsi="Times New Roman"/>
                <w:color w:val="1A202C"/>
                <w:sz w:val="20"/>
              </w:rPr>
              <w:t>ứ</w:t>
            </w:r>
            <w:r>
              <w:rPr>
                <w:rFonts w:ascii="Times New Roman" w:hAnsi="Times New Roman"/>
                <w:color w:val="1A202C"/>
                <w:sz w:val="20"/>
              </w:rPr>
              <w:t>c biên đ</w:t>
            </w:r>
            <w:r>
              <w:rPr>
                <w:rFonts w:ascii="Times New Roman" w:hAnsi="Times New Roman"/>
                <w:color w:val="1A202C"/>
                <w:sz w:val="20"/>
              </w:rPr>
              <w:t>ộ</w:t>
            </w:r>
            <w:r>
              <w:rPr>
                <w:rFonts w:ascii="Times New Roman" w:hAnsi="Times New Roman"/>
                <w:color w:val="1A202C"/>
                <w:sz w:val="20"/>
              </w:rPr>
              <w:t xml:space="preserve"> 0</w:t>
            </w:r>
          </w:p>
        </w:tc>
      </w:tr>
    </w:tbl>
    <w:p w14:paraId="3FC12243" w14:textId="77777777" w:rsidR="007B009B" w:rsidRDefault="007B009B">
      <w:pPr>
        <w:spacing w:after="80"/>
      </w:pPr>
    </w:p>
    <w:p w14:paraId="6F4C2E37" w14:textId="77777777" w:rsidR="007B009B" w:rsidRDefault="00810FB8">
      <w:r>
        <w:br w:type="page"/>
      </w:r>
    </w:p>
    <w:p w14:paraId="5895F7EE" w14:textId="77777777" w:rsidR="007B009B" w:rsidRDefault="00810FB8">
      <w:pPr>
        <w:pStyle w:val="Heading1"/>
      </w:pPr>
      <w:r>
        <w:rPr>
          <w:rFonts w:ascii="Times New Roman" w:hAnsi="Times New Roman"/>
        </w:rPr>
        <w:lastRenderedPageBreak/>
        <w:t>CHƯƠNG 1. GI</w:t>
      </w:r>
      <w:r>
        <w:rPr>
          <w:rFonts w:ascii="Times New Roman" w:hAnsi="Times New Roman"/>
        </w:rPr>
        <w:t>Ớ</w:t>
      </w:r>
      <w:r>
        <w:rPr>
          <w:rFonts w:ascii="Times New Roman" w:hAnsi="Times New Roman"/>
        </w:rPr>
        <w:t>I THI</w:t>
      </w:r>
      <w:r>
        <w:rPr>
          <w:rFonts w:ascii="Times New Roman" w:hAnsi="Times New Roman"/>
        </w:rPr>
        <w:t>Ệ</w:t>
      </w:r>
      <w:r>
        <w:rPr>
          <w:rFonts w:ascii="Times New Roman" w:hAnsi="Times New Roman"/>
        </w:rPr>
        <w:t>U Đ</w:t>
      </w:r>
      <w:r>
        <w:rPr>
          <w:rFonts w:ascii="Times New Roman" w:hAnsi="Times New Roman"/>
        </w:rPr>
        <w:t>Ề</w:t>
      </w:r>
      <w:r>
        <w:rPr>
          <w:rFonts w:ascii="Times New Roman" w:hAnsi="Times New Roman"/>
        </w:rPr>
        <w:t xml:space="preserve"> TÀI</w:t>
      </w:r>
    </w:p>
    <w:p w14:paraId="0C553A5C" w14:textId="77777777" w:rsidR="007B009B" w:rsidRDefault="00810FB8">
      <w:pPr>
        <w:pStyle w:val="Heading3"/>
      </w:pPr>
      <w:r>
        <w:rPr>
          <w:rFonts w:ascii="Times New Roman" w:hAnsi="Times New Roman"/>
        </w:rPr>
        <w:t>1.1 Đ</w:t>
      </w:r>
      <w:r>
        <w:rPr>
          <w:rFonts w:ascii="Times New Roman" w:hAnsi="Times New Roman"/>
        </w:rPr>
        <w:t>ặ</w:t>
      </w:r>
      <w:r>
        <w:rPr>
          <w:rFonts w:ascii="Times New Roman" w:hAnsi="Times New Roman"/>
        </w:rPr>
        <w:t>t v</w:t>
      </w:r>
      <w:r>
        <w:rPr>
          <w:rFonts w:ascii="Times New Roman" w:hAnsi="Times New Roman"/>
        </w:rPr>
        <w:t>ấ</w:t>
      </w:r>
      <w:r>
        <w:rPr>
          <w:rFonts w:ascii="Times New Roman" w:hAnsi="Times New Roman"/>
        </w:rPr>
        <w:t>n đ</w:t>
      </w:r>
      <w:r>
        <w:rPr>
          <w:rFonts w:ascii="Times New Roman" w:hAnsi="Times New Roman"/>
        </w:rPr>
        <w:t>ề</w:t>
      </w:r>
    </w:p>
    <w:p w14:paraId="3CAC872E" w14:textId="77777777" w:rsidR="007B009B" w:rsidRDefault="00810FB8">
      <w:pPr>
        <w:spacing w:before="40" w:after="100" w:line="312" w:lineRule="auto"/>
        <w:jc w:val="both"/>
      </w:pPr>
      <w:r>
        <w:rPr>
          <w:rFonts w:ascii="Times New Roman" w:hAnsi="Times New Roman"/>
          <w:color w:val="1A202C"/>
          <w:sz w:val="24"/>
        </w:rPr>
        <w:t>Nh</w:t>
      </w:r>
      <w:r>
        <w:rPr>
          <w:rFonts w:ascii="Times New Roman" w:hAnsi="Times New Roman"/>
          <w:color w:val="1A202C"/>
          <w:sz w:val="24"/>
        </w:rPr>
        <w:t>ậ</w:t>
      </w:r>
      <w:r>
        <w:rPr>
          <w:rFonts w:ascii="Times New Roman" w:hAnsi="Times New Roman"/>
          <w:color w:val="1A202C"/>
          <w:sz w:val="24"/>
        </w:rPr>
        <w:t>n di</w:t>
      </w:r>
      <w:r>
        <w:rPr>
          <w:rFonts w:ascii="Times New Roman" w:hAnsi="Times New Roman"/>
          <w:color w:val="1A202C"/>
          <w:sz w:val="24"/>
        </w:rPr>
        <w:t>ệ</w:t>
      </w:r>
      <w:r>
        <w:rPr>
          <w:rFonts w:ascii="Times New Roman" w:hAnsi="Times New Roman"/>
          <w:color w:val="1A202C"/>
          <w:sz w:val="24"/>
        </w:rPr>
        <w:t>n và truy v</w:t>
      </w:r>
      <w:r>
        <w:rPr>
          <w:rFonts w:ascii="Times New Roman" w:hAnsi="Times New Roman"/>
          <w:color w:val="1A202C"/>
          <w:sz w:val="24"/>
        </w:rPr>
        <w:t>ấ</w:t>
      </w:r>
      <w:r>
        <w:rPr>
          <w:rFonts w:ascii="Times New Roman" w:hAnsi="Times New Roman"/>
          <w:color w:val="1A202C"/>
          <w:sz w:val="24"/>
        </w:rPr>
        <w:t>n âm thanh nh</w:t>
      </w:r>
      <w:r>
        <w:rPr>
          <w:rFonts w:ascii="Times New Roman" w:hAnsi="Times New Roman"/>
          <w:color w:val="1A202C"/>
          <w:sz w:val="24"/>
        </w:rPr>
        <w:t>ạ</w:t>
      </w:r>
      <w:r>
        <w:rPr>
          <w:rFonts w:ascii="Times New Roman" w:hAnsi="Times New Roman"/>
          <w:color w:val="1A202C"/>
          <w:sz w:val="24"/>
        </w:rPr>
        <w:t>c c</w:t>
      </w:r>
      <w:r>
        <w:rPr>
          <w:rFonts w:ascii="Times New Roman" w:hAnsi="Times New Roman"/>
          <w:color w:val="1A202C"/>
          <w:sz w:val="24"/>
        </w:rPr>
        <w:t>ụ</w:t>
      </w:r>
      <w:r>
        <w:rPr>
          <w:rFonts w:ascii="Times New Roman" w:hAnsi="Times New Roman"/>
          <w:color w:val="1A202C"/>
          <w:sz w:val="24"/>
        </w:rPr>
        <w:t xml:space="preserve"> là bài toán trung tâm trong lĩnh v</w:t>
      </w:r>
      <w:r>
        <w:rPr>
          <w:rFonts w:ascii="Times New Roman" w:hAnsi="Times New Roman"/>
          <w:color w:val="1A202C"/>
          <w:sz w:val="24"/>
        </w:rPr>
        <w:t>ự</w:t>
      </w:r>
      <w:r>
        <w:rPr>
          <w:rFonts w:ascii="Times New Roman" w:hAnsi="Times New Roman"/>
          <w:color w:val="1A202C"/>
          <w:sz w:val="24"/>
        </w:rPr>
        <w:t>c Khai phá Thông tin Âm nh</w:t>
      </w:r>
      <w:r>
        <w:rPr>
          <w:rFonts w:ascii="Times New Roman" w:hAnsi="Times New Roman"/>
          <w:color w:val="1A202C"/>
          <w:sz w:val="24"/>
        </w:rPr>
        <w:t>ạ</w:t>
      </w:r>
      <w:r>
        <w:rPr>
          <w:rFonts w:ascii="Times New Roman" w:hAnsi="Times New Roman"/>
          <w:color w:val="1A202C"/>
          <w:sz w:val="24"/>
        </w:rPr>
        <w:t>c (Music Information Retrieval - MIR) và H</w:t>
      </w:r>
      <w:r>
        <w:rPr>
          <w:rFonts w:ascii="Times New Roman" w:hAnsi="Times New Roman"/>
          <w:color w:val="1A202C"/>
          <w:sz w:val="24"/>
        </w:rPr>
        <w:t>ệ</w:t>
      </w:r>
      <w:r>
        <w:rPr>
          <w:rFonts w:ascii="Times New Roman" w:hAnsi="Times New Roman"/>
          <w:color w:val="1A202C"/>
          <w:sz w:val="24"/>
        </w:rPr>
        <w:t xml:space="preserve"> cơ s</w:t>
      </w:r>
      <w:r>
        <w:rPr>
          <w:rFonts w:ascii="Times New Roman" w:hAnsi="Times New Roman"/>
          <w:color w:val="1A202C"/>
          <w:sz w:val="24"/>
        </w:rPr>
        <w:t>ở</w:t>
      </w:r>
      <w:r>
        <w:rPr>
          <w:rFonts w:ascii="Times New Roman" w:hAnsi="Times New Roman"/>
          <w:color w:val="1A202C"/>
          <w:sz w:val="24"/>
        </w:rPr>
        <w:t xml:space="preserve"> d</w:t>
      </w:r>
      <w:r>
        <w:rPr>
          <w:rFonts w:ascii="Times New Roman" w:hAnsi="Times New Roman"/>
          <w:color w:val="1A202C"/>
          <w:sz w:val="24"/>
        </w:rPr>
        <w:t>ữ</w:t>
      </w:r>
      <w:r>
        <w:rPr>
          <w:rFonts w:ascii="Times New Roman" w:hAnsi="Times New Roman"/>
          <w:color w:val="1A202C"/>
          <w:sz w:val="24"/>
        </w:rPr>
        <w:t xml:space="preserve"> li</w:t>
      </w:r>
      <w:r>
        <w:rPr>
          <w:rFonts w:ascii="Times New Roman" w:hAnsi="Times New Roman"/>
          <w:color w:val="1A202C"/>
          <w:sz w:val="24"/>
        </w:rPr>
        <w:t>ệ</w:t>
      </w:r>
      <w:r>
        <w:rPr>
          <w:rFonts w:ascii="Times New Roman" w:hAnsi="Times New Roman"/>
          <w:color w:val="1A202C"/>
          <w:sz w:val="24"/>
        </w:rPr>
        <w:t>u đa phương ti</w:t>
      </w:r>
      <w:r>
        <w:rPr>
          <w:rFonts w:ascii="Times New Roman" w:hAnsi="Times New Roman"/>
          <w:color w:val="1A202C"/>
          <w:sz w:val="24"/>
        </w:rPr>
        <w:t>ệ</w:t>
      </w:r>
      <w:r>
        <w:rPr>
          <w:rFonts w:ascii="Times New Roman" w:hAnsi="Times New Roman"/>
          <w:color w:val="1A202C"/>
          <w:sz w:val="24"/>
        </w:rPr>
        <w:t>n. Trong th</w:t>
      </w:r>
      <w:r>
        <w:rPr>
          <w:rFonts w:ascii="Times New Roman" w:hAnsi="Times New Roman"/>
          <w:color w:val="1A202C"/>
          <w:sz w:val="24"/>
        </w:rPr>
        <w:t>ự</w:t>
      </w:r>
      <w:r>
        <w:rPr>
          <w:rFonts w:ascii="Times New Roman" w:hAnsi="Times New Roman"/>
          <w:color w:val="1A202C"/>
          <w:sz w:val="24"/>
        </w:rPr>
        <w:t>c t</w:t>
      </w:r>
      <w:r>
        <w:rPr>
          <w:rFonts w:ascii="Times New Roman" w:hAnsi="Times New Roman"/>
          <w:color w:val="1A202C"/>
          <w:sz w:val="24"/>
        </w:rPr>
        <w:t>ế</w:t>
      </w:r>
      <w:r>
        <w:rPr>
          <w:rFonts w:ascii="Times New Roman" w:hAnsi="Times New Roman"/>
          <w:color w:val="1A202C"/>
          <w:sz w:val="24"/>
        </w:rPr>
        <w:t>, các kho lưu tr</w:t>
      </w:r>
      <w:r>
        <w:rPr>
          <w:rFonts w:ascii="Times New Roman" w:hAnsi="Times New Roman"/>
          <w:color w:val="1A202C"/>
          <w:sz w:val="24"/>
        </w:rPr>
        <w:t>ữ</w:t>
      </w:r>
      <w:r>
        <w:rPr>
          <w:rFonts w:ascii="Times New Roman" w:hAnsi="Times New Roman"/>
          <w:color w:val="1A202C"/>
          <w:sz w:val="24"/>
        </w:rPr>
        <w:t xml:space="preserve"> âm nh</w:t>
      </w:r>
      <w:r>
        <w:rPr>
          <w:rFonts w:ascii="Times New Roman" w:hAnsi="Times New Roman"/>
          <w:color w:val="1A202C"/>
          <w:sz w:val="24"/>
        </w:rPr>
        <w:t>ạ</w:t>
      </w:r>
      <w:r>
        <w:rPr>
          <w:rFonts w:ascii="Times New Roman" w:hAnsi="Times New Roman"/>
          <w:color w:val="1A202C"/>
          <w:sz w:val="24"/>
        </w:rPr>
        <w:t>c s</w:t>
      </w:r>
      <w:r>
        <w:rPr>
          <w:rFonts w:ascii="Times New Roman" w:hAnsi="Times New Roman"/>
          <w:color w:val="1A202C"/>
          <w:sz w:val="24"/>
        </w:rPr>
        <w:t>ố</w:t>
      </w:r>
      <w:r>
        <w:rPr>
          <w:rFonts w:ascii="Times New Roman" w:hAnsi="Times New Roman"/>
          <w:color w:val="1A202C"/>
          <w:sz w:val="24"/>
        </w:rPr>
        <w:t>, phòng thu, thư vi</w:t>
      </w:r>
      <w:r>
        <w:rPr>
          <w:rFonts w:ascii="Times New Roman" w:hAnsi="Times New Roman"/>
          <w:color w:val="1A202C"/>
          <w:sz w:val="24"/>
        </w:rPr>
        <w:t>ệ</w:t>
      </w:r>
      <w:r>
        <w:rPr>
          <w:rFonts w:ascii="Times New Roman" w:hAnsi="Times New Roman"/>
          <w:color w:val="1A202C"/>
          <w:sz w:val="24"/>
        </w:rPr>
        <w:t>n tài nguyên sáng t</w:t>
      </w:r>
      <w:r>
        <w:rPr>
          <w:rFonts w:ascii="Times New Roman" w:hAnsi="Times New Roman"/>
          <w:color w:val="1A202C"/>
          <w:sz w:val="24"/>
        </w:rPr>
        <w:t>ạ</w:t>
      </w:r>
      <w:r>
        <w:rPr>
          <w:rFonts w:ascii="Times New Roman" w:hAnsi="Times New Roman"/>
          <w:color w:val="1A202C"/>
          <w:sz w:val="24"/>
        </w:rPr>
        <w:t xml:space="preserve">o và </w:t>
      </w:r>
      <w:r>
        <w:rPr>
          <w:rFonts w:ascii="Times New Roman" w:hAnsi="Times New Roman"/>
          <w:color w:val="1A202C"/>
          <w:sz w:val="24"/>
        </w:rPr>
        <w:t>ứ</w:t>
      </w:r>
      <w:r>
        <w:rPr>
          <w:rFonts w:ascii="Times New Roman" w:hAnsi="Times New Roman"/>
          <w:color w:val="1A202C"/>
          <w:sz w:val="24"/>
        </w:rPr>
        <w:t>ng d</w:t>
      </w:r>
      <w:r>
        <w:rPr>
          <w:rFonts w:ascii="Times New Roman" w:hAnsi="Times New Roman"/>
          <w:color w:val="1A202C"/>
          <w:sz w:val="24"/>
        </w:rPr>
        <w:t>ụ</w:t>
      </w:r>
      <w:r>
        <w:rPr>
          <w:rFonts w:ascii="Times New Roman" w:hAnsi="Times New Roman"/>
          <w:color w:val="1A202C"/>
          <w:sz w:val="24"/>
        </w:rPr>
        <w:t>ng x</w:t>
      </w:r>
      <w:r>
        <w:rPr>
          <w:rFonts w:ascii="Times New Roman" w:hAnsi="Times New Roman"/>
          <w:color w:val="1A202C"/>
          <w:sz w:val="24"/>
        </w:rPr>
        <w:t>ử</w:t>
      </w:r>
      <w:r>
        <w:rPr>
          <w:rFonts w:ascii="Times New Roman" w:hAnsi="Times New Roman"/>
          <w:color w:val="1A202C"/>
          <w:sz w:val="24"/>
        </w:rPr>
        <w:t xml:space="preserve"> lý âm thanh ph</w:t>
      </w:r>
      <w:r>
        <w:rPr>
          <w:rFonts w:ascii="Times New Roman" w:hAnsi="Times New Roman"/>
          <w:color w:val="1A202C"/>
          <w:sz w:val="24"/>
        </w:rPr>
        <w:t>ả</w:t>
      </w:r>
      <w:r>
        <w:rPr>
          <w:rFonts w:ascii="Times New Roman" w:hAnsi="Times New Roman"/>
          <w:color w:val="1A202C"/>
          <w:sz w:val="24"/>
        </w:rPr>
        <w:t>i qu</w:t>
      </w:r>
      <w:r>
        <w:rPr>
          <w:rFonts w:ascii="Times New Roman" w:hAnsi="Times New Roman"/>
          <w:color w:val="1A202C"/>
          <w:sz w:val="24"/>
        </w:rPr>
        <w:t>ả</w:t>
      </w:r>
      <w:r>
        <w:rPr>
          <w:rFonts w:ascii="Times New Roman" w:hAnsi="Times New Roman"/>
          <w:color w:val="1A202C"/>
          <w:sz w:val="24"/>
        </w:rPr>
        <w:t>n lý hàng tri</w:t>
      </w:r>
      <w:r>
        <w:rPr>
          <w:rFonts w:ascii="Times New Roman" w:hAnsi="Times New Roman"/>
          <w:color w:val="1A202C"/>
          <w:sz w:val="24"/>
        </w:rPr>
        <w:t>ệ</w:t>
      </w:r>
      <w:r>
        <w:rPr>
          <w:rFonts w:ascii="Times New Roman" w:hAnsi="Times New Roman"/>
          <w:color w:val="1A202C"/>
          <w:sz w:val="24"/>
        </w:rPr>
        <w:t>u b</w:t>
      </w:r>
      <w:r>
        <w:rPr>
          <w:rFonts w:ascii="Times New Roman" w:hAnsi="Times New Roman"/>
          <w:color w:val="1A202C"/>
          <w:sz w:val="24"/>
        </w:rPr>
        <w:t>ả</w:t>
      </w:r>
      <w:r>
        <w:rPr>
          <w:rFonts w:ascii="Times New Roman" w:hAnsi="Times New Roman"/>
          <w:color w:val="1A202C"/>
          <w:sz w:val="24"/>
        </w:rPr>
        <w:t>n ghi âm khác nhau. Phương pháp tra c</w:t>
      </w:r>
      <w:r>
        <w:rPr>
          <w:rFonts w:ascii="Times New Roman" w:hAnsi="Times New Roman"/>
          <w:color w:val="1A202C"/>
          <w:sz w:val="24"/>
        </w:rPr>
        <w:t>ứ</w:t>
      </w:r>
      <w:r>
        <w:rPr>
          <w:rFonts w:ascii="Times New Roman" w:hAnsi="Times New Roman"/>
          <w:color w:val="1A202C"/>
          <w:sz w:val="24"/>
        </w:rPr>
        <w:t>u truy</w:t>
      </w:r>
      <w:r>
        <w:rPr>
          <w:rFonts w:ascii="Times New Roman" w:hAnsi="Times New Roman"/>
          <w:color w:val="1A202C"/>
          <w:sz w:val="24"/>
        </w:rPr>
        <w:t>ề</w:t>
      </w:r>
      <w:r>
        <w:rPr>
          <w:rFonts w:ascii="Times New Roman" w:hAnsi="Times New Roman"/>
          <w:color w:val="1A202C"/>
          <w:sz w:val="24"/>
        </w:rPr>
        <w:t>n th</w:t>
      </w:r>
      <w:r>
        <w:rPr>
          <w:rFonts w:ascii="Times New Roman" w:hAnsi="Times New Roman"/>
          <w:color w:val="1A202C"/>
          <w:sz w:val="24"/>
        </w:rPr>
        <w:t>ố</w:t>
      </w:r>
      <w:r>
        <w:rPr>
          <w:rFonts w:ascii="Times New Roman" w:hAnsi="Times New Roman"/>
          <w:color w:val="1A202C"/>
          <w:sz w:val="24"/>
        </w:rPr>
        <w:t>ng d</w:t>
      </w:r>
      <w:r>
        <w:rPr>
          <w:rFonts w:ascii="Times New Roman" w:hAnsi="Times New Roman"/>
          <w:color w:val="1A202C"/>
          <w:sz w:val="24"/>
        </w:rPr>
        <w:t>ự</w:t>
      </w:r>
      <w:r>
        <w:rPr>
          <w:rFonts w:ascii="Times New Roman" w:hAnsi="Times New Roman"/>
          <w:color w:val="1A202C"/>
          <w:sz w:val="24"/>
        </w:rPr>
        <w:t>a trên siêu d</w:t>
      </w:r>
      <w:r>
        <w:rPr>
          <w:rFonts w:ascii="Times New Roman" w:hAnsi="Times New Roman"/>
          <w:color w:val="1A202C"/>
          <w:sz w:val="24"/>
        </w:rPr>
        <w:t>ữ</w:t>
      </w:r>
      <w:r>
        <w:rPr>
          <w:rFonts w:ascii="Times New Roman" w:hAnsi="Times New Roman"/>
          <w:color w:val="1A202C"/>
          <w:sz w:val="24"/>
        </w:rPr>
        <w:t xml:space="preserve"> li</w:t>
      </w:r>
      <w:r>
        <w:rPr>
          <w:rFonts w:ascii="Times New Roman" w:hAnsi="Times New Roman"/>
          <w:color w:val="1A202C"/>
          <w:sz w:val="24"/>
        </w:rPr>
        <w:t>ệ</w:t>
      </w:r>
      <w:r>
        <w:rPr>
          <w:rFonts w:ascii="Times New Roman" w:hAnsi="Times New Roman"/>
          <w:color w:val="1A202C"/>
          <w:sz w:val="24"/>
        </w:rPr>
        <w:t>u văn b</w:t>
      </w:r>
      <w:r>
        <w:rPr>
          <w:rFonts w:ascii="Times New Roman" w:hAnsi="Times New Roman"/>
          <w:color w:val="1A202C"/>
          <w:sz w:val="24"/>
        </w:rPr>
        <w:t>ả</w:t>
      </w:r>
      <w:r>
        <w:rPr>
          <w:rFonts w:ascii="Times New Roman" w:hAnsi="Times New Roman"/>
          <w:color w:val="1A202C"/>
          <w:sz w:val="24"/>
        </w:rPr>
        <w:t>n (như tên bài hát, ngh</w:t>
      </w:r>
      <w:r>
        <w:rPr>
          <w:rFonts w:ascii="Times New Roman" w:hAnsi="Times New Roman"/>
          <w:color w:val="1A202C"/>
          <w:sz w:val="24"/>
        </w:rPr>
        <w:t>ệ</w:t>
      </w:r>
      <w:r>
        <w:rPr>
          <w:rFonts w:ascii="Times New Roman" w:hAnsi="Times New Roman"/>
          <w:color w:val="1A202C"/>
          <w:sz w:val="24"/>
        </w:rPr>
        <w:t xml:space="preserve"> sĩ bi</w:t>
      </w:r>
      <w:r>
        <w:rPr>
          <w:rFonts w:ascii="Times New Roman" w:hAnsi="Times New Roman"/>
          <w:color w:val="1A202C"/>
          <w:sz w:val="24"/>
        </w:rPr>
        <w:t>ể</w:t>
      </w:r>
      <w:r>
        <w:rPr>
          <w:rFonts w:ascii="Times New Roman" w:hAnsi="Times New Roman"/>
          <w:color w:val="1A202C"/>
          <w:sz w:val="24"/>
        </w:rPr>
        <w:t>u di</w:t>
      </w:r>
      <w:r>
        <w:rPr>
          <w:rFonts w:ascii="Times New Roman" w:hAnsi="Times New Roman"/>
          <w:color w:val="1A202C"/>
          <w:sz w:val="24"/>
        </w:rPr>
        <w:t>ễ</w:t>
      </w:r>
      <w:r>
        <w:rPr>
          <w:rFonts w:ascii="Times New Roman" w:hAnsi="Times New Roman"/>
          <w:color w:val="1A202C"/>
          <w:sz w:val="24"/>
        </w:rPr>
        <w:t>n ho</w:t>
      </w:r>
      <w:r>
        <w:rPr>
          <w:rFonts w:ascii="Times New Roman" w:hAnsi="Times New Roman"/>
          <w:color w:val="1A202C"/>
          <w:sz w:val="24"/>
        </w:rPr>
        <w:t>ặ</w:t>
      </w:r>
      <w:r>
        <w:rPr>
          <w:rFonts w:ascii="Times New Roman" w:hAnsi="Times New Roman"/>
          <w:color w:val="1A202C"/>
          <w:sz w:val="24"/>
        </w:rPr>
        <w:t>c th</w:t>
      </w:r>
      <w:r>
        <w:rPr>
          <w:rFonts w:ascii="Times New Roman" w:hAnsi="Times New Roman"/>
          <w:color w:val="1A202C"/>
          <w:sz w:val="24"/>
        </w:rPr>
        <w:t>ể</w:t>
      </w:r>
      <w:r>
        <w:rPr>
          <w:rFonts w:ascii="Times New Roman" w:hAnsi="Times New Roman"/>
          <w:color w:val="1A202C"/>
          <w:sz w:val="24"/>
        </w:rPr>
        <w:t xml:space="preserve"> lo</w:t>
      </w:r>
      <w:r>
        <w:rPr>
          <w:rFonts w:ascii="Times New Roman" w:hAnsi="Times New Roman"/>
          <w:color w:val="1A202C"/>
          <w:sz w:val="24"/>
        </w:rPr>
        <w:t>ạ</w:t>
      </w:r>
      <w:r>
        <w:rPr>
          <w:rFonts w:ascii="Times New Roman" w:hAnsi="Times New Roman"/>
          <w:color w:val="1A202C"/>
          <w:sz w:val="24"/>
        </w:rPr>
        <w:t>i) b</w:t>
      </w:r>
      <w:r>
        <w:rPr>
          <w:rFonts w:ascii="Times New Roman" w:hAnsi="Times New Roman"/>
          <w:color w:val="1A202C"/>
          <w:sz w:val="24"/>
        </w:rPr>
        <w:t>ộ</w:t>
      </w:r>
      <w:r>
        <w:rPr>
          <w:rFonts w:ascii="Times New Roman" w:hAnsi="Times New Roman"/>
          <w:color w:val="1A202C"/>
          <w:sz w:val="24"/>
        </w:rPr>
        <w:t>c l</w:t>
      </w:r>
      <w:r>
        <w:rPr>
          <w:rFonts w:ascii="Times New Roman" w:hAnsi="Times New Roman"/>
          <w:color w:val="1A202C"/>
          <w:sz w:val="24"/>
        </w:rPr>
        <w:t>ộ</w:t>
      </w:r>
      <w:r>
        <w:rPr>
          <w:rFonts w:ascii="Times New Roman" w:hAnsi="Times New Roman"/>
          <w:color w:val="1A202C"/>
          <w:sz w:val="24"/>
        </w:rPr>
        <w:t xml:space="preserve"> h</w:t>
      </w:r>
      <w:r>
        <w:rPr>
          <w:rFonts w:ascii="Times New Roman" w:hAnsi="Times New Roman"/>
          <w:color w:val="1A202C"/>
          <w:sz w:val="24"/>
        </w:rPr>
        <w:t>ạ</w:t>
      </w:r>
      <w:r>
        <w:rPr>
          <w:rFonts w:ascii="Times New Roman" w:hAnsi="Times New Roman"/>
          <w:color w:val="1A202C"/>
          <w:sz w:val="24"/>
        </w:rPr>
        <w:t>n ch</w:t>
      </w:r>
      <w:r>
        <w:rPr>
          <w:rFonts w:ascii="Times New Roman" w:hAnsi="Times New Roman"/>
          <w:color w:val="1A202C"/>
          <w:sz w:val="24"/>
        </w:rPr>
        <w:t>ế</w:t>
      </w:r>
      <w:r>
        <w:rPr>
          <w:rFonts w:ascii="Times New Roman" w:hAnsi="Times New Roman"/>
          <w:color w:val="1A202C"/>
          <w:sz w:val="24"/>
        </w:rPr>
        <w:t xml:space="preserve"> nghiêm tr</w:t>
      </w:r>
      <w:r>
        <w:rPr>
          <w:rFonts w:ascii="Times New Roman" w:hAnsi="Times New Roman"/>
          <w:color w:val="1A202C"/>
          <w:sz w:val="24"/>
        </w:rPr>
        <w:t>ọ</w:t>
      </w:r>
      <w:r>
        <w:rPr>
          <w:rFonts w:ascii="Times New Roman" w:hAnsi="Times New Roman"/>
          <w:color w:val="1A202C"/>
          <w:sz w:val="24"/>
        </w:rPr>
        <w:t>ng khi ngư</w:t>
      </w:r>
      <w:r>
        <w:rPr>
          <w:rFonts w:ascii="Times New Roman" w:hAnsi="Times New Roman"/>
          <w:color w:val="1A202C"/>
          <w:sz w:val="24"/>
        </w:rPr>
        <w:t>ờ</w:t>
      </w:r>
      <w:r>
        <w:rPr>
          <w:rFonts w:ascii="Times New Roman" w:hAnsi="Times New Roman"/>
          <w:color w:val="1A202C"/>
          <w:sz w:val="24"/>
        </w:rPr>
        <w:t>i dùng ch</w:t>
      </w:r>
      <w:r>
        <w:rPr>
          <w:rFonts w:ascii="Times New Roman" w:hAnsi="Times New Roman"/>
          <w:color w:val="1A202C"/>
          <w:sz w:val="24"/>
        </w:rPr>
        <w:t>ỉ</w:t>
      </w:r>
      <w:r>
        <w:rPr>
          <w:rFonts w:ascii="Times New Roman" w:hAnsi="Times New Roman"/>
          <w:color w:val="1A202C"/>
          <w:sz w:val="24"/>
        </w:rPr>
        <w:t xml:space="preserve"> s</w:t>
      </w:r>
      <w:r>
        <w:rPr>
          <w:rFonts w:ascii="Times New Roman" w:hAnsi="Times New Roman"/>
          <w:color w:val="1A202C"/>
          <w:sz w:val="24"/>
        </w:rPr>
        <w:t>ở</w:t>
      </w:r>
      <w:r>
        <w:rPr>
          <w:rFonts w:ascii="Times New Roman" w:hAnsi="Times New Roman"/>
          <w:color w:val="1A202C"/>
          <w:sz w:val="24"/>
        </w:rPr>
        <w:t xml:space="preserve"> h</w:t>
      </w:r>
      <w:r>
        <w:rPr>
          <w:rFonts w:ascii="Times New Roman" w:hAnsi="Times New Roman"/>
          <w:color w:val="1A202C"/>
          <w:sz w:val="24"/>
        </w:rPr>
        <w:t>ữ</w:t>
      </w:r>
      <w:r>
        <w:rPr>
          <w:rFonts w:ascii="Times New Roman" w:hAnsi="Times New Roman"/>
          <w:color w:val="1A202C"/>
          <w:sz w:val="24"/>
        </w:rPr>
        <w:t>u m</w:t>
      </w:r>
      <w:r>
        <w:rPr>
          <w:rFonts w:ascii="Times New Roman" w:hAnsi="Times New Roman"/>
          <w:color w:val="1A202C"/>
          <w:sz w:val="24"/>
        </w:rPr>
        <w:t>ộ</w:t>
      </w:r>
      <w:r>
        <w:rPr>
          <w:rFonts w:ascii="Times New Roman" w:hAnsi="Times New Roman"/>
          <w:color w:val="1A202C"/>
          <w:sz w:val="24"/>
        </w:rPr>
        <w:t>t đo</w:t>
      </w:r>
      <w:r>
        <w:rPr>
          <w:rFonts w:ascii="Times New Roman" w:hAnsi="Times New Roman"/>
          <w:color w:val="1A202C"/>
          <w:sz w:val="24"/>
        </w:rPr>
        <w:t>ạ</w:t>
      </w:r>
      <w:r>
        <w:rPr>
          <w:rFonts w:ascii="Times New Roman" w:hAnsi="Times New Roman"/>
          <w:color w:val="1A202C"/>
          <w:sz w:val="24"/>
        </w:rPr>
        <w:t>n âm tha</w:t>
      </w:r>
      <w:r>
        <w:rPr>
          <w:rFonts w:ascii="Times New Roman" w:hAnsi="Times New Roman"/>
          <w:color w:val="1A202C"/>
          <w:sz w:val="24"/>
        </w:rPr>
        <w:t>nh ng</w:t>
      </w:r>
      <w:r>
        <w:rPr>
          <w:rFonts w:ascii="Times New Roman" w:hAnsi="Times New Roman"/>
          <w:color w:val="1A202C"/>
          <w:sz w:val="24"/>
        </w:rPr>
        <w:t>ắ</w:t>
      </w:r>
      <w:r>
        <w:rPr>
          <w:rFonts w:ascii="Times New Roman" w:hAnsi="Times New Roman"/>
          <w:color w:val="1A202C"/>
          <w:sz w:val="24"/>
        </w:rPr>
        <w:t>n (chưa rõ ngu</w:t>
      </w:r>
      <w:r>
        <w:rPr>
          <w:rFonts w:ascii="Times New Roman" w:hAnsi="Times New Roman"/>
          <w:color w:val="1A202C"/>
          <w:sz w:val="24"/>
        </w:rPr>
        <w:t>ồ</w:t>
      </w:r>
      <w:r>
        <w:rPr>
          <w:rFonts w:ascii="Times New Roman" w:hAnsi="Times New Roman"/>
          <w:color w:val="1A202C"/>
          <w:sz w:val="24"/>
        </w:rPr>
        <w:t>n g</w:t>
      </w:r>
      <w:r>
        <w:rPr>
          <w:rFonts w:ascii="Times New Roman" w:hAnsi="Times New Roman"/>
          <w:color w:val="1A202C"/>
          <w:sz w:val="24"/>
        </w:rPr>
        <w:t>ố</w:t>
      </w:r>
      <w:r>
        <w:rPr>
          <w:rFonts w:ascii="Times New Roman" w:hAnsi="Times New Roman"/>
          <w:color w:val="1A202C"/>
          <w:sz w:val="24"/>
        </w:rPr>
        <w:t>c, không có nhãn văn b</w:t>
      </w:r>
      <w:r>
        <w:rPr>
          <w:rFonts w:ascii="Times New Roman" w:hAnsi="Times New Roman"/>
          <w:color w:val="1A202C"/>
          <w:sz w:val="24"/>
        </w:rPr>
        <w:t>ả</w:t>
      </w:r>
      <w:r>
        <w:rPr>
          <w:rFonts w:ascii="Times New Roman" w:hAnsi="Times New Roman"/>
          <w:color w:val="1A202C"/>
          <w:sz w:val="24"/>
        </w:rPr>
        <w:t>n) và mong mu</w:t>
      </w:r>
      <w:r>
        <w:rPr>
          <w:rFonts w:ascii="Times New Roman" w:hAnsi="Times New Roman"/>
          <w:color w:val="1A202C"/>
          <w:sz w:val="24"/>
        </w:rPr>
        <w:t>ố</w:t>
      </w:r>
      <w:r>
        <w:rPr>
          <w:rFonts w:ascii="Times New Roman" w:hAnsi="Times New Roman"/>
          <w:color w:val="1A202C"/>
          <w:sz w:val="24"/>
        </w:rPr>
        <w:t>n tìm ki</w:t>
      </w:r>
      <w:r>
        <w:rPr>
          <w:rFonts w:ascii="Times New Roman" w:hAnsi="Times New Roman"/>
          <w:color w:val="1A202C"/>
          <w:sz w:val="24"/>
        </w:rPr>
        <w:t>ế</w:t>
      </w:r>
      <w:r>
        <w:rPr>
          <w:rFonts w:ascii="Times New Roman" w:hAnsi="Times New Roman"/>
          <w:color w:val="1A202C"/>
          <w:sz w:val="24"/>
        </w:rPr>
        <w:t>m các đo</w:t>
      </w:r>
      <w:r>
        <w:rPr>
          <w:rFonts w:ascii="Times New Roman" w:hAnsi="Times New Roman"/>
          <w:color w:val="1A202C"/>
          <w:sz w:val="24"/>
        </w:rPr>
        <w:t>ạ</w:t>
      </w:r>
      <w:r>
        <w:rPr>
          <w:rFonts w:ascii="Times New Roman" w:hAnsi="Times New Roman"/>
          <w:color w:val="1A202C"/>
          <w:sz w:val="24"/>
        </w:rPr>
        <w:t>n âm thanh phát ra t</w:t>
      </w:r>
      <w:r>
        <w:rPr>
          <w:rFonts w:ascii="Times New Roman" w:hAnsi="Times New Roman"/>
          <w:color w:val="1A202C"/>
          <w:sz w:val="24"/>
        </w:rPr>
        <w:t>ừ</w:t>
      </w:r>
      <w:r>
        <w:rPr>
          <w:rFonts w:ascii="Times New Roman" w:hAnsi="Times New Roman"/>
          <w:color w:val="1A202C"/>
          <w:sz w:val="24"/>
        </w:rPr>
        <w:t xml:space="preserve"> cùng m</w:t>
      </w:r>
      <w:r>
        <w:rPr>
          <w:rFonts w:ascii="Times New Roman" w:hAnsi="Times New Roman"/>
          <w:color w:val="1A202C"/>
          <w:sz w:val="24"/>
        </w:rPr>
        <w:t>ộ</w:t>
      </w:r>
      <w:r>
        <w:rPr>
          <w:rFonts w:ascii="Times New Roman" w:hAnsi="Times New Roman"/>
          <w:color w:val="1A202C"/>
          <w:sz w:val="24"/>
        </w:rPr>
        <w:t>t lo</w:t>
      </w:r>
      <w:r>
        <w:rPr>
          <w:rFonts w:ascii="Times New Roman" w:hAnsi="Times New Roman"/>
          <w:color w:val="1A202C"/>
          <w:sz w:val="24"/>
        </w:rPr>
        <w:t>ạ</w:t>
      </w:r>
      <w:r>
        <w:rPr>
          <w:rFonts w:ascii="Times New Roman" w:hAnsi="Times New Roman"/>
          <w:color w:val="1A202C"/>
          <w:sz w:val="24"/>
        </w:rPr>
        <w:t>i nh</w:t>
      </w:r>
      <w:r>
        <w:rPr>
          <w:rFonts w:ascii="Times New Roman" w:hAnsi="Times New Roman"/>
          <w:color w:val="1A202C"/>
          <w:sz w:val="24"/>
        </w:rPr>
        <w:t>ạ</w:t>
      </w:r>
      <w:r>
        <w:rPr>
          <w:rFonts w:ascii="Times New Roman" w:hAnsi="Times New Roman"/>
          <w:color w:val="1A202C"/>
          <w:sz w:val="24"/>
        </w:rPr>
        <w:t>c c</w:t>
      </w:r>
      <w:r>
        <w:rPr>
          <w:rFonts w:ascii="Times New Roman" w:hAnsi="Times New Roman"/>
          <w:color w:val="1A202C"/>
          <w:sz w:val="24"/>
        </w:rPr>
        <w:t>ụ</w:t>
      </w:r>
      <w:r>
        <w:rPr>
          <w:rFonts w:ascii="Times New Roman" w:hAnsi="Times New Roman"/>
          <w:color w:val="1A202C"/>
          <w:sz w:val="24"/>
        </w:rPr>
        <w:t xml:space="preserve"> ho</w:t>
      </w:r>
      <w:r>
        <w:rPr>
          <w:rFonts w:ascii="Times New Roman" w:hAnsi="Times New Roman"/>
          <w:color w:val="1A202C"/>
          <w:sz w:val="24"/>
        </w:rPr>
        <w:t>ặ</w:t>
      </w:r>
      <w:r>
        <w:rPr>
          <w:rFonts w:ascii="Times New Roman" w:hAnsi="Times New Roman"/>
          <w:color w:val="1A202C"/>
          <w:sz w:val="24"/>
        </w:rPr>
        <w:t>c có âm s</w:t>
      </w:r>
      <w:r>
        <w:rPr>
          <w:rFonts w:ascii="Times New Roman" w:hAnsi="Times New Roman"/>
          <w:color w:val="1A202C"/>
          <w:sz w:val="24"/>
        </w:rPr>
        <w:t>ắ</w:t>
      </w:r>
      <w:r>
        <w:rPr>
          <w:rFonts w:ascii="Times New Roman" w:hAnsi="Times New Roman"/>
          <w:color w:val="1A202C"/>
          <w:sz w:val="24"/>
        </w:rPr>
        <w:t>c tương t</w:t>
      </w:r>
      <w:r>
        <w:rPr>
          <w:rFonts w:ascii="Times New Roman" w:hAnsi="Times New Roman"/>
          <w:color w:val="1A202C"/>
          <w:sz w:val="24"/>
        </w:rPr>
        <w:t>ự</w:t>
      </w:r>
      <w:r>
        <w:rPr>
          <w:rFonts w:ascii="Times New Roman" w:hAnsi="Times New Roman"/>
          <w:color w:val="1A202C"/>
          <w:sz w:val="24"/>
        </w:rPr>
        <w:t>.</w:t>
      </w:r>
    </w:p>
    <w:p w14:paraId="41CACC8C" w14:textId="77777777" w:rsidR="007B009B" w:rsidRDefault="00810FB8">
      <w:pPr>
        <w:spacing w:before="40" w:after="100" w:line="312" w:lineRule="auto"/>
        <w:jc w:val="both"/>
      </w:pPr>
      <w:r>
        <w:rPr>
          <w:rFonts w:ascii="Times New Roman" w:hAnsi="Times New Roman"/>
          <w:color w:val="1A202C"/>
          <w:sz w:val="24"/>
        </w:rPr>
        <w:t>Bài toán vì v</w:t>
      </w:r>
      <w:r>
        <w:rPr>
          <w:rFonts w:ascii="Times New Roman" w:hAnsi="Times New Roman"/>
          <w:color w:val="1A202C"/>
          <w:sz w:val="24"/>
        </w:rPr>
        <w:t>ậ</w:t>
      </w:r>
      <w:r>
        <w:rPr>
          <w:rFonts w:ascii="Times New Roman" w:hAnsi="Times New Roman"/>
          <w:color w:val="1A202C"/>
          <w:sz w:val="24"/>
        </w:rPr>
        <w:t>y thu</w:t>
      </w:r>
      <w:r>
        <w:rPr>
          <w:rFonts w:ascii="Times New Roman" w:hAnsi="Times New Roman"/>
          <w:color w:val="1A202C"/>
          <w:sz w:val="24"/>
        </w:rPr>
        <w:t>ộ</w:t>
      </w:r>
      <w:r>
        <w:rPr>
          <w:rFonts w:ascii="Times New Roman" w:hAnsi="Times New Roman"/>
          <w:color w:val="1A202C"/>
          <w:sz w:val="24"/>
        </w:rPr>
        <w:t>c l</w:t>
      </w:r>
      <w:r>
        <w:rPr>
          <w:rFonts w:ascii="Times New Roman" w:hAnsi="Times New Roman"/>
          <w:color w:val="1A202C"/>
          <w:sz w:val="24"/>
        </w:rPr>
        <w:t>ớ</w:t>
      </w:r>
      <w:r>
        <w:rPr>
          <w:rFonts w:ascii="Times New Roman" w:hAnsi="Times New Roman"/>
          <w:color w:val="1A202C"/>
          <w:sz w:val="24"/>
        </w:rPr>
        <w:t xml:space="preserve">p </w:t>
      </w:r>
      <w:r>
        <w:rPr>
          <w:rFonts w:ascii="Times New Roman" w:hAnsi="Times New Roman"/>
          <w:b/>
          <w:color w:val="1A202C"/>
          <w:sz w:val="24"/>
        </w:rPr>
        <w:t>Tìm ki</w:t>
      </w:r>
      <w:r>
        <w:rPr>
          <w:rFonts w:ascii="Times New Roman" w:hAnsi="Times New Roman"/>
          <w:b/>
          <w:color w:val="1A202C"/>
          <w:sz w:val="24"/>
        </w:rPr>
        <w:t>ế</w:t>
      </w:r>
      <w:r>
        <w:rPr>
          <w:rFonts w:ascii="Times New Roman" w:hAnsi="Times New Roman"/>
          <w:b/>
          <w:color w:val="1A202C"/>
          <w:sz w:val="24"/>
        </w:rPr>
        <w:t>m d</w:t>
      </w:r>
      <w:r>
        <w:rPr>
          <w:rFonts w:ascii="Times New Roman" w:hAnsi="Times New Roman"/>
          <w:b/>
          <w:color w:val="1A202C"/>
          <w:sz w:val="24"/>
        </w:rPr>
        <w:t>ữ</w:t>
      </w:r>
      <w:r>
        <w:rPr>
          <w:rFonts w:ascii="Times New Roman" w:hAnsi="Times New Roman"/>
          <w:b/>
          <w:color w:val="1A202C"/>
          <w:sz w:val="24"/>
        </w:rPr>
        <w:t xml:space="preserve"> li</w:t>
      </w:r>
      <w:r>
        <w:rPr>
          <w:rFonts w:ascii="Times New Roman" w:hAnsi="Times New Roman"/>
          <w:b/>
          <w:color w:val="1A202C"/>
          <w:sz w:val="24"/>
        </w:rPr>
        <w:t>ệ</w:t>
      </w:r>
      <w:r>
        <w:rPr>
          <w:rFonts w:ascii="Times New Roman" w:hAnsi="Times New Roman"/>
          <w:b/>
          <w:color w:val="1A202C"/>
          <w:sz w:val="24"/>
        </w:rPr>
        <w:t>u âm thanh d</w:t>
      </w:r>
      <w:r>
        <w:rPr>
          <w:rFonts w:ascii="Times New Roman" w:hAnsi="Times New Roman"/>
          <w:b/>
          <w:color w:val="1A202C"/>
          <w:sz w:val="24"/>
        </w:rPr>
        <w:t>ự</w:t>
      </w:r>
      <w:r>
        <w:rPr>
          <w:rFonts w:ascii="Times New Roman" w:hAnsi="Times New Roman"/>
          <w:b/>
          <w:color w:val="1A202C"/>
          <w:sz w:val="24"/>
        </w:rPr>
        <w:t>a trên n</w:t>
      </w:r>
      <w:r>
        <w:rPr>
          <w:rFonts w:ascii="Times New Roman" w:hAnsi="Times New Roman"/>
          <w:b/>
          <w:color w:val="1A202C"/>
          <w:sz w:val="24"/>
        </w:rPr>
        <w:t>ộ</w:t>
      </w:r>
      <w:r>
        <w:rPr>
          <w:rFonts w:ascii="Times New Roman" w:hAnsi="Times New Roman"/>
          <w:b/>
          <w:color w:val="1A202C"/>
          <w:sz w:val="24"/>
        </w:rPr>
        <w:t>i dung (Content-Based Audio Retrieval - CBAR)</w:t>
      </w:r>
      <w:r>
        <w:rPr>
          <w:rFonts w:ascii="Times New Roman" w:hAnsi="Times New Roman"/>
          <w:color w:val="1A202C"/>
          <w:sz w:val="24"/>
        </w:rPr>
        <w:t>. Khác v</w:t>
      </w:r>
      <w:r>
        <w:rPr>
          <w:rFonts w:ascii="Times New Roman" w:hAnsi="Times New Roman"/>
          <w:color w:val="1A202C"/>
          <w:sz w:val="24"/>
        </w:rPr>
        <w:t>ớ</w:t>
      </w:r>
      <w:r>
        <w:rPr>
          <w:rFonts w:ascii="Times New Roman" w:hAnsi="Times New Roman"/>
          <w:color w:val="1A202C"/>
          <w:sz w:val="24"/>
        </w:rPr>
        <w:t>i d</w:t>
      </w:r>
      <w:r>
        <w:rPr>
          <w:rFonts w:ascii="Times New Roman" w:hAnsi="Times New Roman"/>
          <w:color w:val="1A202C"/>
          <w:sz w:val="24"/>
        </w:rPr>
        <w:t>ữ</w:t>
      </w:r>
      <w:r>
        <w:rPr>
          <w:rFonts w:ascii="Times New Roman" w:hAnsi="Times New Roman"/>
          <w:color w:val="1A202C"/>
          <w:sz w:val="24"/>
        </w:rPr>
        <w:t xml:space="preserve"> li</w:t>
      </w:r>
      <w:r>
        <w:rPr>
          <w:rFonts w:ascii="Times New Roman" w:hAnsi="Times New Roman"/>
          <w:color w:val="1A202C"/>
          <w:sz w:val="24"/>
        </w:rPr>
        <w:t>ệ</w:t>
      </w:r>
      <w:r>
        <w:rPr>
          <w:rFonts w:ascii="Times New Roman" w:hAnsi="Times New Roman"/>
          <w:color w:val="1A202C"/>
          <w:sz w:val="24"/>
        </w:rPr>
        <w:t xml:space="preserve">u hình </w:t>
      </w:r>
      <w:r>
        <w:rPr>
          <w:rFonts w:ascii="Times New Roman" w:hAnsi="Times New Roman"/>
          <w:color w:val="1A202C"/>
          <w:sz w:val="24"/>
        </w:rPr>
        <w:t>ả</w:t>
      </w:r>
      <w:r>
        <w:rPr>
          <w:rFonts w:ascii="Times New Roman" w:hAnsi="Times New Roman"/>
          <w:color w:val="1A202C"/>
          <w:sz w:val="24"/>
        </w:rPr>
        <w:t>nh (v</w:t>
      </w:r>
      <w:r>
        <w:rPr>
          <w:rFonts w:ascii="Times New Roman" w:hAnsi="Times New Roman"/>
          <w:color w:val="1A202C"/>
          <w:sz w:val="24"/>
        </w:rPr>
        <w:t>ố</w:t>
      </w:r>
      <w:r>
        <w:rPr>
          <w:rFonts w:ascii="Times New Roman" w:hAnsi="Times New Roman"/>
          <w:color w:val="1A202C"/>
          <w:sz w:val="24"/>
        </w:rPr>
        <w:t>n có c</w:t>
      </w:r>
      <w:r>
        <w:rPr>
          <w:rFonts w:ascii="Times New Roman" w:hAnsi="Times New Roman"/>
          <w:color w:val="1A202C"/>
          <w:sz w:val="24"/>
        </w:rPr>
        <w:t>ấ</w:t>
      </w:r>
      <w:r>
        <w:rPr>
          <w:rFonts w:ascii="Times New Roman" w:hAnsi="Times New Roman"/>
          <w:color w:val="1A202C"/>
          <w:sz w:val="24"/>
        </w:rPr>
        <w:t>u trúc không gian 2D tĩnh), d</w:t>
      </w:r>
      <w:r>
        <w:rPr>
          <w:rFonts w:ascii="Times New Roman" w:hAnsi="Times New Roman"/>
          <w:color w:val="1A202C"/>
          <w:sz w:val="24"/>
        </w:rPr>
        <w:t>ữ</w:t>
      </w:r>
      <w:r>
        <w:rPr>
          <w:rFonts w:ascii="Times New Roman" w:hAnsi="Times New Roman"/>
          <w:color w:val="1A202C"/>
          <w:sz w:val="24"/>
        </w:rPr>
        <w:t xml:space="preserve"> li</w:t>
      </w:r>
      <w:r>
        <w:rPr>
          <w:rFonts w:ascii="Times New Roman" w:hAnsi="Times New Roman"/>
          <w:color w:val="1A202C"/>
          <w:sz w:val="24"/>
        </w:rPr>
        <w:t>ệ</w:t>
      </w:r>
      <w:r>
        <w:rPr>
          <w:rFonts w:ascii="Times New Roman" w:hAnsi="Times New Roman"/>
          <w:color w:val="1A202C"/>
          <w:sz w:val="24"/>
        </w:rPr>
        <w:t>u âm thanh là tín hi</w:t>
      </w:r>
      <w:r>
        <w:rPr>
          <w:rFonts w:ascii="Times New Roman" w:hAnsi="Times New Roman"/>
          <w:color w:val="1A202C"/>
          <w:sz w:val="24"/>
        </w:rPr>
        <w:t>ệ</w:t>
      </w:r>
      <w:r>
        <w:rPr>
          <w:rFonts w:ascii="Times New Roman" w:hAnsi="Times New Roman"/>
          <w:color w:val="1A202C"/>
          <w:sz w:val="24"/>
        </w:rPr>
        <w:t>u th</w:t>
      </w:r>
      <w:r>
        <w:rPr>
          <w:rFonts w:ascii="Times New Roman" w:hAnsi="Times New Roman"/>
          <w:color w:val="1A202C"/>
          <w:sz w:val="24"/>
        </w:rPr>
        <w:t>ờ</w:t>
      </w:r>
      <w:r>
        <w:rPr>
          <w:rFonts w:ascii="Times New Roman" w:hAnsi="Times New Roman"/>
          <w:color w:val="1A202C"/>
          <w:sz w:val="24"/>
        </w:rPr>
        <w:t>i gian m</w:t>
      </w:r>
      <w:r>
        <w:rPr>
          <w:rFonts w:ascii="Times New Roman" w:hAnsi="Times New Roman"/>
          <w:color w:val="1A202C"/>
          <w:sz w:val="24"/>
        </w:rPr>
        <w:t>ộ</w:t>
      </w:r>
      <w:r>
        <w:rPr>
          <w:rFonts w:ascii="Times New Roman" w:hAnsi="Times New Roman"/>
          <w:color w:val="1A202C"/>
          <w:sz w:val="24"/>
        </w:rPr>
        <w:t>t chi</w:t>
      </w:r>
      <w:r>
        <w:rPr>
          <w:rFonts w:ascii="Times New Roman" w:hAnsi="Times New Roman"/>
          <w:color w:val="1A202C"/>
          <w:sz w:val="24"/>
        </w:rPr>
        <w:t>ề</w:t>
      </w:r>
      <w:r>
        <w:rPr>
          <w:rFonts w:ascii="Times New Roman" w:hAnsi="Times New Roman"/>
          <w:color w:val="1A202C"/>
          <w:sz w:val="24"/>
        </w:rPr>
        <w:t>u bi</w:t>
      </w:r>
      <w:r>
        <w:rPr>
          <w:rFonts w:ascii="Times New Roman" w:hAnsi="Times New Roman"/>
          <w:color w:val="1A202C"/>
          <w:sz w:val="24"/>
        </w:rPr>
        <w:t>ế</w:t>
      </w:r>
      <w:r>
        <w:rPr>
          <w:rFonts w:ascii="Times New Roman" w:hAnsi="Times New Roman"/>
          <w:color w:val="1A202C"/>
          <w:sz w:val="24"/>
        </w:rPr>
        <w:t>n thiên liên t</w:t>
      </w:r>
      <w:r>
        <w:rPr>
          <w:rFonts w:ascii="Times New Roman" w:hAnsi="Times New Roman"/>
          <w:color w:val="1A202C"/>
          <w:sz w:val="24"/>
        </w:rPr>
        <w:t>ụ</w:t>
      </w:r>
      <w:r>
        <w:rPr>
          <w:rFonts w:ascii="Times New Roman" w:hAnsi="Times New Roman"/>
          <w:color w:val="1A202C"/>
          <w:sz w:val="24"/>
        </w:rPr>
        <w:t>c (1D time-series). Đ</w:t>
      </w:r>
      <w:r>
        <w:rPr>
          <w:rFonts w:ascii="Times New Roman" w:hAnsi="Times New Roman"/>
          <w:color w:val="1A202C"/>
          <w:sz w:val="24"/>
        </w:rPr>
        <w:t>ể</w:t>
      </w:r>
      <w:r>
        <w:rPr>
          <w:rFonts w:ascii="Times New Roman" w:hAnsi="Times New Roman"/>
          <w:color w:val="1A202C"/>
          <w:sz w:val="24"/>
        </w:rPr>
        <w:t xml:space="preserve"> máy tính có th</w:t>
      </w:r>
      <w:r>
        <w:rPr>
          <w:rFonts w:ascii="Times New Roman" w:hAnsi="Times New Roman"/>
          <w:color w:val="1A202C"/>
          <w:sz w:val="24"/>
        </w:rPr>
        <w:t>ể</w:t>
      </w:r>
      <w:r>
        <w:rPr>
          <w:rFonts w:ascii="Times New Roman" w:hAnsi="Times New Roman"/>
          <w:color w:val="1A202C"/>
          <w:sz w:val="24"/>
        </w:rPr>
        <w:t xml:space="preserve"> nh</w:t>
      </w:r>
      <w:r>
        <w:rPr>
          <w:rFonts w:ascii="Times New Roman" w:hAnsi="Times New Roman"/>
          <w:color w:val="1A202C"/>
          <w:sz w:val="24"/>
        </w:rPr>
        <w:t>ậ</w:t>
      </w:r>
      <w:r>
        <w:rPr>
          <w:rFonts w:ascii="Times New Roman" w:hAnsi="Times New Roman"/>
          <w:color w:val="1A202C"/>
          <w:sz w:val="24"/>
        </w:rPr>
        <w:t>n th</w:t>
      </w:r>
      <w:r>
        <w:rPr>
          <w:rFonts w:ascii="Times New Roman" w:hAnsi="Times New Roman"/>
          <w:color w:val="1A202C"/>
          <w:sz w:val="24"/>
        </w:rPr>
        <w:t>ứ</w:t>
      </w:r>
      <w:r>
        <w:rPr>
          <w:rFonts w:ascii="Times New Roman" w:hAnsi="Times New Roman"/>
          <w:color w:val="1A202C"/>
          <w:sz w:val="24"/>
        </w:rPr>
        <w:t>c và tính toán đ</w:t>
      </w:r>
      <w:r>
        <w:rPr>
          <w:rFonts w:ascii="Times New Roman" w:hAnsi="Times New Roman"/>
          <w:color w:val="1A202C"/>
          <w:sz w:val="24"/>
        </w:rPr>
        <w:t>ộ</w:t>
      </w:r>
      <w:r>
        <w:rPr>
          <w:rFonts w:ascii="Times New Roman" w:hAnsi="Times New Roman"/>
          <w:color w:val="1A202C"/>
          <w:sz w:val="24"/>
        </w:rPr>
        <w:t xml:space="preserve"> tương đ</w:t>
      </w:r>
      <w:r>
        <w:rPr>
          <w:rFonts w:ascii="Times New Roman" w:hAnsi="Times New Roman"/>
          <w:color w:val="1A202C"/>
          <w:sz w:val="24"/>
        </w:rPr>
        <w:t>ồ</w:t>
      </w:r>
      <w:r>
        <w:rPr>
          <w:rFonts w:ascii="Times New Roman" w:hAnsi="Times New Roman"/>
          <w:color w:val="1A202C"/>
          <w:sz w:val="24"/>
        </w:rPr>
        <w:t>ng gi</w:t>
      </w:r>
      <w:r>
        <w:rPr>
          <w:rFonts w:ascii="Times New Roman" w:hAnsi="Times New Roman"/>
          <w:color w:val="1A202C"/>
          <w:sz w:val="24"/>
        </w:rPr>
        <w:t>ữ</w:t>
      </w:r>
      <w:r>
        <w:rPr>
          <w:rFonts w:ascii="Times New Roman" w:hAnsi="Times New Roman"/>
          <w:color w:val="1A202C"/>
          <w:sz w:val="24"/>
        </w:rPr>
        <w:t>a các âm thanh, tín hi</w:t>
      </w:r>
      <w:r>
        <w:rPr>
          <w:rFonts w:ascii="Times New Roman" w:hAnsi="Times New Roman"/>
          <w:color w:val="1A202C"/>
          <w:sz w:val="24"/>
        </w:rPr>
        <w:t>ệ</w:t>
      </w:r>
      <w:r>
        <w:rPr>
          <w:rFonts w:ascii="Times New Roman" w:hAnsi="Times New Roman"/>
          <w:color w:val="1A202C"/>
          <w:sz w:val="24"/>
        </w:rPr>
        <w:t>u sóng âm thô c</w:t>
      </w:r>
      <w:r>
        <w:rPr>
          <w:rFonts w:ascii="Times New Roman" w:hAnsi="Times New Roman"/>
          <w:color w:val="1A202C"/>
          <w:sz w:val="24"/>
        </w:rPr>
        <w:t>ầ</w:t>
      </w:r>
      <w:r>
        <w:rPr>
          <w:rFonts w:ascii="Times New Roman" w:hAnsi="Times New Roman"/>
          <w:color w:val="1A202C"/>
          <w:sz w:val="24"/>
        </w:rPr>
        <w:t>n đư</w:t>
      </w:r>
      <w:r>
        <w:rPr>
          <w:rFonts w:ascii="Times New Roman" w:hAnsi="Times New Roman"/>
          <w:color w:val="1A202C"/>
          <w:sz w:val="24"/>
        </w:rPr>
        <w:t>ợ</w:t>
      </w:r>
      <w:r>
        <w:rPr>
          <w:rFonts w:ascii="Times New Roman" w:hAnsi="Times New Roman"/>
          <w:color w:val="1A202C"/>
          <w:sz w:val="24"/>
        </w:rPr>
        <w:t>c phân rã thành các khung ng</w:t>
      </w:r>
      <w:r>
        <w:rPr>
          <w:rFonts w:ascii="Times New Roman" w:hAnsi="Times New Roman"/>
          <w:color w:val="1A202C"/>
          <w:sz w:val="24"/>
        </w:rPr>
        <w:t>ắ</w:t>
      </w:r>
      <w:r>
        <w:rPr>
          <w:rFonts w:ascii="Times New Roman" w:hAnsi="Times New Roman"/>
          <w:color w:val="1A202C"/>
          <w:sz w:val="24"/>
        </w:rPr>
        <w:t>n (framing), chuy</w:t>
      </w:r>
      <w:r>
        <w:rPr>
          <w:rFonts w:ascii="Times New Roman" w:hAnsi="Times New Roman"/>
          <w:color w:val="1A202C"/>
          <w:sz w:val="24"/>
        </w:rPr>
        <w:t>ể</w:t>
      </w:r>
      <w:r>
        <w:rPr>
          <w:rFonts w:ascii="Times New Roman" w:hAnsi="Times New Roman"/>
          <w:color w:val="1A202C"/>
          <w:sz w:val="24"/>
        </w:rPr>
        <w:t>n d</w:t>
      </w:r>
      <w:r>
        <w:rPr>
          <w:rFonts w:ascii="Times New Roman" w:hAnsi="Times New Roman"/>
          <w:color w:val="1A202C"/>
          <w:sz w:val="24"/>
        </w:rPr>
        <w:t>ị</w:t>
      </w:r>
      <w:r>
        <w:rPr>
          <w:rFonts w:ascii="Times New Roman" w:hAnsi="Times New Roman"/>
          <w:color w:val="1A202C"/>
          <w:sz w:val="24"/>
        </w:rPr>
        <w:t>ch sang mi</w:t>
      </w:r>
      <w:r>
        <w:rPr>
          <w:rFonts w:ascii="Times New Roman" w:hAnsi="Times New Roman"/>
          <w:color w:val="1A202C"/>
          <w:sz w:val="24"/>
        </w:rPr>
        <w:t>ề</w:t>
      </w:r>
      <w:r>
        <w:rPr>
          <w:rFonts w:ascii="Times New Roman" w:hAnsi="Times New Roman"/>
          <w:color w:val="1A202C"/>
          <w:sz w:val="24"/>
        </w:rPr>
        <w:t>n t</w:t>
      </w:r>
      <w:r>
        <w:rPr>
          <w:rFonts w:ascii="Times New Roman" w:hAnsi="Times New Roman"/>
          <w:color w:val="1A202C"/>
          <w:sz w:val="24"/>
        </w:rPr>
        <w:t>ầ</w:t>
      </w:r>
      <w:r>
        <w:rPr>
          <w:rFonts w:ascii="Times New Roman" w:hAnsi="Times New Roman"/>
          <w:color w:val="1A202C"/>
          <w:sz w:val="24"/>
        </w:rPr>
        <w:t>n s</w:t>
      </w:r>
      <w:r>
        <w:rPr>
          <w:rFonts w:ascii="Times New Roman" w:hAnsi="Times New Roman"/>
          <w:color w:val="1A202C"/>
          <w:sz w:val="24"/>
        </w:rPr>
        <w:t>ố</w:t>
      </w:r>
      <w:r>
        <w:rPr>
          <w:rFonts w:ascii="Times New Roman" w:hAnsi="Times New Roman"/>
          <w:color w:val="1A202C"/>
          <w:sz w:val="24"/>
        </w:rPr>
        <w:t xml:space="preserve"> thông qua các phép bi</w:t>
      </w:r>
      <w:r>
        <w:rPr>
          <w:rFonts w:ascii="Times New Roman" w:hAnsi="Times New Roman"/>
          <w:color w:val="1A202C"/>
          <w:sz w:val="24"/>
        </w:rPr>
        <w:t>ế</w:t>
      </w:r>
      <w:r>
        <w:rPr>
          <w:rFonts w:ascii="Times New Roman" w:hAnsi="Times New Roman"/>
          <w:color w:val="1A202C"/>
          <w:sz w:val="24"/>
        </w:rPr>
        <w:t>n đ</w:t>
      </w:r>
      <w:r>
        <w:rPr>
          <w:rFonts w:ascii="Times New Roman" w:hAnsi="Times New Roman"/>
          <w:color w:val="1A202C"/>
          <w:sz w:val="24"/>
        </w:rPr>
        <w:t>ổ</w:t>
      </w:r>
      <w:r>
        <w:rPr>
          <w:rFonts w:ascii="Times New Roman" w:hAnsi="Times New Roman"/>
          <w:color w:val="1A202C"/>
          <w:sz w:val="24"/>
        </w:rPr>
        <w:t>i toán h</w:t>
      </w:r>
      <w:r>
        <w:rPr>
          <w:rFonts w:ascii="Times New Roman" w:hAnsi="Times New Roman"/>
          <w:color w:val="1A202C"/>
          <w:sz w:val="24"/>
        </w:rPr>
        <w:t>ọ</w:t>
      </w:r>
      <w:r>
        <w:rPr>
          <w:rFonts w:ascii="Times New Roman" w:hAnsi="Times New Roman"/>
          <w:color w:val="1A202C"/>
          <w:sz w:val="24"/>
        </w:rPr>
        <w:t>c và trích xu</w:t>
      </w:r>
      <w:r>
        <w:rPr>
          <w:rFonts w:ascii="Times New Roman" w:hAnsi="Times New Roman"/>
          <w:color w:val="1A202C"/>
          <w:sz w:val="24"/>
        </w:rPr>
        <w:t>ấ</w:t>
      </w:r>
      <w:r>
        <w:rPr>
          <w:rFonts w:ascii="Times New Roman" w:hAnsi="Times New Roman"/>
          <w:color w:val="1A202C"/>
          <w:sz w:val="24"/>
        </w:rPr>
        <w:t>t thành m</w:t>
      </w:r>
      <w:r>
        <w:rPr>
          <w:rFonts w:ascii="Times New Roman" w:hAnsi="Times New Roman"/>
          <w:color w:val="1A202C"/>
          <w:sz w:val="24"/>
        </w:rPr>
        <w:t>ộ</w:t>
      </w:r>
      <w:r>
        <w:rPr>
          <w:rFonts w:ascii="Times New Roman" w:hAnsi="Times New Roman"/>
          <w:color w:val="1A202C"/>
          <w:sz w:val="24"/>
        </w:rPr>
        <w:t xml:space="preserve">t </w:t>
      </w:r>
      <w:r>
        <w:rPr>
          <w:rFonts w:ascii="Times New Roman" w:hAnsi="Times New Roman"/>
          <w:b/>
          <w:color w:val="1A202C"/>
          <w:sz w:val="24"/>
        </w:rPr>
        <w:t>vectơ đ</w:t>
      </w:r>
      <w:r>
        <w:rPr>
          <w:rFonts w:ascii="Times New Roman" w:hAnsi="Times New Roman"/>
          <w:b/>
          <w:color w:val="1A202C"/>
          <w:sz w:val="24"/>
        </w:rPr>
        <w:t>ặ</w:t>
      </w:r>
      <w:r>
        <w:rPr>
          <w:rFonts w:ascii="Times New Roman" w:hAnsi="Times New Roman"/>
          <w:b/>
          <w:color w:val="1A202C"/>
          <w:sz w:val="24"/>
        </w:rPr>
        <w:t>c trưng s</w:t>
      </w:r>
      <w:r>
        <w:rPr>
          <w:rFonts w:ascii="Times New Roman" w:hAnsi="Times New Roman"/>
          <w:b/>
          <w:color w:val="1A202C"/>
          <w:sz w:val="24"/>
        </w:rPr>
        <w:t>ố</w:t>
      </w:r>
      <w:r>
        <w:rPr>
          <w:rFonts w:ascii="Times New Roman" w:hAnsi="Times New Roman"/>
          <w:b/>
          <w:color w:val="1A202C"/>
          <w:sz w:val="24"/>
        </w:rPr>
        <w:t xml:space="preserve"> h</w:t>
      </w:r>
      <w:r>
        <w:rPr>
          <w:rFonts w:ascii="Times New Roman" w:hAnsi="Times New Roman"/>
          <w:b/>
          <w:color w:val="1A202C"/>
          <w:sz w:val="24"/>
        </w:rPr>
        <w:t>ọ</w:t>
      </w:r>
      <w:r>
        <w:rPr>
          <w:rFonts w:ascii="Times New Roman" w:hAnsi="Times New Roman"/>
          <w:b/>
          <w:color w:val="1A202C"/>
          <w:sz w:val="24"/>
        </w:rPr>
        <w:t>c (feature vector)</w:t>
      </w:r>
      <w:r>
        <w:rPr>
          <w:rFonts w:ascii="Times New Roman" w:hAnsi="Times New Roman"/>
          <w:color w:val="1A202C"/>
          <w:sz w:val="24"/>
        </w:rPr>
        <w:t xml:space="preserve"> c</w:t>
      </w:r>
      <w:r>
        <w:rPr>
          <w:rFonts w:ascii="Times New Roman" w:hAnsi="Times New Roman"/>
          <w:color w:val="1A202C"/>
          <w:sz w:val="24"/>
        </w:rPr>
        <w:t>ố</w:t>
      </w:r>
      <w:r>
        <w:rPr>
          <w:rFonts w:ascii="Times New Roman" w:hAnsi="Times New Roman"/>
          <w:color w:val="1A202C"/>
          <w:sz w:val="24"/>
        </w:rPr>
        <w:t xml:space="preserve"> đ</w:t>
      </w:r>
      <w:r>
        <w:rPr>
          <w:rFonts w:ascii="Times New Roman" w:hAnsi="Times New Roman"/>
          <w:color w:val="1A202C"/>
          <w:sz w:val="24"/>
        </w:rPr>
        <w:t>ị</w:t>
      </w:r>
      <w:r>
        <w:rPr>
          <w:rFonts w:ascii="Times New Roman" w:hAnsi="Times New Roman"/>
          <w:color w:val="1A202C"/>
          <w:sz w:val="24"/>
        </w:rPr>
        <w:t>nh. Đ</w:t>
      </w:r>
      <w:r>
        <w:rPr>
          <w:rFonts w:ascii="Times New Roman" w:hAnsi="Times New Roman"/>
          <w:color w:val="1A202C"/>
          <w:sz w:val="24"/>
        </w:rPr>
        <w:t>ộ</w:t>
      </w:r>
      <w:r>
        <w:rPr>
          <w:rFonts w:ascii="Times New Roman" w:hAnsi="Times New Roman"/>
          <w:color w:val="1A202C"/>
          <w:sz w:val="24"/>
        </w:rPr>
        <w:t xml:space="preserve"> tương đ</w:t>
      </w:r>
      <w:r>
        <w:rPr>
          <w:rFonts w:ascii="Times New Roman" w:hAnsi="Times New Roman"/>
          <w:color w:val="1A202C"/>
          <w:sz w:val="24"/>
        </w:rPr>
        <w:t>ồ</w:t>
      </w:r>
      <w:r>
        <w:rPr>
          <w:rFonts w:ascii="Times New Roman" w:hAnsi="Times New Roman"/>
          <w:color w:val="1A202C"/>
          <w:sz w:val="24"/>
        </w:rPr>
        <w:t>ng gi</w:t>
      </w:r>
      <w:r>
        <w:rPr>
          <w:rFonts w:ascii="Times New Roman" w:hAnsi="Times New Roman"/>
          <w:color w:val="1A202C"/>
          <w:sz w:val="24"/>
        </w:rPr>
        <w:t>ữ</w:t>
      </w:r>
      <w:r>
        <w:rPr>
          <w:rFonts w:ascii="Times New Roman" w:hAnsi="Times New Roman"/>
          <w:color w:val="1A202C"/>
          <w:sz w:val="24"/>
        </w:rPr>
        <w:t>a âm thanh truy v</w:t>
      </w:r>
      <w:r>
        <w:rPr>
          <w:rFonts w:ascii="Times New Roman" w:hAnsi="Times New Roman"/>
          <w:color w:val="1A202C"/>
          <w:sz w:val="24"/>
        </w:rPr>
        <w:t>ấ</w:t>
      </w:r>
      <w:r>
        <w:rPr>
          <w:rFonts w:ascii="Times New Roman" w:hAnsi="Times New Roman"/>
          <w:color w:val="1A202C"/>
          <w:sz w:val="24"/>
        </w:rPr>
        <w:t>n và các b</w:t>
      </w:r>
      <w:r>
        <w:rPr>
          <w:rFonts w:ascii="Times New Roman" w:hAnsi="Times New Roman"/>
          <w:color w:val="1A202C"/>
          <w:sz w:val="24"/>
        </w:rPr>
        <w:t>ả</w:t>
      </w:r>
      <w:r>
        <w:rPr>
          <w:rFonts w:ascii="Times New Roman" w:hAnsi="Times New Roman"/>
          <w:color w:val="1A202C"/>
          <w:sz w:val="24"/>
        </w:rPr>
        <w:t>n ghi trong cơ s</w:t>
      </w:r>
      <w:r>
        <w:rPr>
          <w:rFonts w:ascii="Times New Roman" w:hAnsi="Times New Roman"/>
          <w:color w:val="1A202C"/>
          <w:sz w:val="24"/>
        </w:rPr>
        <w:t>ở</w:t>
      </w:r>
      <w:r>
        <w:rPr>
          <w:rFonts w:ascii="Times New Roman" w:hAnsi="Times New Roman"/>
          <w:color w:val="1A202C"/>
          <w:sz w:val="24"/>
        </w:rPr>
        <w:t xml:space="preserve"> d</w:t>
      </w:r>
      <w:r>
        <w:rPr>
          <w:rFonts w:ascii="Times New Roman" w:hAnsi="Times New Roman"/>
          <w:color w:val="1A202C"/>
          <w:sz w:val="24"/>
        </w:rPr>
        <w:t>ữ</w:t>
      </w:r>
      <w:r>
        <w:rPr>
          <w:rFonts w:ascii="Times New Roman" w:hAnsi="Times New Roman"/>
          <w:color w:val="1A202C"/>
          <w:sz w:val="24"/>
        </w:rPr>
        <w:t xml:space="preserve"> li</w:t>
      </w:r>
      <w:r>
        <w:rPr>
          <w:rFonts w:ascii="Times New Roman" w:hAnsi="Times New Roman"/>
          <w:color w:val="1A202C"/>
          <w:sz w:val="24"/>
        </w:rPr>
        <w:t>ệ</w:t>
      </w:r>
      <w:r>
        <w:rPr>
          <w:rFonts w:ascii="Times New Roman" w:hAnsi="Times New Roman"/>
          <w:color w:val="1A202C"/>
          <w:sz w:val="24"/>
        </w:rPr>
        <w:t>u sau</w:t>
      </w:r>
      <w:r>
        <w:rPr>
          <w:rFonts w:ascii="Times New Roman" w:hAnsi="Times New Roman"/>
          <w:color w:val="1A202C"/>
          <w:sz w:val="24"/>
        </w:rPr>
        <w:t xml:space="preserve"> đó đư</w:t>
      </w:r>
      <w:r>
        <w:rPr>
          <w:rFonts w:ascii="Times New Roman" w:hAnsi="Times New Roman"/>
          <w:color w:val="1A202C"/>
          <w:sz w:val="24"/>
        </w:rPr>
        <w:t>ợ</w:t>
      </w:r>
      <w:r>
        <w:rPr>
          <w:rFonts w:ascii="Times New Roman" w:hAnsi="Times New Roman"/>
          <w:color w:val="1A202C"/>
          <w:sz w:val="24"/>
        </w:rPr>
        <w:t>c đ</w:t>
      </w:r>
      <w:r>
        <w:rPr>
          <w:rFonts w:ascii="Times New Roman" w:hAnsi="Times New Roman"/>
          <w:color w:val="1A202C"/>
          <w:sz w:val="24"/>
        </w:rPr>
        <w:t>ị</w:t>
      </w:r>
      <w:r>
        <w:rPr>
          <w:rFonts w:ascii="Times New Roman" w:hAnsi="Times New Roman"/>
          <w:color w:val="1A202C"/>
          <w:sz w:val="24"/>
        </w:rPr>
        <w:t>nh lư</w:t>
      </w:r>
      <w:r>
        <w:rPr>
          <w:rFonts w:ascii="Times New Roman" w:hAnsi="Times New Roman"/>
          <w:color w:val="1A202C"/>
          <w:sz w:val="24"/>
        </w:rPr>
        <w:t>ợ</w:t>
      </w:r>
      <w:r>
        <w:rPr>
          <w:rFonts w:ascii="Times New Roman" w:hAnsi="Times New Roman"/>
          <w:color w:val="1A202C"/>
          <w:sz w:val="24"/>
        </w:rPr>
        <w:t>ng tr</w:t>
      </w:r>
      <w:r>
        <w:rPr>
          <w:rFonts w:ascii="Times New Roman" w:hAnsi="Times New Roman"/>
          <w:color w:val="1A202C"/>
          <w:sz w:val="24"/>
        </w:rPr>
        <w:t>ự</w:t>
      </w:r>
      <w:r>
        <w:rPr>
          <w:rFonts w:ascii="Times New Roman" w:hAnsi="Times New Roman"/>
          <w:color w:val="1A202C"/>
          <w:sz w:val="24"/>
        </w:rPr>
        <w:t>c ti</w:t>
      </w:r>
      <w:r>
        <w:rPr>
          <w:rFonts w:ascii="Times New Roman" w:hAnsi="Times New Roman"/>
          <w:color w:val="1A202C"/>
          <w:sz w:val="24"/>
        </w:rPr>
        <w:t>ế</w:t>
      </w:r>
      <w:r>
        <w:rPr>
          <w:rFonts w:ascii="Times New Roman" w:hAnsi="Times New Roman"/>
          <w:color w:val="1A202C"/>
          <w:sz w:val="24"/>
        </w:rPr>
        <w:t>p thông qua kho</w:t>
      </w:r>
      <w:r>
        <w:rPr>
          <w:rFonts w:ascii="Times New Roman" w:hAnsi="Times New Roman"/>
          <w:color w:val="1A202C"/>
          <w:sz w:val="24"/>
        </w:rPr>
        <w:t>ả</w:t>
      </w:r>
      <w:r>
        <w:rPr>
          <w:rFonts w:ascii="Times New Roman" w:hAnsi="Times New Roman"/>
          <w:color w:val="1A202C"/>
          <w:sz w:val="24"/>
        </w:rPr>
        <w:t>ng cách gi</w:t>
      </w:r>
      <w:r>
        <w:rPr>
          <w:rFonts w:ascii="Times New Roman" w:hAnsi="Times New Roman"/>
          <w:color w:val="1A202C"/>
          <w:sz w:val="24"/>
        </w:rPr>
        <w:t>ữ</w:t>
      </w:r>
      <w:r>
        <w:rPr>
          <w:rFonts w:ascii="Times New Roman" w:hAnsi="Times New Roman"/>
          <w:color w:val="1A202C"/>
          <w:sz w:val="24"/>
        </w:rPr>
        <w:t>a các vectơ trong không gian đ</w:t>
      </w:r>
      <w:r>
        <w:rPr>
          <w:rFonts w:ascii="Times New Roman" w:hAnsi="Times New Roman"/>
          <w:color w:val="1A202C"/>
          <w:sz w:val="24"/>
        </w:rPr>
        <w:t>ặ</w:t>
      </w:r>
      <w:r>
        <w:rPr>
          <w:rFonts w:ascii="Times New Roman" w:hAnsi="Times New Roman"/>
          <w:color w:val="1A202C"/>
          <w:sz w:val="24"/>
        </w:rPr>
        <w:t>c trưng đa chi</w:t>
      </w:r>
      <w:r>
        <w:rPr>
          <w:rFonts w:ascii="Times New Roman" w:hAnsi="Times New Roman"/>
          <w:color w:val="1A202C"/>
          <w:sz w:val="24"/>
        </w:rPr>
        <w:t>ề</w:t>
      </w:r>
      <w:r>
        <w:rPr>
          <w:rFonts w:ascii="Times New Roman" w:hAnsi="Times New Roman"/>
          <w:color w:val="1A202C"/>
          <w:sz w:val="24"/>
        </w:rPr>
        <w:t>u.</w:t>
      </w:r>
    </w:p>
    <w:p w14:paraId="1C15F2B9" w14:textId="77777777" w:rsidR="007B009B" w:rsidRDefault="00810FB8">
      <w:pPr>
        <w:spacing w:before="40" w:after="100" w:line="312" w:lineRule="auto"/>
        <w:jc w:val="both"/>
      </w:pPr>
      <w:r>
        <w:rPr>
          <w:rFonts w:ascii="Times New Roman" w:hAnsi="Times New Roman"/>
          <w:color w:val="1A202C"/>
          <w:sz w:val="24"/>
        </w:rPr>
        <w:t>Trong các h</w:t>
      </w:r>
      <w:r>
        <w:rPr>
          <w:rFonts w:ascii="Times New Roman" w:hAnsi="Times New Roman"/>
          <w:color w:val="1A202C"/>
          <w:sz w:val="24"/>
        </w:rPr>
        <w:t>ọ</w:t>
      </w:r>
      <w:r>
        <w:rPr>
          <w:rFonts w:ascii="Times New Roman" w:hAnsi="Times New Roman"/>
          <w:color w:val="1A202C"/>
          <w:sz w:val="24"/>
        </w:rPr>
        <w:t xml:space="preserve"> nh</w:t>
      </w:r>
      <w:r>
        <w:rPr>
          <w:rFonts w:ascii="Times New Roman" w:hAnsi="Times New Roman"/>
          <w:color w:val="1A202C"/>
          <w:sz w:val="24"/>
        </w:rPr>
        <w:t>ạ</w:t>
      </w:r>
      <w:r>
        <w:rPr>
          <w:rFonts w:ascii="Times New Roman" w:hAnsi="Times New Roman"/>
          <w:color w:val="1A202C"/>
          <w:sz w:val="24"/>
        </w:rPr>
        <w:t>c c</w:t>
      </w:r>
      <w:r>
        <w:rPr>
          <w:rFonts w:ascii="Times New Roman" w:hAnsi="Times New Roman"/>
          <w:color w:val="1A202C"/>
          <w:sz w:val="24"/>
        </w:rPr>
        <w:t>ụ</w:t>
      </w:r>
      <w:r>
        <w:rPr>
          <w:rFonts w:ascii="Times New Roman" w:hAnsi="Times New Roman"/>
          <w:color w:val="1A202C"/>
          <w:sz w:val="24"/>
        </w:rPr>
        <w:t xml:space="preserve"> truy</w:t>
      </w:r>
      <w:r>
        <w:rPr>
          <w:rFonts w:ascii="Times New Roman" w:hAnsi="Times New Roman"/>
          <w:color w:val="1A202C"/>
          <w:sz w:val="24"/>
        </w:rPr>
        <w:t>ề</w:t>
      </w:r>
      <w:r>
        <w:rPr>
          <w:rFonts w:ascii="Times New Roman" w:hAnsi="Times New Roman"/>
          <w:color w:val="1A202C"/>
          <w:sz w:val="24"/>
        </w:rPr>
        <w:t>n th</w:t>
      </w:r>
      <w:r>
        <w:rPr>
          <w:rFonts w:ascii="Times New Roman" w:hAnsi="Times New Roman"/>
          <w:color w:val="1A202C"/>
          <w:sz w:val="24"/>
        </w:rPr>
        <w:t>ố</w:t>
      </w:r>
      <w:r>
        <w:rPr>
          <w:rFonts w:ascii="Times New Roman" w:hAnsi="Times New Roman"/>
          <w:color w:val="1A202C"/>
          <w:sz w:val="24"/>
        </w:rPr>
        <w:t>ng và hi</w:t>
      </w:r>
      <w:r>
        <w:rPr>
          <w:rFonts w:ascii="Times New Roman" w:hAnsi="Times New Roman"/>
          <w:color w:val="1A202C"/>
          <w:sz w:val="24"/>
        </w:rPr>
        <w:t>ệ</w:t>
      </w:r>
      <w:r>
        <w:rPr>
          <w:rFonts w:ascii="Times New Roman" w:hAnsi="Times New Roman"/>
          <w:color w:val="1A202C"/>
          <w:sz w:val="24"/>
        </w:rPr>
        <w:t>n đ</w:t>
      </w:r>
      <w:r>
        <w:rPr>
          <w:rFonts w:ascii="Times New Roman" w:hAnsi="Times New Roman"/>
          <w:color w:val="1A202C"/>
          <w:sz w:val="24"/>
        </w:rPr>
        <w:t>ạ</w:t>
      </w:r>
      <w:r>
        <w:rPr>
          <w:rFonts w:ascii="Times New Roman" w:hAnsi="Times New Roman"/>
          <w:color w:val="1A202C"/>
          <w:sz w:val="24"/>
        </w:rPr>
        <w:t xml:space="preserve">i, </w:t>
      </w:r>
      <w:r>
        <w:rPr>
          <w:rFonts w:ascii="Times New Roman" w:hAnsi="Times New Roman"/>
          <w:b/>
          <w:color w:val="1A202C"/>
          <w:sz w:val="24"/>
        </w:rPr>
        <w:t>nh</w:t>
      </w:r>
      <w:r>
        <w:rPr>
          <w:rFonts w:ascii="Times New Roman" w:hAnsi="Times New Roman"/>
          <w:b/>
          <w:color w:val="1A202C"/>
          <w:sz w:val="24"/>
        </w:rPr>
        <w:t>ạ</w:t>
      </w:r>
      <w:r>
        <w:rPr>
          <w:rFonts w:ascii="Times New Roman" w:hAnsi="Times New Roman"/>
          <w:b/>
          <w:color w:val="1A202C"/>
          <w:sz w:val="24"/>
        </w:rPr>
        <w:t>c c</w:t>
      </w:r>
      <w:r>
        <w:rPr>
          <w:rFonts w:ascii="Times New Roman" w:hAnsi="Times New Roman"/>
          <w:b/>
          <w:color w:val="1A202C"/>
          <w:sz w:val="24"/>
        </w:rPr>
        <w:t>ụ</w:t>
      </w:r>
      <w:r>
        <w:rPr>
          <w:rFonts w:ascii="Times New Roman" w:hAnsi="Times New Roman"/>
          <w:b/>
          <w:color w:val="1A202C"/>
          <w:sz w:val="24"/>
        </w:rPr>
        <w:t xml:space="preserve"> b</w:t>
      </w:r>
      <w:r>
        <w:rPr>
          <w:rFonts w:ascii="Times New Roman" w:hAnsi="Times New Roman"/>
          <w:b/>
          <w:color w:val="1A202C"/>
          <w:sz w:val="24"/>
        </w:rPr>
        <w:t>ộ</w:t>
      </w:r>
      <w:r>
        <w:rPr>
          <w:rFonts w:ascii="Times New Roman" w:hAnsi="Times New Roman"/>
          <w:b/>
          <w:color w:val="1A202C"/>
          <w:sz w:val="24"/>
        </w:rPr>
        <w:t xml:space="preserve"> dây (string instruments)</w:t>
      </w:r>
      <w:r>
        <w:rPr>
          <w:rFonts w:ascii="Times New Roman" w:hAnsi="Times New Roman"/>
          <w:color w:val="1A202C"/>
          <w:sz w:val="24"/>
        </w:rPr>
        <w:t xml:space="preserve"> gi</w:t>
      </w:r>
      <w:r>
        <w:rPr>
          <w:rFonts w:ascii="Times New Roman" w:hAnsi="Times New Roman"/>
          <w:color w:val="1A202C"/>
          <w:sz w:val="24"/>
        </w:rPr>
        <w:t>ữ</w:t>
      </w:r>
      <w:r>
        <w:rPr>
          <w:rFonts w:ascii="Times New Roman" w:hAnsi="Times New Roman"/>
          <w:color w:val="1A202C"/>
          <w:sz w:val="24"/>
        </w:rPr>
        <w:t xml:space="preserve"> vai trò tr</w:t>
      </w:r>
      <w:r>
        <w:rPr>
          <w:rFonts w:ascii="Times New Roman" w:hAnsi="Times New Roman"/>
          <w:color w:val="1A202C"/>
          <w:sz w:val="24"/>
        </w:rPr>
        <w:t>ụ</w:t>
      </w:r>
      <w:r>
        <w:rPr>
          <w:rFonts w:ascii="Times New Roman" w:hAnsi="Times New Roman"/>
          <w:color w:val="1A202C"/>
          <w:sz w:val="24"/>
        </w:rPr>
        <w:t xml:space="preserve"> c</w:t>
      </w:r>
      <w:r>
        <w:rPr>
          <w:rFonts w:ascii="Times New Roman" w:hAnsi="Times New Roman"/>
          <w:color w:val="1A202C"/>
          <w:sz w:val="24"/>
        </w:rPr>
        <w:t>ộ</w:t>
      </w:r>
      <w:r>
        <w:rPr>
          <w:rFonts w:ascii="Times New Roman" w:hAnsi="Times New Roman"/>
          <w:color w:val="1A202C"/>
          <w:sz w:val="24"/>
        </w:rPr>
        <w:t>t trong c</w:t>
      </w:r>
      <w:r>
        <w:rPr>
          <w:rFonts w:ascii="Times New Roman" w:hAnsi="Times New Roman"/>
          <w:color w:val="1A202C"/>
          <w:sz w:val="24"/>
        </w:rPr>
        <w:t>ả</w:t>
      </w:r>
      <w:r>
        <w:rPr>
          <w:rFonts w:ascii="Times New Roman" w:hAnsi="Times New Roman"/>
          <w:color w:val="1A202C"/>
          <w:sz w:val="24"/>
        </w:rPr>
        <w:t xml:space="preserve"> dàn nh</w:t>
      </w:r>
      <w:r>
        <w:rPr>
          <w:rFonts w:ascii="Times New Roman" w:hAnsi="Times New Roman"/>
          <w:color w:val="1A202C"/>
          <w:sz w:val="24"/>
        </w:rPr>
        <w:t>ạ</w:t>
      </w:r>
      <w:r>
        <w:rPr>
          <w:rFonts w:ascii="Times New Roman" w:hAnsi="Times New Roman"/>
          <w:color w:val="1A202C"/>
          <w:sz w:val="24"/>
        </w:rPr>
        <w:t>c giao hư</w:t>
      </w:r>
      <w:r>
        <w:rPr>
          <w:rFonts w:ascii="Times New Roman" w:hAnsi="Times New Roman"/>
          <w:color w:val="1A202C"/>
          <w:sz w:val="24"/>
        </w:rPr>
        <w:t>ở</w:t>
      </w:r>
      <w:r>
        <w:rPr>
          <w:rFonts w:ascii="Times New Roman" w:hAnsi="Times New Roman"/>
          <w:color w:val="1A202C"/>
          <w:sz w:val="24"/>
        </w:rPr>
        <w:t>ng c</w:t>
      </w:r>
      <w:r>
        <w:rPr>
          <w:rFonts w:ascii="Times New Roman" w:hAnsi="Times New Roman"/>
          <w:color w:val="1A202C"/>
          <w:sz w:val="24"/>
        </w:rPr>
        <w:t>ổ</w:t>
      </w:r>
      <w:r>
        <w:rPr>
          <w:rFonts w:ascii="Times New Roman" w:hAnsi="Times New Roman"/>
          <w:color w:val="1A202C"/>
          <w:sz w:val="24"/>
        </w:rPr>
        <w:t xml:space="preserve"> đi</w:t>
      </w:r>
      <w:r>
        <w:rPr>
          <w:rFonts w:ascii="Times New Roman" w:hAnsi="Times New Roman"/>
          <w:color w:val="1A202C"/>
          <w:sz w:val="24"/>
        </w:rPr>
        <w:t>ể</w:t>
      </w:r>
      <w:r>
        <w:rPr>
          <w:rFonts w:ascii="Times New Roman" w:hAnsi="Times New Roman"/>
          <w:color w:val="1A202C"/>
          <w:sz w:val="24"/>
        </w:rPr>
        <w:t>n l</w:t>
      </w:r>
      <w:r>
        <w:rPr>
          <w:rFonts w:ascii="Times New Roman" w:hAnsi="Times New Roman"/>
          <w:color w:val="1A202C"/>
          <w:sz w:val="24"/>
        </w:rPr>
        <w:t>ẫ</w:t>
      </w:r>
      <w:r>
        <w:rPr>
          <w:rFonts w:ascii="Times New Roman" w:hAnsi="Times New Roman"/>
          <w:color w:val="1A202C"/>
          <w:sz w:val="24"/>
        </w:rPr>
        <w:t>n các ban nh</w:t>
      </w:r>
      <w:r>
        <w:rPr>
          <w:rFonts w:ascii="Times New Roman" w:hAnsi="Times New Roman"/>
          <w:color w:val="1A202C"/>
          <w:sz w:val="24"/>
        </w:rPr>
        <w:t>ạ</w:t>
      </w:r>
      <w:r>
        <w:rPr>
          <w:rFonts w:ascii="Times New Roman" w:hAnsi="Times New Roman"/>
          <w:color w:val="1A202C"/>
          <w:sz w:val="24"/>
        </w:rPr>
        <w:t>c đương đ</w:t>
      </w:r>
      <w:r>
        <w:rPr>
          <w:rFonts w:ascii="Times New Roman" w:hAnsi="Times New Roman"/>
          <w:color w:val="1A202C"/>
          <w:sz w:val="24"/>
        </w:rPr>
        <w:t>ạ</w:t>
      </w:r>
      <w:r>
        <w:rPr>
          <w:rFonts w:ascii="Times New Roman" w:hAnsi="Times New Roman"/>
          <w:color w:val="1A202C"/>
          <w:sz w:val="24"/>
        </w:rPr>
        <w:t>i. H</w:t>
      </w:r>
      <w:r>
        <w:rPr>
          <w:rFonts w:ascii="Times New Roman" w:hAnsi="Times New Roman"/>
          <w:color w:val="1A202C"/>
          <w:sz w:val="24"/>
        </w:rPr>
        <w:t>ọ</w:t>
      </w:r>
      <w:r>
        <w:rPr>
          <w:rFonts w:ascii="Times New Roman" w:hAnsi="Times New Roman"/>
          <w:color w:val="1A202C"/>
          <w:sz w:val="24"/>
        </w:rPr>
        <w:t xml:space="preserve"> nh</w:t>
      </w:r>
      <w:r>
        <w:rPr>
          <w:rFonts w:ascii="Times New Roman" w:hAnsi="Times New Roman"/>
          <w:color w:val="1A202C"/>
          <w:sz w:val="24"/>
        </w:rPr>
        <w:t>ạ</w:t>
      </w:r>
      <w:r>
        <w:rPr>
          <w:rFonts w:ascii="Times New Roman" w:hAnsi="Times New Roman"/>
          <w:color w:val="1A202C"/>
          <w:sz w:val="24"/>
        </w:rPr>
        <w:t>c c</w:t>
      </w:r>
      <w:r>
        <w:rPr>
          <w:rFonts w:ascii="Times New Roman" w:hAnsi="Times New Roman"/>
          <w:color w:val="1A202C"/>
          <w:sz w:val="24"/>
        </w:rPr>
        <w:t>ụ</w:t>
      </w:r>
      <w:r>
        <w:rPr>
          <w:rFonts w:ascii="Times New Roman" w:hAnsi="Times New Roman"/>
          <w:color w:val="1A202C"/>
          <w:sz w:val="24"/>
        </w:rPr>
        <w:t xml:space="preserve"> này th</w:t>
      </w:r>
      <w:r>
        <w:rPr>
          <w:rFonts w:ascii="Times New Roman" w:hAnsi="Times New Roman"/>
          <w:color w:val="1A202C"/>
          <w:sz w:val="24"/>
        </w:rPr>
        <w:t>ể</w:t>
      </w:r>
      <w:r>
        <w:rPr>
          <w:rFonts w:ascii="Times New Roman" w:hAnsi="Times New Roman"/>
          <w:color w:val="1A202C"/>
          <w:sz w:val="24"/>
        </w:rPr>
        <w:t xml:space="preserve"> hi</w:t>
      </w:r>
      <w:r>
        <w:rPr>
          <w:rFonts w:ascii="Times New Roman" w:hAnsi="Times New Roman"/>
          <w:color w:val="1A202C"/>
          <w:sz w:val="24"/>
        </w:rPr>
        <w:t>ệ</w:t>
      </w:r>
      <w:r>
        <w:rPr>
          <w:rFonts w:ascii="Times New Roman" w:hAnsi="Times New Roman"/>
          <w:color w:val="1A202C"/>
          <w:sz w:val="24"/>
        </w:rPr>
        <w:t>n ph</w:t>
      </w:r>
      <w:r>
        <w:rPr>
          <w:rFonts w:ascii="Times New Roman" w:hAnsi="Times New Roman"/>
          <w:color w:val="1A202C"/>
          <w:sz w:val="24"/>
        </w:rPr>
        <w:t>ổ</w:t>
      </w:r>
      <w:r>
        <w:rPr>
          <w:rFonts w:ascii="Times New Roman" w:hAnsi="Times New Roman"/>
          <w:color w:val="1A202C"/>
          <w:sz w:val="24"/>
        </w:rPr>
        <w:t xml:space="preserve"> bi</w:t>
      </w:r>
      <w:r>
        <w:rPr>
          <w:rFonts w:ascii="Times New Roman" w:hAnsi="Times New Roman"/>
          <w:color w:val="1A202C"/>
          <w:sz w:val="24"/>
        </w:rPr>
        <w:t>ế</w:t>
      </w:r>
      <w:r>
        <w:rPr>
          <w:rFonts w:ascii="Times New Roman" w:hAnsi="Times New Roman"/>
          <w:color w:val="1A202C"/>
          <w:sz w:val="24"/>
        </w:rPr>
        <w:t>n thiên âm h</w:t>
      </w:r>
      <w:r>
        <w:rPr>
          <w:rFonts w:ascii="Times New Roman" w:hAnsi="Times New Roman"/>
          <w:color w:val="1A202C"/>
          <w:sz w:val="24"/>
        </w:rPr>
        <w:t>ọ</w:t>
      </w:r>
      <w:r>
        <w:rPr>
          <w:rFonts w:ascii="Times New Roman" w:hAnsi="Times New Roman"/>
          <w:color w:val="1A202C"/>
          <w:sz w:val="24"/>
        </w:rPr>
        <w:t>c r</w:t>
      </w:r>
      <w:r>
        <w:rPr>
          <w:rFonts w:ascii="Times New Roman" w:hAnsi="Times New Roman"/>
          <w:color w:val="1A202C"/>
          <w:sz w:val="24"/>
        </w:rPr>
        <w:t>ấ</w:t>
      </w:r>
      <w:r>
        <w:rPr>
          <w:rFonts w:ascii="Times New Roman" w:hAnsi="Times New Roman"/>
          <w:color w:val="1A202C"/>
          <w:sz w:val="24"/>
        </w:rPr>
        <w:t>t phong phú: t</w:t>
      </w:r>
      <w:r>
        <w:rPr>
          <w:rFonts w:ascii="Times New Roman" w:hAnsi="Times New Roman"/>
          <w:color w:val="1A202C"/>
          <w:sz w:val="24"/>
        </w:rPr>
        <w:t>ừ</w:t>
      </w:r>
      <w:r>
        <w:rPr>
          <w:rFonts w:ascii="Times New Roman" w:hAnsi="Times New Roman"/>
          <w:color w:val="1A202C"/>
          <w:sz w:val="24"/>
        </w:rPr>
        <w:t xml:space="preserve"> âm v</w:t>
      </w:r>
      <w:r>
        <w:rPr>
          <w:rFonts w:ascii="Times New Roman" w:hAnsi="Times New Roman"/>
          <w:color w:val="1A202C"/>
          <w:sz w:val="24"/>
        </w:rPr>
        <w:t>ự</w:t>
      </w:r>
      <w:r>
        <w:rPr>
          <w:rFonts w:ascii="Times New Roman" w:hAnsi="Times New Roman"/>
          <w:color w:val="1A202C"/>
          <w:sz w:val="24"/>
        </w:rPr>
        <w:t>c siêu tr</w:t>
      </w:r>
      <w:r>
        <w:rPr>
          <w:rFonts w:ascii="Times New Roman" w:hAnsi="Times New Roman"/>
          <w:color w:val="1A202C"/>
          <w:sz w:val="24"/>
        </w:rPr>
        <w:t>ầ</w:t>
      </w:r>
      <w:r>
        <w:rPr>
          <w:rFonts w:ascii="Times New Roman" w:hAnsi="Times New Roman"/>
          <w:color w:val="1A202C"/>
          <w:sz w:val="24"/>
        </w:rPr>
        <w:t>m c</w:t>
      </w:r>
      <w:r>
        <w:rPr>
          <w:rFonts w:ascii="Times New Roman" w:hAnsi="Times New Roman"/>
          <w:color w:val="1A202C"/>
          <w:sz w:val="24"/>
        </w:rPr>
        <w:t>ủ</w:t>
      </w:r>
      <w:r>
        <w:rPr>
          <w:rFonts w:ascii="Times New Roman" w:hAnsi="Times New Roman"/>
          <w:color w:val="1A202C"/>
          <w:sz w:val="24"/>
        </w:rPr>
        <w:t>a Double Bass đ</w:t>
      </w:r>
      <w:r>
        <w:rPr>
          <w:rFonts w:ascii="Times New Roman" w:hAnsi="Times New Roman"/>
          <w:color w:val="1A202C"/>
          <w:sz w:val="24"/>
        </w:rPr>
        <w:t>ế</w:t>
      </w:r>
      <w:r>
        <w:rPr>
          <w:rFonts w:ascii="Times New Roman" w:hAnsi="Times New Roman"/>
          <w:color w:val="1A202C"/>
          <w:sz w:val="24"/>
        </w:rPr>
        <w:t>n d</w:t>
      </w:r>
      <w:r>
        <w:rPr>
          <w:rFonts w:ascii="Times New Roman" w:hAnsi="Times New Roman"/>
          <w:color w:val="1A202C"/>
          <w:sz w:val="24"/>
        </w:rPr>
        <w:t>ả</w:t>
      </w:r>
      <w:r>
        <w:rPr>
          <w:rFonts w:ascii="Times New Roman" w:hAnsi="Times New Roman"/>
          <w:color w:val="1A202C"/>
          <w:sz w:val="24"/>
        </w:rPr>
        <w:t>i cao vút c</w:t>
      </w:r>
      <w:r>
        <w:rPr>
          <w:rFonts w:ascii="Times New Roman" w:hAnsi="Times New Roman"/>
          <w:color w:val="1A202C"/>
          <w:sz w:val="24"/>
        </w:rPr>
        <w:t>ủ</w:t>
      </w:r>
      <w:r>
        <w:rPr>
          <w:rFonts w:ascii="Times New Roman" w:hAnsi="Times New Roman"/>
          <w:color w:val="1A202C"/>
          <w:sz w:val="24"/>
        </w:rPr>
        <w:t>a Violin; t</w:t>
      </w:r>
      <w:r>
        <w:rPr>
          <w:rFonts w:ascii="Times New Roman" w:hAnsi="Times New Roman"/>
          <w:color w:val="1A202C"/>
          <w:sz w:val="24"/>
        </w:rPr>
        <w:t>ừ</w:t>
      </w:r>
      <w:r>
        <w:rPr>
          <w:rFonts w:ascii="Times New Roman" w:hAnsi="Times New Roman"/>
          <w:color w:val="1A202C"/>
          <w:sz w:val="24"/>
        </w:rPr>
        <w:t xml:space="preserve"> cơ ch</w:t>
      </w:r>
      <w:r>
        <w:rPr>
          <w:rFonts w:ascii="Times New Roman" w:hAnsi="Times New Roman"/>
          <w:color w:val="1A202C"/>
          <w:sz w:val="24"/>
        </w:rPr>
        <w:t>ế</w:t>
      </w:r>
      <w:r>
        <w:rPr>
          <w:rFonts w:ascii="Times New Roman" w:hAnsi="Times New Roman"/>
          <w:color w:val="1A202C"/>
          <w:sz w:val="24"/>
        </w:rPr>
        <w:t xml:space="preserve"> kéo vĩ liên t</w:t>
      </w:r>
      <w:r>
        <w:rPr>
          <w:rFonts w:ascii="Times New Roman" w:hAnsi="Times New Roman"/>
          <w:color w:val="1A202C"/>
          <w:sz w:val="24"/>
        </w:rPr>
        <w:t>ụ</w:t>
      </w:r>
      <w:r>
        <w:rPr>
          <w:rFonts w:ascii="Times New Roman" w:hAnsi="Times New Roman"/>
          <w:color w:val="1A202C"/>
          <w:sz w:val="24"/>
        </w:rPr>
        <w:t>c t</w:t>
      </w:r>
      <w:r>
        <w:rPr>
          <w:rFonts w:ascii="Times New Roman" w:hAnsi="Times New Roman"/>
          <w:color w:val="1A202C"/>
          <w:sz w:val="24"/>
        </w:rPr>
        <w:t>ạ</w:t>
      </w:r>
      <w:r>
        <w:rPr>
          <w:rFonts w:ascii="Times New Roman" w:hAnsi="Times New Roman"/>
          <w:color w:val="1A202C"/>
          <w:sz w:val="24"/>
        </w:rPr>
        <w:t>o rung ngân (arco) c</w:t>
      </w:r>
      <w:r>
        <w:rPr>
          <w:rFonts w:ascii="Times New Roman" w:hAnsi="Times New Roman"/>
          <w:color w:val="1A202C"/>
          <w:sz w:val="24"/>
        </w:rPr>
        <w:t>ủ</w:t>
      </w:r>
      <w:r>
        <w:rPr>
          <w:rFonts w:ascii="Times New Roman" w:hAnsi="Times New Roman"/>
          <w:color w:val="1A202C"/>
          <w:sz w:val="24"/>
        </w:rPr>
        <w:t>a Viola, Cello đ</w:t>
      </w:r>
      <w:r>
        <w:rPr>
          <w:rFonts w:ascii="Times New Roman" w:hAnsi="Times New Roman"/>
          <w:color w:val="1A202C"/>
          <w:sz w:val="24"/>
        </w:rPr>
        <w:t>ế</w:t>
      </w:r>
      <w:r>
        <w:rPr>
          <w:rFonts w:ascii="Times New Roman" w:hAnsi="Times New Roman"/>
          <w:color w:val="1A202C"/>
          <w:sz w:val="24"/>
        </w:rPr>
        <w:t>n cơ ch</w:t>
      </w:r>
      <w:r>
        <w:rPr>
          <w:rFonts w:ascii="Times New Roman" w:hAnsi="Times New Roman"/>
          <w:color w:val="1A202C"/>
          <w:sz w:val="24"/>
        </w:rPr>
        <w:t>ế</w:t>
      </w:r>
      <w:r>
        <w:rPr>
          <w:rFonts w:ascii="Times New Roman" w:hAnsi="Times New Roman"/>
          <w:color w:val="1A202C"/>
          <w:sz w:val="24"/>
        </w:rPr>
        <w:t xml:space="preserve"> g</w:t>
      </w:r>
      <w:r>
        <w:rPr>
          <w:rFonts w:ascii="Times New Roman" w:hAnsi="Times New Roman"/>
          <w:color w:val="1A202C"/>
          <w:sz w:val="24"/>
        </w:rPr>
        <w:t>ả</w:t>
      </w:r>
      <w:r>
        <w:rPr>
          <w:rFonts w:ascii="Times New Roman" w:hAnsi="Times New Roman"/>
          <w:color w:val="1A202C"/>
          <w:sz w:val="24"/>
        </w:rPr>
        <w:t>y dây t</w:t>
      </w:r>
      <w:r>
        <w:rPr>
          <w:rFonts w:ascii="Times New Roman" w:hAnsi="Times New Roman"/>
          <w:color w:val="1A202C"/>
          <w:sz w:val="24"/>
        </w:rPr>
        <w:t>ắ</w:t>
      </w:r>
      <w:r>
        <w:rPr>
          <w:rFonts w:ascii="Times New Roman" w:hAnsi="Times New Roman"/>
          <w:color w:val="1A202C"/>
          <w:sz w:val="24"/>
        </w:rPr>
        <w:t>t d</w:t>
      </w:r>
      <w:r>
        <w:rPr>
          <w:rFonts w:ascii="Times New Roman" w:hAnsi="Times New Roman"/>
          <w:color w:val="1A202C"/>
          <w:sz w:val="24"/>
        </w:rPr>
        <w:t>ầ</w:t>
      </w:r>
      <w:r>
        <w:rPr>
          <w:rFonts w:ascii="Times New Roman" w:hAnsi="Times New Roman"/>
          <w:color w:val="1A202C"/>
          <w:sz w:val="24"/>
        </w:rPr>
        <w:t>n (pizzicato) c</w:t>
      </w:r>
      <w:r>
        <w:rPr>
          <w:rFonts w:ascii="Times New Roman" w:hAnsi="Times New Roman"/>
          <w:color w:val="1A202C"/>
          <w:sz w:val="24"/>
        </w:rPr>
        <w:t>ủ</w:t>
      </w:r>
      <w:r>
        <w:rPr>
          <w:rFonts w:ascii="Times New Roman" w:hAnsi="Times New Roman"/>
          <w:color w:val="1A202C"/>
          <w:sz w:val="24"/>
        </w:rPr>
        <w:t>a Guitar Acoustic và Guitar Electric. Do đó, vi</w:t>
      </w:r>
      <w:r>
        <w:rPr>
          <w:rFonts w:ascii="Times New Roman" w:hAnsi="Times New Roman"/>
          <w:color w:val="1A202C"/>
          <w:sz w:val="24"/>
        </w:rPr>
        <w:t>ệ</w:t>
      </w:r>
      <w:r>
        <w:rPr>
          <w:rFonts w:ascii="Times New Roman" w:hAnsi="Times New Roman"/>
          <w:color w:val="1A202C"/>
          <w:sz w:val="24"/>
        </w:rPr>
        <w:t>c xây d</w:t>
      </w:r>
      <w:r>
        <w:rPr>
          <w:rFonts w:ascii="Times New Roman" w:hAnsi="Times New Roman"/>
          <w:color w:val="1A202C"/>
          <w:sz w:val="24"/>
        </w:rPr>
        <w:t>ự</w:t>
      </w:r>
      <w:r>
        <w:rPr>
          <w:rFonts w:ascii="Times New Roman" w:hAnsi="Times New Roman"/>
          <w:color w:val="1A202C"/>
          <w:sz w:val="24"/>
        </w:rPr>
        <w:t>ng m</w:t>
      </w:r>
      <w:r>
        <w:rPr>
          <w:rFonts w:ascii="Times New Roman" w:hAnsi="Times New Roman"/>
          <w:color w:val="1A202C"/>
          <w:sz w:val="24"/>
        </w:rPr>
        <w:t>ộ</w:t>
      </w:r>
      <w:r>
        <w:rPr>
          <w:rFonts w:ascii="Times New Roman" w:hAnsi="Times New Roman"/>
          <w:color w:val="1A202C"/>
          <w:sz w:val="24"/>
        </w:rPr>
        <w:t>t h</w:t>
      </w:r>
      <w:r>
        <w:rPr>
          <w:rFonts w:ascii="Times New Roman" w:hAnsi="Times New Roman"/>
          <w:color w:val="1A202C"/>
          <w:sz w:val="24"/>
        </w:rPr>
        <w:t>ệ</w:t>
      </w:r>
      <w:r>
        <w:rPr>
          <w:rFonts w:ascii="Times New Roman" w:hAnsi="Times New Roman"/>
          <w:color w:val="1A202C"/>
          <w:sz w:val="24"/>
        </w:rPr>
        <w:t xml:space="preserve"> th</w:t>
      </w:r>
      <w:r>
        <w:rPr>
          <w:rFonts w:ascii="Times New Roman" w:hAnsi="Times New Roman"/>
          <w:color w:val="1A202C"/>
          <w:sz w:val="24"/>
        </w:rPr>
        <w:t>ố</w:t>
      </w:r>
      <w:r>
        <w:rPr>
          <w:rFonts w:ascii="Times New Roman" w:hAnsi="Times New Roman"/>
          <w:color w:val="1A202C"/>
          <w:sz w:val="24"/>
        </w:rPr>
        <w:t>ng CSDL lưu tr</w:t>
      </w:r>
      <w:r>
        <w:rPr>
          <w:rFonts w:ascii="Times New Roman" w:hAnsi="Times New Roman"/>
          <w:color w:val="1A202C"/>
          <w:sz w:val="24"/>
        </w:rPr>
        <w:t>ữ</w:t>
      </w:r>
      <w:r>
        <w:rPr>
          <w:rFonts w:ascii="Times New Roman" w:hAnsi="Times New Roman"/>
          <w:color w:val="1A202C"/>
          <w:sz w:val="24"/>
        </w:rPr>
        <w:t xml:space="preserve"> và tìm ki</w:t>
      </w:r>
      <w:r>
        <w:rPr>
          <w:rFonts w:ascii="Times New Roman" w:hAnsi="Times New Roman"/>
          <w:color w:val="1A202C"/>
          <w:sz w:val="24"/>
        </w:rPr>
        <w:t>ế</w:t>
      </w:r>
      <w:r>
        <w:rPr>
          <w:rFonts w:ascii="Times New Roman" w:hAnsi="Times New Roman"/>
          <w:color w:val="1A202C"/>
          <w:sz w:val="24"/>
        </w:rPr>
        <w:t>m âm thanh nh</w:t>
      </w:r>
      <w:r>
        <w:rPr>
          <w:rFonts w:ascii="Times New Roman" w:hAnsi="Times New Roman"/>
          <w:color w:val="1A202C"/>
          <w:sz w:val="24"/>
        </w:rPr>
        <w:t>ạ</w:t>
      </w:r>
      <w:r>
        <w:rPr>
          <w:rFonts w:ascii="Times New Roman" w:hAnsi="Times New Roman"/>
          <w:color w:val="1A202C"/>
          <w:sz w:val="24"/>
        </w:rPr>
        <w:t>c c</w:t>
      </w:r>
      <w:r>
        <w:rPr>
          <w:rFonts w:ascii="Times New Roman" w:hAnsi="Times New Roman"/>
          <w:color w:val="1A202C"/>
          <w:sz w:val="24"/>
        </w:rPr>
        <w:t>ụ</w:t>
      </w:r>
      <w:r>
        <w:rPr>
          <w:rFonts w:ascii="Times New Roman" w:hAnsi="Times New Roman"/>
          <w:color w:val="1A202C"/>
          <w:sz w:val="24"/>
        </w:rPr>
        <w:t xml:space="preserve"> b</w:t>
      </w:r>
      <w:r>
        <w:rPr>
          <w:rFonts w:ascii="Times New Roman" w:hAnsi="Times New Roman"/>
          <w:color w:val="1A202C"/>
          <w:sz w:val="24"/>
        </w:rPr>
        <w:t>ộ</w:t>
      </w:r>
      <w:r>
        <w:rPr>
          <w:rFonts w:ascii="Times New Roman" w:hAnsi="Times New Roman"/>
          <w:color w:val="1A202C"/>
          <w:sz w:val="24"/>
        </w:rPr>
        <w:t xml:space="preserve"> dây là m</w:t>
      </w:r>
      <w:r>
        <w:rPr>
          <w:rFonts w:ascii="Times New Roman" w:hAnsi="Times New Roman"/>
          <w:color w:val="1A202C"/>
          <w:sz w:val="24"/>
        </w:rPr>
        <w:t>ộ</w:t>
      </w:r>
      <w:r>
        <w:rPr>
          <w:rFonts w:ascii="Times New Roman" w:hAnsi="Times New Roman"/>
          <w:color w:val="1A202C"/>
          <w:sz w:val="24"/>
        </w:rPr>
        <w:t>t đ</w:t>
      </w:r>
      <w:r>
        <w:rPr>
          <w:rFonts w:ascii="Times New Roman" w:hAnsi="Times New Roman"/>
          <w:color w:val="1A202C"/>
          <w:sz w:val="24"/>
        </w:rPr>
        <w:t>ề</w:t>
      </w:r>
      <w:r>
        <w:rPr>
          <w:rFonts w:ascii="Times New Roman" w:hAnsi="Times New Roman"/>
          <w:color w:val="1A202C"/>
          <w:sz w:val="24"/>
        </w:rPr>
        <w:t xml:space="preserve"> tài mang tính h</w:t>
      </w:r>
      <w:r>
        <w:rPr>
          <w:rFonts w:ascii="Times New Roman" w:hAnsi="Times New Roman"/>
          <w:color w:val="1A202C"/>
          <w:sz w:val="24"/>
        </w:rPr>
        <w:t>ọ</w:t>
      </w:r>
      <w:r>
        <w:rPr>
          <w:rFonts w:ascii="Times New Roman" w:hAnsi="Times New Roman"/>
          <w:color w:val="1A202C"/>
          <w:sz w:val="24"/>
        </w:rPr>
        <w:t>c thu</w:t>
      </w:r>
      <w:r>
        <w:rPr>
          <w:rFonts w:ascii="Times New Roman" w:hAnsi="Times New Roman"/>
          <w:color w:val="1A202C"/>
          <w:sz w:val="24"/>
        </w:rPr>
        <w:t>ậ</w:t>
      </w:r>
      <w:r>
        <w:rPr>
          <w:rFonts w:ascii="Times New Roman" w:hAnsi="Times New Roman"/>
          <w:color w:val="1A202C"/>
          <w:sz w:val="24"/>
        </w:rPr>
        <w:t>t cao, đòi h</w:t>
      </w:r>
      <w:r>
        <w:rPr>
          <w:rFonts w:ascii="Times New Roman" w:hAnsi="Times New Roman"/>
          <w:color w:val="1A202C"/>
          <w:sz w:val="24"/>
        </w:rPr>
        <w:t>ỏ</w:t>
      </w:r>
      <w:r>
        <w:rPr>
          <w:rFonts w:ascii="Times New Roman" w:hAnsi="Times New Roman"/>
          <w:color w:val="1A202C"/>
          <w:sz w:val="24"/>
        </w:rPr>
        <w:t>i mô hình hóa chính xác các đ</w:t>
      </w:r>
      <w:r>
        <w:rPr>
          <w:rFonts w:ascii="Times New Roman" w:hAnsi="Times New Roman"/>
          <w:color w:val="1A202C"/>
          <w:sz w:val="24"/>
        </w:rPr>
        <w:t>ặ</w:t>
      </w:r>
      <w:r>
        <w:rPr>
          <w:rFonts w:ascii="Times New Roman" w:hAnsi="Times New Roman"/>
          <w:color w:val="1A202C"/>
          <w:sz w:val="24"/>
        </w:rPr>
        <w:t>c trưng v</w:t>
      </w:r>
      <w:r>
        <w:rPr>
          <w:rFonts w:ascii="Times New Roman" w:hAnsi="Times New Roman"/>
          <w:color w:val="1A202C"/>
          <w:sz w:val="24"/>
        </w:rPr>
        <w:t>ậ</w:t>
      </w:r>
      <w:r>
        <w:rPr>
          <w:rFonts w:ascii="Times New Roman" w:hAnsi="Times New Roman"/>
          <w:color w:val="1A202C"/>
          <w:sz w:val="24"/>
        </w:rPr>
        <w:t>t lý âm h</w:t>
      </w:r>
      <w:r>
        <w:rPr>
          <w:rFonts w:ascii="Times New Roman" w:hAnsi="Times New Roman"/>
          <w:color w:val="1A202C"/>
          <w:sz w:val="24"/>
        </w:rPr>
        <w:t>ọ</w:t>
      </w:r>
      <w:r>
        <w:rPr>
          <w:rFonts w:ascii="Times New Roman" w:hAnsi="Times New Roman"/>
          <w:color w:val="1A202C"/>
          <w:sz w:val="24"/>
        </w:rPr>
        <w:t>c.</w:t>
      </w:r>
    </w:p>
    <w:p w14:paraId="110D7136" w14:textId="77777777" w:rsidR="007B009B" w:rsidRDefault="00810FB8">
      <w:pPr>
        <w:pStyle w:val="Heading3"/>
      </w:pPr>
      <w:r>
        <w:rPr>
          <w:rFonts w:ascii="Times New Roman" w:hAnsi="Times New Roman"/>
        </w:rPr>
        <w:t>1.2 M</w:t>
      </w:r>
      <w:r>
        <w:rPr>
          <w:rFonts w:ascii="Times New Roman" w:hAnsi="Times New Roman"/>
        </w:rPr>
        <w:t>ụ</w:t>
      </w:r>
      <w:r>
        <w:rPr>
          <w:rFonts w:ascii="Times New Roman" w:hAnsi="Times New Roman"/>
        </w:rPr>
        <w:t>c tiêu và ph</w:t>
      </w:r>
      <w:r>
        <w:rPr>
          <w:rFonts w:ascii="Times New Roman" w:hAnsi="Times New Roman"/>
        </w:rPr>
        <w:t>ạ</w:t>
      </w:r>
      <w:r>
        <w:rPr>
          <w:rFonts w:ascii="Times New Roman" w:hAnsi="Times New Roman"/>
        </w:rPr>
        <w:t>m vi c</w:t>
      </w:r>
      <w:r>
        <w:rPr>
          <w:rFonts w:ascii="Times New Roman" w:hAnsi="Times New Roman"/>
        </w:rPr>
        <w:t>ủ</w:t>
      </w:r>
      <w:r>
        <w:rPr>
          <w:rFonts w:ascii="Times New Roman" w:hAnsi="Times New Roman"/>
        </w:rPr>
        <w:t>a báo cáo</w:t>
      </w:r>
    </w:p>
    <w:p w14:paraId="4BBCDB77" w14:textId="77777777" w:rsidR="007B009B" w:rsidRDefault="00810FB8">
      <w:pPr>
        <w:spacing w:before="40" w:after="100" w:line="312" w:lineRule="auto"/>
        <w:jc w:val="both"/>
      </w:pPr>
      <w:r>
        <w:rPr>
          <w:rFonts w:ascii="Times New Roman" w:hAnsi="Times New Roman"/>
          <w:color w:val="1A202C"/>
          <w:sz w:val="24"/>
        </w:rPr>
        <w:t>Báo cáo s</w:t>
      </w:r>
      <w:r>
        <w:rPr>
          <w:rFonts w:ascii="Times New Roman" w:hAnsi="Times New Roman"/>
          <w:color w:val="1A202C"/>
          <w:sz w:val="24"/>
        </w:rPr>
        <w:t>ố</w:t>
      </w:r>
      <w:r>
        <w:rPr>
          <w:rFonts w:ascii="Times New Roman" w:hAnsi="Times New Roman"/>
          <w:color w:val="1A202C"/>
          <w:sz w:val="24"/>
        </w:rPr>
        <w:t xml:space="preserve"> 1 t</w:t>
      </w:r>
      <w:r>
        <w:rPr>
          <w:rFonts w:ascii="Times New Roman" w:hAnsi="Times New Roman"/>
          <w:color w:val="1A202C"/>
          <w:sz w:val="24"/>
        </w:rPr>
        <w:t>ậ</w:t>
      </w:r>
      <w:r>
        <w:rPr>
          <w:rFonts w:ascii="Times New Roman" w:hAnsi="Times New Roman"/>
          <w:color w:val="1A202C"/>
          <w:sz w:val="24"/>
        </w:rPr>
        <w:t>p trung gi</w:t>
      </w:r>
      <w:r>
        <w:rPr>
          <w:rFonts w:ascii="Times New Roman" w:hAnsi="Times New Roman"/>
          <w:color w:val="1A202C"/>
          <w:sz w:val="24"/>
        </w:rPr>
        <w:t>ả</w:t>
      </w:r>
      <w:r>
        <w:rPr>
          <w:rFonts w:ascii="Times New Roman" w:hAnsi="Times New Roman"/>
          <w:color w:val="1A202C"/>
          <w:sz w:val="24"/>
        </w:rPr>
        <w:t>i quy</w:t>
      </w:r>
      <w:r>
        <w:rPr>
          <w:rFonts w:ascii="Times New Roman" w:hAnsi="Times New Roman"/>
          <w:color w:val="1A202C"/>
          <w:sz w:val="24"/>
        </w:rPr>
        <w:t>ế</w:t>
      </w:r>
      <w:r>
        <w:rPr>
          <w:rFonts w:ascii="Times New Roman" w:hAnsi="Times New Roman"/>
          <w:color w:val="1A202C"/>
          <w:sz w:val="24"/>
        </w:rPr>
        <w:t>t tr</w:t>
      </w:r>
      <w:r>
        <w:rPr>
          <w:rFonts w:ascii="Times New Roman" w:hAnsi="Times New Roman"/>
          <w:color w:val="1A202C"/>
          <w:sz w:val="24"/>
        </w:rPr>
        <w:t>ọ</w:t>
      </w:r>
      <w:r>
        <w:rPr>
          <w:rFonts w:ascii="Times New Roman" w:hAnsi="Times New Roman"/>
          <w:color w:val="1A202C"/>
          <w:sz w:val="24"/>
        </w:rPr>
        <w:t>n v</w:t>
      </w:r>
      <w:r>
        <w:rPr>
          <w:rFonts w:ascii="Times New Roman" w:hAnsi="Times New Roman"/>
          <w:color w:val="1A202C"/>
          <w:sz w:val="24"/>
        </w:rPr>
        <w:t>ẹ</w:t>
      </w:r>
      <w:r>
        <w:rPr>
          <w:rFonts w:ascii="Times New Roman" w:hAnsi="Times New Roman"/>
          <w:color w:val="1A202C"/>
          <w:sz w:val="24"/>
        </w:rPr>
        <w:t>n hai n</w:t>
      </w:r>
      <w:r>
        <w:rPr>
          <w:rFonts w:ascii="Times New Roman" w:hAnsi="Times New Roman"/>
          <w:color w:val="1A202C"/>
          <w:sz w:val="24"/>
        </w:rPr>
        <w:t>ộ</w:t>
      </w:r>
      <w:r>
        <w:rPr>
          <w:rFonts w:ascii="Times New Roman" w:hAnsi="Times New Roman"/>
          <w:color w:val="1A202C"/>
          <w:sz w:val="24"/>
        </w:rPr>
        <w:t>i dung n</w:t>
      </w:r>
      <w:r>
        <w:rPr>
          <w:rFonts w:ascii="Times New Roman" w:hAnsi="Times New Roman"/>
          <w:color w:val="1A202C"/>
          <w:sz w:val="24"/>
        </w:rPr>
        <w:t>ề</w:t>
      </w:r>
      <w:r>
        <w:rPr>
          <w:rFonts w:ascii="Times New Roman" w:hAnsi="Times New Roman"/>
          <w:color w:val="1A202C"/>
          <w:sz w:val="24"/>
        </w:rPr>
        <w:t>n t</w:t>
      </w:r>
      <w:r>
        <w:rPr>
          <w:rFonts w:ascii="Times New Roman" w:hAnsi="Times New Roman"/>
          <w:color w:val="1A202C"/>
          <w:sz w:val="24"/>
        </w:rPr>
        <w:t>ả</w:t>
      </w:r>
      <w:r>
        <w:rPr>
          <w:rFonts w:ascii="Times New Roman" w:hAnsi="Times New Roman"/>
          <w:color w:val="1A202C"/>
          <w:sz w:val="24"/>
        </w:rPr>
        <w:t>ng trong chu trình phát tri</w:t>
      </w:r>
      <w:r>
        <w:rPr>
          <w:rFonts w:ascii="Times New Roman" w:hAnsi="Times New Roman"/>
          <w:color w:val="1A202C"/>
          <w:sz w:val="24"/>
        </w:rPr>
        <w:t>ể</w:t>
      </w:r>
      <w:r>
        <w:rPr>
          <w:rFonts w:ascii="Times New Roman" w:hAnsi="Times New Roman"/>
          <w:color w:val="1A202C"/>
          <w:sz w:val="24"/>
        </w:rPr>
        <w:t>n h</w:t>
      </w:r>
      <w:r>
        <w:rPr>
          <w:rFonts w:ascii="Times New Roman" w:hAnsi="Times New Roman"/>
          <w:color w:val="1A202C"/>
          <w:sz w:val="24"/>
        </w:rPr>
        <w:t>ệ</w:t>
      </w:r>
      <w:r>
        <w:rPr>
          <w:rFonts w:ascii="Times New Roman" w:hAnsi="Times New Roman"/>
          <w:color w:val="1A202C"/>
          <w:sz w:val="24"/>
        </w:rPr>
        <w:t xml:space="preserve"> th</w:t>
      </w:r>
      <w:r>
        <w:rPr>
          <w:rFonts w:ascii="Times New Roman" w:hAnsi="Times New Roman"/>
          <w:color w:val="1A202C"/>
          <w:sz w:val="24"/>
        </w:rPr>
        <w:t>ố</w:t>
      </w:r>
      <w:r>
        <w:rPr>
          <w:rFonts w:ascii="Times New Roman" w:hAnsi="Times New Roman"/>
          <w:color w:val="1A202C"/>
          <w:sz w:val="24"/>
        </w:rPr>
        <w:t xml:space="preserve">ng CBAR: </w:t>
      </w:r>
      <w:r>
        <w:rPr>
          <w:rFonts w:ascii="Times New Roman" w:hAnsi="Times New Roman"/>
          <w:b/>
          <w:color w:val="1A202C"/>
          <w:sz w:val="24"/>
        </w:rPr>
        <w:t>Xây d</w:t>
      </w:r>
      <w:r>
        <w:rPr>
          <w:rFonts w:ascii="Times New Roman" w:hAnsi="Times New Roman"/>
          <w:b/>
          <w:color w:val="1A202C"/>
          <w:sz w:val="24"/>
        </w:rPr>
        <w:t>ự</w:t>
      </w:r>
      <w:r>
        <w:rPr>
          <w:rFonts w:ascii="Times New Roman" w:hAnsi="Times New Roman"/>
          <w:b/>
          <w:color w:val="1A202C"/>
          <w:sz w:val="24"/>
        </w:rPr>
        <w:t>ng b</w:t>
      </w:r>
      <w:r>
        <w:rPr>
          <w:rFonts w:ascii="Times New Roman" w:hAnsi="Times New Roman"/>
          <w:b/>
          <w:color w:val="1A202C"/>
          <w:sz w:val="24"/>
        </w:rPr>
        <w:t>ộ</w:t>
      </w:r>
      <w:r>
        <w:rPr>
          <w:rFonts w:ascii="Times New Roman" w:hAnsi="Times New Roman"/>
          <w:b/>
          <w:color w:val="1A202C"/>
          <w:sz w:val="24"/>
        </w:rPr>
        <w:t xml:space="preserve"> d</w:t>
      </w:r>
      <w:r>
        <w:rPr>
          <w:rFonts w:ascii="Times New Roman" w:hAnsi="Times New Roman"/>
          <w:b/>
          <w:color w:val="1A202C"/>
          <w:sz w:val="24"/>
        </w:rPr>
        <w:t>ữ</w:t>
      </w:r>
      <w:r>
        <w:rPr>
          <w:rFonts w:ascii="Times New Roman" w:hAnsi="Times New Roman"/>
          <w:b/>
          <w:color w:val="1A202C"/>
          <w:sz w:val="24"/>
        </w:rPr>
        <w:t xml:space="preserve"> li</w:t>
      </w:r>
      <w:r>
        <w:rPr>
          <w:rFonts w:ascii="Times New Roman" w:hAnsi="Times New Roman"/>
          <w:b/>
          <w:color w:val="1A202C"/>
          <w:sz w:val="24"/>
        </w:rPr>
        <w:t>ệ</w:t>
      </w:r>
      <w:r>
        <w:rPr>
          <w:rFonts w:ascii="Times New Roman" w:hAnsi="Times New Roman"/>
          <w:b/>
          <w:color w:val="1A202C"/>
          <w:sz w:val="24"/>
        </w:rPr>
        <w:t>u âm thanh chu</w:t>
      </w:r>
      <w:r>
        <w:rPr>
          <w:rFonts w:ascii="Times New Roman" w:hAnsi="Times New Roman"/>
          <w:b/>
          <w:color w:val="1A202C"/>
          <w:sz w:val="24"/>
        </w:rPr>
        <w:t>ẩ</w:t>
      </w:r>
      <w:r>
        <w:rPr>
          <w:rFonts w:ascii="Times New Roman" w:hAnsi="Times New Roman"/>
          <w:b/>
          <w:color w:val="1A202C"/>
          <w:sz w:val="24"/>
        </w:rPr>
        <w:t>n hóa</w:t>
      </w:r>
      <w:r>
        <w:rPr>
          <w:rFonts w:ascii="Times New Roman" w:hAnsi="Times New Roman"/>
          <w:color w:val="1A202C"/>
          <w:sz w:val="24"/>
        </w:rPr>
        <w:t xml:space="preserve"> và </w:t>
      </w:r>
      <w:r>
        <w:rPr>
          <w:rFonts w:ascii="Times New Roman" w:hAnsi="Times New Roman"/>
          <w:b/>
          <w:color w:val="1A202C"/>
          <w:sz w:val="24"/>
        </w:rPr>
        <w:t>Thi</w:t>
      </w:r>
      <w:r>
        <w:rPr>
          <w:rFonts w:ascii="Times New Roman" w:hAnsi="Times New Roman"/>
          <w:b/>
          <w:color w:val="1A202C"/>
          <w:sz w:val="24"/>
        </w:rPr>
        <w:t>ế</w:t>
      </w:r>
      <w:r>
        <w:rPr>
          <w:rFonts w:ascii="Times New Roman" w:hAnsi="Times New Roman"/>
          <w:b/>
          <w:color w:val="1A202C"/>
          <w:sz w:val="24"/>
        </w:rPr>
        <w:t>t k</w:t>
      </w:r>
      <w:r>
        <w:rPr>
          <w:rFonts w:ascii="Times New Roman" w:hAnsi="Times New Roman"/>
          <w:b/>
          <w:color w:val="1A202C"/>
          <w:sz w:val="24"/>
        </w:rPr>
        <w:t>ế</w:t>
      </w:r>
      <w:r>
        <w:rPr>
          <w:rFonts w:ascii="Times New Roman" w:hAnsi="Times New Roman"/>
          <w:b/>
          <w:color w:val="1A202C"/>
          <w:sz w:val="24"/>
        </w:rPr>
        <w:t>, trích xu</w:t>
      </w:r>
      <w:r>
        <w:rPr>
          <w:rFonts w:ascii="Times New Roman" w:hAnsi="Times New Roman"/>
          <w:b/>
          <w:color w:val="1A202C"/>
          <w:sz w:val="24"/>
        </w:rPr>
        <w:t>ấ</w:t>
      </w:r>
      <w:r>
        <w:rPr>
          <w:rFonts w:ascii="Times New Roman" w:hAnsi="Times New Roman"/>
          <w:b/>
          <w:color w:val="1A202C"/>
          <w:sz w:val="24"/>
        </w:rPr>
        <w:t>t, đánh giá h</w:t>
      </w:r>
      <w:r>
        <w:rPr>
          <w:rFonts w:ascii="Times New Roman" w:hAnsi="Times New Roman"/>
          <w:b/>
          <w:color w:val="1A202C"/>
          <w:sz w:val="24"/>
        </w:rPr>
        <w:t>ệ</w:t>
      </w:r>
      <w:r>
        <w:rPr>
          <w:rFonts w:ascii="Times New Roman" w:hAnsi="Times New Roman"/>
          <w:b/>
          <w:color w:val="1A202C"/>
          <w:sz w:val="24"/>
        </w:rPr>
        <w:t xml:space="preserve"> th</w:t>
      </w:r>
      <w:r>
        <w:rPr>
          <w:rFonts w:ascii="Times New Roman" w:hAnsi="Times New Roman"/>
          <w:b/>
          <w:color w:val="1A202C"/>
          <w:sz w:val="24"/>
        </w:rPr>
        <w:t>ố</w:t>
      </w:r>
      <w:r>
        <w:rPr>
          <w:rFonts w:ascii="Times New Roman" w:hAnsi="Times New Roman"/>
          <w:b/>
          <w:color w:val="1A202C"/>
          <w:sz w:val="24"/>
        </w:rPr>
        <w:t>ng đ</w:t>
      </w:r>
      <w:r>
        <w:rPr>
          <w:rFonts w:ascii="Times New Roman" w:hAnsi="Times New Roman"/>
          <w:b/>
          <w:color w:val="1A202C"/>
          <w:sz w:val="24"/>
        </w:rPr>
        <w:t>ặ</w:t>
      </w:r>
      <w:r>
        <w:rPr>
          <w:rFonts w:ascii="Times New Roman" w:hAnsi="Times New Roman"/>
          <w:b/>
          <w:color w:val="1A202C"/>
          <w:sz w:val="24"/>
        </w:rPr>
        <w:t>c trưng âm h</w:t>
      </w:r>
      <w:r>
        <w:rPr>
          <w:rFonts w:ascii="Times New Roman" w:hAnsi="Times New Roman"/>
          <w:b/>
          <w:color w:val="1A202C"/>
          <w:sz w:val="24"/>
        </w:rPr>
        <w:t>ọ</w:t>
      </w:r>
      <w:r>
        <w:rPr>
          <w:rFonts w:ascii="Times New Roman" w:hAnsi="Times New Roman"/>
          <w:b/>
          <w:color w:val="1A202C"/>
          <w:sz w:val="24"/>
        </w:rPr>
        <w:t>c</w:t>
      </w:r>
      <w:r>
        <w:rPr>
          <w:rFonts w:ascii="Times New Roman" w:hAnsi="Times New Roman"/>
          <w:color w:val="1A202C"/>
          <w:sz w:val="24"/>
        </w:rPr>
        <w:t>.</w:t>
      </w:r>
    </w:p>
    <w:p w14:paraId="273C3C93" w14:textId="77777777" w:rsidR="007B009B" w:rsidRDefault="00810FB8">
      <w:pPr>
        <w:spacing w:before="40" w:after="100" w:line="312" w:lineRule="auto"/>
        <w:jc w:val="both"/>
      </w:pPr>
      <w:r>
        <w:rPr>
          <w:rFonts w:ascii="Times New Roman" w:hAnsi="Times New Roman"/>
          <w:color w:val="1A202C"/>
          <w:sz w:val="24"/>
        </w:rPr>
        <w:t>C</w:t>
      </w:r>
      <w:r>
        <w:rPr>
          <w:rFonts w:ascii="Times New Roman" w:hAnsi="Times New Roman"/>
          <w:color w:val="1A202C"/>
          <w:sz w:val="24"/>
        </w:rPr>
        <w:t>ụ</w:t>
      </w:r>
      <w:r>
        <w:rPr>
          <w:rFonts w:ascii="Times New Roman" w:hAnsi="Times New Roman"/>
          <w:color w:val="1A202C"/>
          <w:sz w:val="24"/>
        </w:rPr>
        <w:t xml:space="preserve"> th</w:t>
      </w:r>
      <w:r>
        <w:rPr>
          <w:rFonts w:ascii="Times New Roman" w:hAnsi="Times New Roman"/>
          <w:color w:val="1A202C"/>
          <w:sz w:val="24"/>
        </w:rPr>
        <w:t>ể</w:t>
      </w:r>
      <w:r>
        <w:rPr>
          <w:rFonts w:ascii="Times New Roman" w:hAnsi="Times New Roman"/>
          <w:color w:val="1A202C"/>
          <w:sz w:val="24"/>
        </w:rPr>
        <w:t>, các m</w:t>
      </w:r>
      <w:r>
        <w:rPr>
          <w:rFonts w:ascii="Times New Roman" w:hAnsi="Times New Roman"/>
          <w:color w:val="1A202C"/>
          <w:sz w:val="24"/>
        </w:rPr>
        <w:t>ụ</w:t>
      </w:r>
      <w:r>
        <w:rPr>
          <w:rFonts w:ascii="Times New Roman" w:hAnsi="Times New Roman"/>
          <w:color w:val="1A202C"/>
          <w:sz w:val="24"/>
        </w:rPr>
        <w:t>c tiêu chi ti</w:t>
      </w:r>
      <w:r>
        <w:rPr>
          <w:rFonts w:ascii="Times New Roman" w:hAnsi="Times New Roman"/>
          <w:color w:val="1A202C"/>
          <w:sz w:val="24"/>
        </w:rPr>
        <w:t>ế</w:t>
      </w:r>
      <w:r>
        <w:rPr>
          <w:rFonts w:ascii="Times New Roman" w:hAnsi="Times New Roman"/>
          <w:color w:val="1A202C"/>
          <w:sz w:val="24"/>
        </w:rPr>
        <w:t>t bao g</w:t>
      </w:r>
      <w:r>
        <w:rPr>
          <w:rFonts w:ascii="Times New Roman" w:hAnsi="Times New Roman"/>
          <w:color w:val="1A202C"/>
          <w:sz w:val="24"/>
        </w:rPr>
        <w:t>ồ</w:t>
      </w:r>
      <w:r>
        <w:rPr>
          <w:rFonts w:ascii="Times New Roman" w:hAnsi="Times New Roman"/>
          <w:color w:val="1A202C"/>
          <w:sz w:val="24"/>
        </w:rPr>
        <w:t>m:</w:t>
      </w:r>
    </w:p>
    <w:p w14:paraId="4CEC8CCC" w14:textId="77777777" w:rsidR="007B009B" w:rsidRDefault="00810FB8">
      <w:pPr>
        <w:spacing w:before="20" w:after="60" w:line="312" w:lineRule="auto"/>
        <w:ind w:left="360" w:hanging="216"/>
      </w:pPr>
      <w:r>
        <w:rPr>
          <w:rFonts w:ascii="Times New Roman" w:hAnsi="Times New Roman"/>
          <w:b/>
          <w:color w:val="1B365D"/>
          <w:sz w:val="23"/>
        </w:rPr>
        <w:t xml:space="preserve">1. </w:t>
      </w:r>
      <w:r>
        <w:rPr>
          <w:rFonts w:ascii="Times New Roman" w:hAnsi="Times New Roman"/>
          <w:b/>
          <w:color w:val="1A202C"/>
          <w:sz w:val="23"/>
        </w:rPr>
        <w:t>Xây d</w:t>
      </w:r>
      <w:r>
        <w:rPr>
          <w:rFonts w:ascii="Times New Roman" w:hAnsi="Times New Roman"/>
          <w:b/>
          <w:color w:val="1A202C"/>
          <w:sz w:val="23"/>
        </w:rPr>
        <w:t>ự</w:t>
      </w:r>
      <w:r>
        <w:rPr>
          <w:rFonts w:ascii="Times New Roman" w:hAnsi="Times New Roman"/>
          <w:b/>
          <w:color w:val="1A202C"/>
          <w:sz w:val="23"/>
        </w:rPr>
        <w:t>ng b</w:t>
      </w:r>
      <w:r>
        <w:rPr>
          <w:rFonts w:ascii="Times New Roman" w:hAnsi="Times New Roman"/>
          <w:b/>
          <w:color w:val="1A202C"/>
          <w:sz w:val="23"/>
        </w:rPr>
        <w:t>ộ</w:t>
      </w:r>
      <w:r>
        <w:rPr>
          <w:rFonts w:ascii="Times New Roman" w:hAnsi="Times New Roman"/>
          <w:b/>
          <w:color w:val="1A202C"/>
          <w:sz w:val="23"/>
        </w:rPr>
        <w:t xml:space="preserve"> d</w:t>
      </w:r>
      <w:r>
        <w:rPr>
          <w:rFonts w:ascii="Times New Roman" w:hAnsi="Times New Roman"/>
          <w:b/>
          <w:color w:val="1A202C"/>
          <w:sz w:val="23"/>
        </w:rPr>
        <w:t>ữ</w:t>
      </w:r>
      <w:r>
        <w:rPr>
          <w:rFonts w:ascii="Times New Roman" w:hAnsi="Times New Roman"/>
          <w:b/>
          <w:color w:val="1A202C"/>
          <w:sz w:val="23"/>
        </w:rPr>
        <w:t xml:space="preserve"> li</w:t>
      </w:r>
      <w:r>
        <w:rPr>
          <w:rFonts w:ascii="Times New Roman" w:hAnsi="Times New Roman"/>
          <w:b/>
          <w:color w:val="1A202C"/>
          <w:sz w:val="23"/>
        </w:rPr>
        <w:t>ệ</w:t>
      </w:r>
      <w:r>
        <w:rPr>
          <w:rFonts w:ascii="Times New Roman" w:hAnsi="Times New Roman"/>
          <w:b/>
          <w:color w:val="1A202C"/>
          <w:sz w:val="23"/>
        </w:rPr>
        <w:t>u âm thanh chu</w:t>
      </w:r>
      <w:r>
        <w:rPr>
          <w:rFonts w:ascii="Times New Roman" w:hAnsi="Times New Roman"/>
          <w:b/>
          <w:color w:val="1A202C"/>
          <w:sz w:val="23"/>
        </w:rPr>
        <w:t>ẩ</w:t>
      </w:r>
      <w:r>
        <w:rPr>
          <w:rFonts w:ascii="Times New Roman" w:hAnsi="Times New Roman"/>
          <w:b/>
          <w:color w:val="1A202C"/>
          <w:sz w:val="23"/>
        </w:rPr>
        <w:t>n hóa:</w:t>
      </w:r>
      <w:r>
        <w:rPr>
          <w:rFonts w:ascii="Times New Roman" w:hAnsi="Times New Roman"/>
          <w:color w:val="1A202C"/>
          <w:sz w:val="23"/>
        </w:rPr>
        <w:t xml:space="preserve"> Thu th</w:t>
      </w:r>
      <w:r>
        <w:rPr>
          <w:rFonts w:ascii="Times New Roman" w:hAnsi="Times New Roman"/>
          <w:color w:val="1A202C"/>
          <w:sz w:val="23"/>
        </w:rPr>
        <w:t>ậ</w:t>
      </w:r>
      <w:r>
        <w:rPr>
          <w:rFonts w:ascii="Times New Roman" w:hAnsi="Times New Roman"/>
          <w:color w:val="1A202C"/>
          <w:sz w:val="23"/>
        </w:rPr>
        <w:t>p, ki</w:t>
      </w:r>
      <w:r>
        <w:rPr>
          <w:rFonts w:ascii="Times New Roman" w:hAnsi="Times New Roman"/>
          <w:color w:val="1A202C"/>
          <w:sz w:val="23"/>
        </w:rPr>
        <w:t>ể</w:t>
      </w:r>
      <w:r>
        <w:rPr>
          <w:rFonts w:ascii="Times New Roman" w:hAnsi="Times New Roman"/>
          <w:color w:val="1A202C"/>
          <w:sz w:val="23"/>
        </w:rPr>
        <w:t>m đ</w:t>
      </w:r>
      <w:r>
        <w:rPr>
          <w:rFonts w:ascii="Times New Roman" w:hAnsi="Times New Roman"/>
          <w:color w:val="1A202C"/>
          <w:sz w:val="23"/>
        </w:rPr>
        <w:t>ị</w:t>
      </w:r>
      <w:r>
        <w:rPr>
          <w:rFonts w:ascii="Times New Roman" w:hAnsi="Times New Roman"/>
          <w:color w:val="1A202C"/>
          <w:sz w:val="23"/>
        </w:rPr>
        <w:t>nh ch</w:t>
      </w:r>
      <w:r>
        <w:rPr>
          <w:rFonts w:ascii="Times New Roman" w:hAnsi="Times New Roman"/>
          <w:color w:val="1A202C"/>
          <w:sz w:val="23"/>
        </w:rPr>
        <w:t>ấ</w:t>
      </w:r>
      <w:r>
        <w:rPr>
          <w:rFonts w:ascii="Times New Roman" w:hAnsi="Times New Roman"/>
          <w:color w:val="1A202C"/>
          <w:sz w:val="23"/>
        </w:rPr>
        <w:t>t lư</w:t>
      </w:r>
      <w:r>
        <w:rPr>
          <w:rFonts w:ascii="Times New Roman" w:hAnsi="Times New Roman"/>
          <w:color w:val="1A202C"/>
          <w:sz w:val="23"/>
        </w:rPr>
        <w:t>ợ</w:t>
      </w:r>
      <w:r>
        <w:rPr>
          <w:rFonts w:ascii="Times New Roman" w:hAnsi="Times New Roman"/>
          <w:color w:val="1A202C"/>
          <w:sz w:val="23"/>
        </w:rPr>
        <w:t>ng và ti</w:t>
      </w:r>
      <w:r>
        <w:rPr>
          <w:rFonts w:ascii="Times New Roman" w:hAnsi="Times New Roman"/>
          <w:color w:val="1A202C"/>
          <w:sz w:val="23"/>
        </w:rPr>
        <w:t>ề</w:t>
      </w:r>
      <w:r>
        <w:rPr>
          <w:rFonts w:ascii="Times New Roman" w:hAnsi="Times New Roman"/>
          <w:color w:val="1A202C"/>
          <w:sz w:val="23"/>
        </w:rPr>
        <w:t>n x</w:t>
      </w:r>
      <w:r>
        <w:rPr>
          <w:rFonts w:ascii="Times New Roman" w:hAnsi="Times New Roman"/>
          <w:color w:val="1A202C"/>
          <w:sz w:val="23"/>
        </w:rPr>
        <w:t>ử</w:t>
      </w:r>
      <w:r>
        <w:rPr>
          <w:rFonts w:ascii="Times New Roman" w:hAnsi="Times New Roman"/>
          <w:color w:val="1A202C"/>
          <w:sz w:val="23"/>
        </w:rPr>
        <w:t xml:space="preserve"> lý 600 b</w:t>
      </w:r>
      <w:r>
        <w:rPr>
          <w:rFonts w:ascii="Times New Roman" w:hAnsi="Times New Roman"/>
          <w:color w:val="1A202C"/>
          <w:sz w:val="23"/>
        </w:rPr>
        <w:t>ả</w:t>
      </w:r>
      <w:r>
        <w:rPr>
          <w:rFonts w:ascii="Times New Roman" w:hAnsi="Times New Roman"/>
          <w:color w:val="1A202C"/>
          <w:sz w:val="23"/>
        </w:rPr>
        <w:t>n ghi âm đơn n</w:t>
      </w:r>
      <w:r>
        <w:rPr>
          <w:rFonts w:ascii="Times New Roman" w:hAnsi="Times New Roman"/>
          <w:color w:val="1A202C"/>
          <w:sz w:val="23"/>
        </w:rPr>
        <w:t>ố</w:t>
      </w:r>
      <w:r>
        <w:rPr>
          <w:rFonts w:ascii="Times New Roman" w:hAnsi="Times New Roman"/>
          <w:color w:val="1A202C"/>
          <w:sz w:val="23"/>
        </w:rPr>
        <w:t>t đ</w:t>
      </w:r>
      <w:r>
        <w:rPr>
          <w:rFonts w:ascii="Times New Roman" w:hAnsi="Times New Roman"/>
          <w:color w:val="1A202C"/>
          <w:sz w:val="23"/>
        </w:rPr>
        <w:t>ộ</w:t>
      </w:r>
      <w:r>
        <w:rPr>
          <w:rFonts w:ascii="Times New Roman" w:hAnsi="Times New Roman"/>
          <w:color w:val="1A202C"/>
          <w:sz w:val="23"/>
        </w:rPr>
        <w:t>c t</w:t>
      </w:r>
      <w:r>
        <w:rPr>
          <w:rFonts w:ascii="Times New Roman" w:hAnsi="Times New Roman"/>
          <w:color w:val="1A202C"/>
          <w:sz w:val="23"/>
        </w:rPr>
        <w:t>ấ</w:t>
      </w:r>
      <w:r>
        <w:rPr>
          <w:rFonts w:ascii="Times New Roman" w:hAnsi="Times New Roman"/>
          <w:color w:val="1A202C"/>
          <w:sz w:val="23"/>
        </w:rPr>
        <w:t>u thu</w:t>
      </w:r>
      <w:r>
        <w:rPr>
          <w:rFonts w:ascii="Times New Roman" w:hAnsi="Times New Roman"/>
          <w:color w:val="1A202C"/>
          <w:sz w:val="23"/>
        </w:rPr>
        <w:t>ộ</w:t>
      </w:r>
      <w:r>
        <w:rPr>
          <w:rFonts w:ascii="Times New Roman" w:hAnsi="Times New Roman"/>
          <w:color w:val="1A202C"/>
          <w:sz w:val="23"/>
        </w:rPr>
        <w:t>c 6 lo</w:t>
      </w:r>
      <w:r>
        <w:rPr>
          <w:rFonts w:ascii="Times New Roman" w:hAnsi="Times New Roman"/>
          <w:color w:val="1A202C"/>
          <w:sz w:val="23"/>
        </w:rPr>
        <w:t>ạ</w:t>
      </w:r>
      <w:r>
        <w:rPr>
          <w:rFonts w:ascii="Times New Roman" w:hAnsi="Times New Roman"/>
          <w:color w:val="1A202C"/>
          <w:sz w:val="23"/>
        </w:rPr>
        <w:t>i nh</w:t>
      </w:r>
      <w:r>
        <w:rPr>
          <w:rFonts w:ascii="Times New Roman" w:hAnsi="Times New Roman"/>
          <w:color w:val="1A202C"/>
          <w:sz w:val="23"/>
        </w:rPr>
        <w:t>ạ</w:t>
      </w:r>
      <w:r>
        <w:rPr>
          <w:rFonts w:ascii="Times New Roman" w:hAnsi="Times New Roman"/>
          <w:color w:val="1A202C"/>
          <w:sz w:val="23"/>
        </w:rPr>
        <w:t>c c</w:t>
      </w:r>
      <w:r>
        <w:rPr>
          <w:rFonts w:ascii="Times New Roman" w:hAnsi="Times New Roman"/>
          <w:color w:val="1A202C"/>
          <w:sz w:val="23"/>
        </w:rPr>
        <w:t>ụ</w:t>
      </w:r>
      <w:r>
        <w:rPr>
          <w:rFonts w:ascii="Times New Roman" w:hAnsi="Times New Roman"/>
          <w:color w:val="1A202C"/>
          <w:sz w:val="23"/>
        </w:rPr>
        <w:t xml:space="preserve"> b</w:t>
      </w:r>
      <w:r>
        <w:rPr>
          <w:rFonts w:ascii="Times New Roman" w:hAnsi="Times New Roman"/>
          <w:color w:val="1A202C"/>
          <w:sz w:val="23"/>
        </w:rPr>
        <w:t>ộ</w:t>
      </w:r>
      <w:r>
        <w:rPr>
          <w:rFonts w:ascii="Times New Roman" w:hAnsi="Times New Roman"/>
          <w:color w:val="1A202C"/>
          <w:sz w:val="23"/>
        </w:rPr>
        <w:t xml:space="preserve"> dây tiêu bi</w:t>
      </w:r>
      <w:r>
        <w:rPr>
          <w:rFonts w:ascii="Times New Roman" w:hAnsi="Times New Roman"/>
          <w:color w:val="1A202C"/>
          <w:sz w:val="23"/>
        </w:rPr>
        <w:t>ể</w:t>
      </w:r>
      <w:r>
        <w:rPr>
          <w:rFonts w:ascii="Times New Roman" w:hAnsi="Times New Roman"/>
          <w:color w:val="1A202C"/>
          <w:sz w:val="23"/>
        </w:rPr>
        <w:t>u (Violin, Viola, Cello, Double Bass, Guitar Acoustic, Guitar Electric), đ</w:t>
      </w:r>
      <w:r>
        <w:rPr>
          <w:rFonts w:ascii="Times New Roman" w:hAnsi="Times New Roman"/>
          <w:color w:val="1A202C"/>
          <w:sz w:val="23"/>
        </w:rPr>
        <w:t>ả</w:t>
      </w:r>
      <w:r>
        <w:rPr>
          <w:rFonts w:ascii="Times New Roman" w:hAnsi="Times New Roman"/>
          <w:color w:val="1A202C"/>
          <w:sz w:val="23"/>
        </w:rPr>
        <w:t>m b</w:t>
      </w:r>
      <w:r>
        <w:rPr>
          <w:rFonts w:ascii="Times New Roman" w:hAnsi="Times New Roman"/>
          <w:color w:val="1A202C"/>
          <w:sz w:val="23"/>
        </w:rPr>
        <w:t>ả</w:t>
      </w:r>
      <w:r>
        <w:rPr>
          <w:rFonts w:ascii="Times New Roman" w:hAnsi="Times New Roman"/>
          <w:color w:val="1A202C"/>
          <w:sz w:val="23"/>
        </w:rPr>
        <w:t>o 100 t</w:t>
      </w:r>
      <w:r>
        <w:rPr>
          <w:rFonts w:ascii="Times New Roman" w:hAnsi="Times New Roman"/>
          <w:color w:val="1A202C"/>
          <w:sz w:val="23"/>
        </w:rPr>
        <w:t>ệ</w:t>
      </w:r>
      <w:r>
        <w:rPr>
          <w:rFonts w:ascii="Times New Roman" w:hAnsi="Times New Roman"/>
          <w:color w:val="1A202C"/>
          <w:sz w:val="23"/>
        </w:rPr>
        <w:t>p đ</w:t>
      </w:r>
      <w:r>
        <w:rPr>
          <w:rFonts w:ascii="Times New Roman" w:hAnsi="Times New Roman"/>
          <w:color w:val="1A202C"/>
          <w:sz w:val="23"/>
        </w:rPr>
        <w:t>ồ</w:t>
      </w:r>
      <w:r>
        <w:rPr>
          <w:rFonts w:ascii="Times New Roman" w:hAnsi="Times New Roman"/>
          <w:color w:val="1A202C"/>
          <w:sz w:val="23"/>
        </w:rPr>
        <w:t>ng nh</w:t>
      </w:r>
      <w:r>
        <w:rPr>
          <w:rFonts w:ascii="Times New Roman" w:hAnsi="Times New Roman"/>
          <w:color w:val="1A202C"/>
          <w:sz w:val="23"/>
        </w:rPr>
        <w:t>ấ</w:t>
      </w:r>
      <w:r>
        <w:rPr>
          <w:rFonts w:ascii="Times New Roman" w:hAnsi="Times New Roman"/>
          <w:color w:val="1A202C"/>
          <w:sz w:val="23"/>
        </w:rPr>
        <w:t>t cho m</w:t>
      </w:r>
      <w:r>
        <w:rPr>
          <w:rFonts w:ascii="Times New Roman" w:hAnsi="Times New Roman"/>
          <w:color w:val="1A202C"/>
          <w:sz w:val="23"/>
        </w:rPr>
        <w:t>ỗ</w:t>
      </w:r>
      <w:r>
        <w:rPr>
          <w:rFonts w:ascii="Times New Roman" w:hAnsi="Times New Roman"/>
          <w:color w:val="1A202C"/>
          <w:sz w:val="23"/>
        </w:rPr>
        <w:t>i l</w:t>
      </w:r>
      <w:r>
        <w:rPr>
          <w:rFonts w:ascii="Times New Roman" w:hAnsi="Times New Roman"/>
          <w:color w:val="1A202C"/>
          <w:sz w:val="23"/>
        </w:rPr>
        <w:t>ớ</w:t>
      </w:r>
      <w:r>
        <w:rPr>
          <w:rFonts w:ascii="Times New Roman" w:hAnsi="Times New Roman"/>
          <w:color w:val="1A202C"/>
          <w:sz w:val="23"/>
        </w:rPr>
        <w:t>p.</w:t>
      </w:r>
    </w:p>
    <w:p w14:paraId="29E24D32" w14:textId="77777777" w:rsidR="007B009B" w:rsidRDefault="00810FB8">
      <w:pPr>
        <w:spacing w:before="20" w:after="60" w:line="312" w:lineRule="auto"/>
        <w:ind w:left="360" w:hanging="216"/>
      </w:pPr>
      <w:r>
        <w:rPr>
          <w:rFonts w:ascii="Times New Roman" w:hAnsi="Times New Roman"/>
          <w:b/>
          <w:color w:val="1B365D"/>
          <w:sz w:val="23"/>
        </w:rPr>
        <w:t xml:space="preserve">2. </w:t>
      </w:r>
      <w:r>
        <w:rPr>
          <w:rFonts w:ascii="Times New Roman" w:hAnsi="Times New Roman"/>
          <w:b/>
          <w:color w:val="1A202C"/>
          <w:sz w:val="23"/>
        </w:rPr>
        <w:t>Chu</w:t>
      </w:r>
      <w:r>
        <w:rPr>
          <w:rFonts w:ascii="Times New Roman" w:hAnsi="Times New Roman"/>
          <w:b/>
          <w:color w:val="1A202C"/>
          <w:sz w:val="23"/>
        </w:rPr>
        <w:t>ẩ</w:t>
      </w:r>
      <w:r>
        <w:rPr>
          <w:rFonts w:ascii="Times New Roman" w:hAnsi="Times New Roman"/>
          <w:b/>
          <w:color w:val="1A202C"/>
          <w:sz w:val="23"/>
        </w:rPr>
        <w:t>n hóa quy cách tín hi</w:t>
      </w:r>
      <w:r>
        <w:rPr>
          <w:rFonts w:ascii="Times New Roman" w:hAnsi="Times New Roman"/>
          <w:b/>
          <w:color w:val="1A202C"/>
          <w:sz w:val="23"/>
        </w:rPr>
        <w:t>ệ</w:t>
      </w:r>
      <w:r>
        <w:rPr>
          <w:rFonts w:ascii="Times New Roman" w:hAnsi="Times New Roman"/>
          <w:b/>
          <w:color w:val="1A202C"/>
          <w:sz w:val="23"/>
        </w:rPr>
        <w:t>u s</w:t>
      </w:r>
      <w:r>
        <w:rPr>
          <w:rFonts w:ascii="Times New Roman" w:hAnsi="Times New Roman"/>
          <w:b/>
          <w:color w:val="1A202C"/>
          <w:sz w:val="23"/>
        </w:rPr>
        <w:t>ố</w:t>
      </w:r>
      <w:r>
        <w:rPr>
          <w:rFonts w:ascii="Times New Roman" w:hAnsi="Times New Roman"/>
          <w:b/>
          <w:color w:val="1A202C"/>
          <w:sz w:val="23"/>
        </w:rPr>
        <w:t>:</w:t>
      </w:r>
      <w:r>
        <w:rPr>
          <w:rFonts w:ascii="Times New Roman" w:hAnsi="Times New Roman"/>
          <w:color w:val="1A202C"/>
          <w:sz w:val="23"/>
        </w:rPr>
        <w:t xml:space="preserve"> Toàn b</w:t>
      </w:r>
      <w:r>
        <w:rPr>
          <w:rFonts w:ascii="Times New Roman" w:hAnsi="Times New Roman"/>
          <w:color w:val="1A202C"/>
          <w:sz w:val="23"/>
        </w:rPr>
        <w:t>ộ</w:t>
      </w:r>
      <w:r>
        <w:rPr>
          <w:rFonts w:ascii="Times New Roman" w:hAnsi="Times New Roman"/>
          <w:color w:val="1A202C"/>
          <w:sz w:val="23"/>
        </w:rPr>
        <w:t xml:space="preserve"> d</w:t>
      </w:r>
      <w:r>
        <w:rPr>
          <w:rFonts w:ascii="Times New Roman" w:hAnsi="Times New Roman"/>
          <w:color w:val="1A202C"/>
          <w:sz w:val="23"/>
        </w:rPr>
        <w:t>ữ</w:t>
      </w:r>
      <w:r>
        <w:rPr>
          <w:rFonts w:ascii="Times New Roman" w:hAnsi="Times New Roman"/>
          <w:color w:val="1A202C"/>
          <w:sz w:val="23"/>
        </w:rPr>
        <w:t xml:space="preserve"> li</w:t>
      </w:r>
      <w:r>
        <w:rPr>
          <w:rFonts w:ascii="Times New Roman" w:hAnsi="Times New Roman"/>
          <w:color w:val="1A202C"/>
          <w:sz w:val="23"/>
        </w:rPr>
        <w:t>ệ</w:t>
      </w:r>
      <w:r>
        <w:rPr>
          <w:rFonts w:ascii="Times New Roman" w:hAnsi="Times New Roman"/>
          <w:color w:val="1A202C"/>
          <w:sz w:val="23"/>
        </w:rPr>
        <w:t>u đư</w:t>
      </w:r>
      <w:r>
        <w:rPr>
          <w:rFonts w:ascii="Times New Roman" w:hAnsi="Times New Roman"/>
          <w:color w:val="1A202C"/>
          <w:sz w:val="23"/>
        </w:rPr>
        <w:t>ợ</w:t>
      </w:r>
      <w:r>
        <w:rPr>
          <w:rFonts w:ascii="Times New Roman" w:hAnsi="Times New Roman"/>
          <w:color w:val="1A202C"/>
          <w:sz w:val="23"/>
        </w:rPr>
        <w:t>c chuy</w:t>
      </w:r>
      <w:r>
        <w:rPr>
          <w:rFonts w:ascii="Times New Roman" w:hAnsi="Times New Roman"/>
          <w:color w:val="1A202C"/>
          <w:sz w:val="23"/>
        </w:rPr>
        <w:t>ể</w:t>
      </w:r>
      <w:r>
        <w:rPr>
          <w:rFonts w:ascii="Times New Roman" w:hAnsi="Times New Roman"/>
          <w:color w:val="1A202C"/>
          <w:sz w:val="23"/>
        </w:rPr>
        <w:t>n đ</w:t>
      </w:r>
      <w:r>
        <w:rPr>
          <w:rFonts w:ascii="Times New Roman" w:hAnsi="Times New Roman"/>
          <w:color w:val="1A202C"/>
          <w:sz w:val="23"/>
        </w:rPr>
        <w:t>ổ</w:t>
      </w:r>
      <w:r>
        <w:rPr>
          <w:rFonts w:ascii="Times New Roman" w:hAnsi="Times New Roman"/>
          <w:color w:val="1A202C"/>
          <w:sz w:val="23"/>
        </w:rPr>
        <w:t>i đ</w:t>
      </w:r>
      <w:r>
        <w:rPr>
          <w:rFonts w:ascii="Times New Roman" w:hAnsi="Times New Roman"/>
          <w:color w:val="1A202C"/>
          <w:sz w:val="23"/>
        </w:rPr>
        <w:t>ồ</w:t>
      </w:r>
      <w:r>
        <w:rPr>
          <w:rFonts w:ascii="Times New Roman" w:hAnsi="Times New Roman"/>
          <w:color w:val="1A202C"/>
          <w:sz w:val="23"/>
        </w:rPr>
        <w:t>ng nh</w:t>
      </w:r>
      <w:r>
        <w:rPr>
          <w:rFonts w:ascii="Times New Roman" w:hAnsi="Times New Roman"/>
          <w:color w:val="1A202C"/>
          <w:sz w:val="23"/>
        </w:rPr>
        <w:t>ấ</w:t>
      </w:r>
      <w:r>
        <w:rPr>
          <w:rFonts w:ascii="Times New Roman" w:hAnsi="Times New Roman"/>
          <w:color w:val="1A202C"/>
          <w:sz w:val="23"/>
        </w:rPr>
        <w:t>t v</w:t>
      </w:r>
      <w:r>
        <w:rPr>
          <w:rFonts w:ascii="Times New Roman" w:hAnsi="Times New Roman"/>
          <w:color w:val="1A202C"/>
          <w:sz w:val="23"/>
        </w:rPr>
        <w:t>ề</w:t>
      </w:r>
      <w:r>
        <w:rPr>
          <w:rFonts w:ascii="Times New Roman" w:hAnsi="Times New Roman"/>
          <w:color w:val="1A202C"/>
          <w:sz w:val="23"/>
        </w:rPr>
        <w:t xml:space="preserve"> đ</w:t>
      </w:r>
      <w:r>
        <w:rPr>
          <w:rFonts w:ascii="Times New Roman" w:hAnsi="Times New Roman"/>
          <w:color w:val="1A202C"/>
          <w:sz w:val="23"/>
        </w:rPr>
        <w:t>ị</w:t>
      </w:r>
      <w:r>
        <w:rPr>
          <w:rFonts w:ascii="Times New Roman" w:hAnsi="Times New Roman"/>
          <w:color w:val="1A202C"/>
          <w:sz w:val="23"/>
        </w:rPr>
        <w:t>nh d</w:t>
      </w:r>
      <w:r>
        <w:rPr>
          <w:rFonts w:ascii="Times New Roman" w:hAnsi="Times New Roman"/>
          <w:color w:val="1A202C"/>
          <w:sz w:val="23"/>
        </w:rPr>
        <w:t>ạ</w:t>
      </w:r>
      <w:r>
        <w:rPr>
          <w:rFonts w:ascii="Times New Roman" w:hAnsi="Times New Roman"/>
          <w:color w:val="1A202C"/>
          <w:sz w:val="23"/>
        </w:rPr>
        <w:t>ng WAV PCM 16-bit, t</w:t>
      </w:r>
      <w:r>
        <w:rPr>
          <w:rFonts w:ascii="Times New Roman" w:hAnsi="Times New Roman"/>
          <w:color w:val="1A202C"/>
          <w:sz w:val="23"/>
        </w:rPr>
        <w:t>ầ</w:t>
      </w:r>
      <w:r>
        <w:rPr>
          <w:rFonts w:ascii="Times New Roman" w:hAnsi="Times New Roman"/>
          <w:color w:val="1A202C"/>
          <w:sz w:val="23"/>
        </w:rPr>
        <w:t>n s</w:t>
      </w:r>
      <w:r>
        <w:rPr>
          <w:rFonts w:ascii="Times New Roman" w:hAnsi="Times New Roman"/>
          <w:color w:val="1A202C"/>
          <w:sz w:val="23"/>
        </w:rPr>
        <w:t>ố</w:t>
      </w:r>
      <w:r>
        <w:rPr>
          <w:rFonts w:ascii="Times New Roman" w:hAnsi="Times New Roman"/>
          <w:color w:val="1A202C"/>
          <w:sz w:val="23"/>
        </w:rPr>
        <w:t xml:space="preserve"> l</w:t>
      </w:r>
      <w:r>
        <w:rPr>
          <w:rFonts w:ascii="Times New Roman" w:hAnsi="Times New Roman"/>
          <w:color w:val="1A202C"/>
          <w:sz w:val="23"/>
        </w:rPr>
        <w:t>ấ</w:t>
      </w:r>
      <w:r>
        <w:rPr>
          <w:rFonts w:ascii="Times New Roman" w:hAnsi="Times New Roman"/>
          <w:color w:val="1A202C"/>
          <w:sz w:val="23"/>
        </w:rPr>
        <w:t>y m</w:t>
      </w:r>
      <w:r>
        <w:rPr>
          <w:rFonts w:ascii="Times New Roman" w:hAnsi="Times New Roman"/>
          <w:color w:val="1A202C"/>
          <w:sz w:val="23"/>
        </w:rPr>
        <w:t>ẫ</w:t>
      </w:r>
      <w:r>
        <w:rPr>
          <w:rFonts w:ascii="Times New Roman" w:hAnsi="Times New Roman"/>
          <w:color w:val="1A202C"/>
          <w:sz w:val="23"/>
        </w:rPr>
        <w:t>u fs = 22.050 Hz, kênh đơn (mono), l</w:t>
      </w:r>
      <w:r>
        <w:rPr>
          <w:rFonts w:ascii="Times New Roman" w:hAnsi="Times New Roman"/>
          <w:color w:val="1A202C"/>
          <w:sz w:val="23"/>
        </w:rPr>
        <w:t>ọ</w:t>
      </w:r>
      <w:r>
        <w:rPr>
          <w:rFonts w:ascii="Times New Roman" w:hAnsi="Times New Roman"/>
          <w:color w:val="1A202C"/>
          <w:sz w:val="23"/>
        </w:rPr>
        <w:t>c b</w:t>
      </w:r>
      <w:r>
        <w:rPr>
          <w:rFonts w:ascii="Times New Roman" w:hAnsi="Times New Roman"/>
          <w:color w:val="1A202C"/>
          <w:sz w:val="23"/>
        </w:rPr>
        <w:t>ỏ</w:t>
      </w:r>
      <w:r>
        <w:rPr>
          <w:rFonts w:ascii="Times New Roman" w:hAnsi="Times New Roman"/>
          <w:color w:val="1A202C"/>
          <w:sz w:val="23"/>
        </w:rPr>
        <w:t xml:space="preserve"> hoàn toàn kho</w:t>
      </w:r>
      <w:r>
        <w:rPr>
          <w:rFonts w:ascii="Times New Roman" w:hAnsi="Times New Roman"/>
          <w:color w:val="1A202C"/>
          <w:sz w:val="23"/>
        </w:rPr>
        <w:t>ả</w:t>
      </w:r>
      <w:r>
        <w:rPr>
          <w:rFonts w:ascii="Times New Roman" w:hAnsi="Times New Roman"/>
          <w:color w:val="1A202C"/>
          <w:sz w:val="23"/>
        </w:rPr>
        <w:t xml:space="preserve">ng </w:t>
      </w:r>
      <w:r>
        <w:rPr>
          <w:rFonts w:ascii="Times New Roman" w:hAnsi="Times New Roman"/>
          <w:color w:val="1A202C"/>
          <w:sz w:val="23"/>
        </w:rPr>
        <w:lastRenderedPageBreak/>
        <w:t>l</w:t>
      </w:r>
      <w:r>
        <w:rPr>
          <w:rFonts w:ascii="Times New Roman" w:hAnsi="Times New Roman"/>
          <w:color w:val="1A202C"/>
          <w:sz w:val="23"/>
        </w:rPr>
        <w:t>ặ</w:t>
      </w:r>
      <w:r>
        <w:rPr>
          <w:rFonts w:ascii="Times New Roman" w:hAnsi="Times New Roman"/>
          <w:color w:val="1A202C"/>
          <w:sz w:val="23"/>
        </w:rPr>
        <w:t>ng đ</w:t>
      </w:r>
      <w:r>
        <w:rPr>
          <w:rFonts w:ascii="Times New Roman" w:hAnsi="Times New Roman"/>
          <w:color w:val="1A202C"/>
          <w:sz w:val="23"/>
        </w:rPr>
        <w:t>ầ</w:t>
      </w:r>
      <w:r>
        <w:rPr>
          <w:rFonts w:ascii="Times New Roman" w:hAnsi="Times New Roman"/>
          <w:color w:val="1A202C"/>
          <w:sz w:val="23"/>
        </w:rPr>
        <w:t>u/cu</w:t>
      </w:r>
      <w:r>
        <w:rPr>
          <w:rFonts w:ascii="Times New Roman" w:hAnsi="Times New Roman"/>
          <w:color w:val="1A202C"/>
          <w:sz w:val="23"/>
        </w:rPr>
        <w:t>ố</w:t>
      </w:r>
      <w:r>
        <w:rPr>
          <w:rFonts w:ascii="Times New Roman" w:hAnsi="Times New Roman"/>
          <w:color w:val="1A202C"/>
          <w:sz w:val="23"/>
        </w:rPr>
        <w:t>i, c</w:t>
      </w:r>
      <w:r>
        <w:rPr>
          <w:rFonts w:ascii="Times New Roman" w:hAnsi="Times New Roman"/>
          <w:color w:val="1A202C"/>
          <w:sz w:val="23"/>
        </w:rPr>
        <w:t>ắ</w:t>
      </w:r>
      <w:r>
        <w:rPr>
          <w:rFonts w:ascii="Times New Roman" w:hAnsi="Times New Roman"/>
          <w:color w:val="1A202C"/>
          <w:sz w:val="23"/>
        </w:rPr>
        <w:t>t phân đo</w:t>
      </w:r>
      <w:r>
        <w:rPr>
          <w:rFonts w:ascii="Times New Roman" w:hAnsi="Times New Roman"/>
          <w:color w:val="1A202C"/>
          <w:sz w:val="23"/>
        </w:rPr>
        <w:t>ạ</w:t>
      </w:r>
      <w:r>
        <w:rPr>
          <w:rFonts w:ascii="Times New Roman" w:hAnsi="Times New Roman"/>
          <w:color w:val="1A202C"/>
          <w:sz w:val="23"/>
        </w:rPr>
        <w:t>n theo n</w:t>
      </w:r>
      <w:r>
        <w:rPr>
          <w:rFonts w:ascii="Times New Roman" w:hAnsi="Times New Roman"/>
          <w:color w:val="1A202C"/>
          <w:sz w:val="23"/>
        </w:rPr>
        <w:t>ố</w:t>
      </w:r>
      <w:r>
        <w:rPr>
          <w:rFonts w:ascii="Times New Roman" w:hAnsi="Times New Roman"/>
          <w:color w:val="1A202C"/>
          <w:sz w:val="23"/>
        </w:rPr>
        <w:t>t và áp d</w:t>
      </w:r>
      <w:r>
        <w:rPr>
          <w:rFonts w:ascii="Times New Roman" w:hAnsi="Times New Roman"/>
          <w:color w:val="1A202C"/>
          <w:sz w:val="23"/>
        </w:rPr>
        <w:t>ụ</w:t>
      </w:r>
      <w:r>
        <w:rPr>
          <w:rFonts w:ascii="Times New Roman" w:hAnsi="Times New Roman"/>
          <w:color w:val="1A202C"/>
          <w:sz w:val="23"/>
        </w:rPr>
        <w:t>ng hi</w:t>
      </w:r>
      <w:r>
        <w:rPr>
          <w:rFonts w:ascii="Times New Roman" w:hAnsi="Times New Roman"/>
          <w:color w:val="1A202C"/>
          <w:sz w:val="23"/>
        </w:rPr>
        <w:t>ệ</w:t>
      </w:r>
      <w:r>
        <w:rPr>
          <w:rFonts w:ascii="Times New Roman" w:hAnsi="Times New Roman"/>
          <w:color w:val="1A202C"/>
          <w:sz w:val="23"/>
        </w:rPr>
        <w:t xml:space="preserve">u </w:t>
      </w:r>
      <w:r>
        <w:rPr>
          <w:rFonts w:ascii="Times New Roman" w:hAnsi="Times New Roman"/>
          <w:color w:val="1A202C"/>
          <w:sz w:val="23"/>
        </w:rPr>
        <w:t>ứ</w:t>
      </w:r>
      <w:r>
        <w:rPr>
          <w:rFonts w:ascii="Times New Roman" w:hAnsi="Times New Roman"/>
          <w:color w:val="1A202C"/>
          <w:sz w:val="23"/>
        </w:rPr>
        <w:t>ng đư</w:t>
      </w:r>
      <w:r>
        <w:rPr>
          <w:rFonts w:ascii="Times New Roman" w:hAnsi="Times New Roman"/>
          <w:color w:val="1A202C"/>
          <w:sz w:val="23"/>
        </w:rPr>
        <w:t>ờ</w:t>
      </w:r>
      <w:r>
        <w:rPr>
          <w:rFonts w:ascii="Times New Roman" w:hAnsi="Times New Roman"/>
          <w:color w:val="1A202C"/>
          <w:sz w:val="23"/>
        </w:rPr>
        <w:t>ng bao fade-in/fade-out đ</w:t>
      </w:r>
      <w:r>
        <w:rPr>
          <w:rFonts w:ascii="Times New Roman" w:hAnsi="Times New Roman"/>
          <w:color w:val="1A202C"/>
          <w:sz w:val="23"/>
        </w:rPr>
        <w:t>ể</w:t>
      </w:r>
      <w:r>
        <w:rPr>
          <w:rFonts w:ascii="Times New Roman" w:hAnsi="Times New Roman"/>
          <w:color w:val="1A202C"/>
          <w:sz w:val="23"/>
        </w:rPr>
        <w:t xml:space="preserve"> lo</w:t>
      </w:r>
      <w:r>
        <w:rPr>
          <w:rFonts w:ascii="Times New Roman" w:hAnsi="Times New Roman"/>
          <w:color w:val="1A202C"/>
          <w:sz w:val="23"/>
        </w:rPr>
        <w:t>ạ</w:t>
      </w:r>
      <w:r>
        <w:rPr>
          <w:rFonts w:ascii="Times New Roman" w:hAnsi="Times New Roman"/>
          <w:color w:val="1A202C"/>
          <w:sz w:val="23"/>
        </w:rPr>
        <w:t>i b</w:t>
      </w:r>
      <w:r>
        <w:rPr>
          <w:rFonts w:ascii="Times New Roman" w:hAnsi="Times New Roman"/>
          <w:color w:val="1A202C"/>
          <w:sz w:val="23"/>
        </w:rPr>
        <w:t>ỏ</w:t>
      </w:r>
      <w:r>
        <w:rPr>
          <w:rFonts w:ascii="Times New Roman" w:hAnsi="Times New Roman"/>
          <w:color w:val="1A202C"/>
          <w:sz w:val="23"/>
        </w:rPr>
        <w:t xml:space="preserve"> s</w:t>
      </w:r>
      <w:r>
        <w:rPr>
          <w:rFonts w:ascii="Times New Roman" w:hAnsi="Times New Roman"/>
          <w:color w:val="1A202C"/>
          <w:sz w:val="23"/>
        </w:rPr>
        <w:t>ố</w:t>
      </w:r>
      <w:r>
        <w:rPr>
          <w:rFonts w:ascii="Times New Roman" w:hAnsi="Times New Roman"/>
          <w:color w:val="1A202C"/>
          <w:sz w:val="23"/>
        </w:rPr>
        <w:t>c pha (clipping).</w:t>
      </w:r>
    </w:p>
    <w:p w14:paraId="69B83DE5" w14:textId="77777777" w:rsidR="007B009B" w:rsidRDefault="00810FB8">
      <w:pPr>
        <w:spacing w:before="20" w:after="60" w:line="312" w:lineRule="auto"/>
        <w:ind w:left="360" w:hanging="216"/>
      </w:pPr>
      <w:r>
        <w:rPr>
          <w:rFonts w:ascii="Times New Roman" w:hAnsi="Times New Roman"/>
          <w:b/>
          <w:color w:val="1B365D"/>
          <w:sz w:val="23"/>
        </w:rPr>
        <w:t xml:space="preserve">3. </w:t>
      </w:r>
      <w:r>
        <w:rPr>
          <w:rFonts w:ascii="Times New Roman" w:hAnsi="Times New Roman"/>
          <w:b/>
          <w:color w:val="1A202C"/>
          <w:sz w:val="23"/>
        </w:rPr>
        <w:t>Phân tích đ</w:t>
      </w:r>
      <w:r>
        <w:rPr>
          <w:rFonts w:ascii="Times New Roman" w:hAnsi="Times New Roman"/>
          <w:b/>
          <w:color w:val="1A202C"/>
          <w:sz w:val="23"/>
        </w:rPr>
        <w:t>ố</w:t>
      </w:r>
      <w:r>
        <w:rPr>
          <w:rFonts w:ascii="Times New Roman" w:hAnsi="Times New Roman"/>
          <w:b/>
          <w:color w:val="1A202C"/>
          <w:sz w:val="23"/>
        </w:rPr>
        <w:t>i ch</w:t>
      </w:r>
      <w:r>
        <w:rPr>
          <w:rFonts w:ascii="Times New Roman" w:hAnsi="Times New Roman"/>
          <w:b/>
          <w:color w:val="1A202C"/>
          <w:sz w:val="23"/>
        </w:rPr>
        <w:t>ứ</w:t>
      </w:r>
      <w:r>
        <w:rPr>
          <w:rFonts w:ascii="Times New Roman" w:hAnsi="Times New Roman"/>
          <w:b/>
          <w:color w:val="1A202C"/>
          <w:sz w:val="23"/>
        </w:rPr>
        <w:t>ng âm h</w:t>
      </w:r>
      <w:r>
        <w:rPr>
          <w:rFonts w:ascii="Times New Roman" w:hAnsi="Times New Roman"/>
          <w:b/>
          <w:color w:val="1A202C"/>
          <w:sz w:val="23"/>
        </w:rPr>
        <w:t>ọ</w:t>
      </w:r>
      <w:r>
        <w:rPr>
          <w:rFonts w:ascii="Times New Roman" w:hAnsi="Times New Roman"/>
          <w:b/>
          <w:color w:val="1A202C"/>
          <w:sz w:val="23"/>
        </w:rPr>
        <w:t>c:</w:t>
      </w:r>
      <w:r>
        <w:rPr>
          <w:rFonts w:ascii="Times New Roman" w:hAnsi="Times New Roman"/>
          <w:color w:val="1A202C"/>
          <w:sz w:val="23"/>
        </w:rPr>
        <w:t xml:space="preserve"> So sánh tư</w:t>
      </w:r>
      <w:r>
        <w:rPr>
          <w:rFonts w:ascii="Times New Roman" w:hAnsi="Times New Roman"/>
          <w:color w:val="1A202C"/>
          <w:sz w:val="23"/>
        </w:rPr>
        <w:t>ờ</w:t>
      </w:r>
      <w:r>
        <w:rPr>
          <w:rFonts w:ascii="Times New Roman" w:hAnsi="Times New Roman"/>
          <w:color w:val="1A202C"/>
          <w:sz w:val="23"/>
        </w:rPr>
        <w:t>ng minh các đ</w:t>
      </w:r>
      <w:r>
        <w:rPr>
          <w:rFonts w:ascii="Times New Roman" w:hAnsi="Times New Roman"/>
          <w:color w:val="1A202C"/>
          <w:sz w:val="23"/>
        </w:rPr>
        <w:t>ặ</w:t>
      </w:r>
      <w:r>
        <w:rPr>
          <w:rFonts w:ascii="Times New Roman" w:hAnsi="Times New Roman"/>
          <w:color w:val="1A202C"/>
          <w:sz w:val="23"/>
        </w:rPr>
        <w:t>c đi</w:t>
      </w:r>
      <w:r>
        <w:rPr>
          <w:rFonts w:ascii="Times New Roman" w:hAnsi="Times New Roman"/>
          <w:color w:val="1A202C"/>
          <w:sz w:val="23"/>
        </w:rPr>
        <w:t>ể</w:t>
      </w:r>
      <w:r>
        <w:rPr>
          <w:rFonts w:ascii="Times New Roman" w:hAnsi="Times New Roman"/>
          <w:color w:val="1A202C"/>
          <w:sz w:val="23"/>
        </w:rPr>
        <w:t>m gi</w:t>
      </w:r>
      <w:r>
        <w:rPr>
          <w:rFonts w:ascii="Times New Roman" w:hAnsi="Times New Roman"/>
          <w:color w:val="1A202C"/>
          <w:sz w:val="23"/>
        </w:rPr>
        <w:t>ố</w:t>
      </w:r>
      <w:r>
        <w:rPr>
          <w:rFonts w:ascii="Times New Roman" w:hAnsi="Times New Roman"/>
          <w:color w:val="1A202C"/>
          <w:sz w:val="23"/>
        </w:rPr>
        <w:t>ng và khác nhau gi</w:t>
      </w:r>
      <w:r>
        <w:rPr>
          <w:rFonts w:ascii="Times New Roman" w:hAnsi="Times New Roman"/>
          <w:color w:val="1A202C"/>
          <w:sz w:val="23"/>
        </w:rPr>
        <w:t>ữ</w:t>
      </w:r>
      <w:r>
        <w:rPr>
          <w:rFonts w:ascii="Times New Roman" w:hAnsi="Times New Roman"/>
          <w:color w:val="1A202C"/>
          <w:sz w:val="23"/>
        </w:rPr>
        <w:t>a 6 lo</w:t>
      </w:r>
      <w:r>
        <w:rPr>
          <w:rFonts w:ascii="Times New Roman" w:hAnsi="Times New Roman"/>
          <w:color w:val="1A202C"/>
          <w:sz w:val="23"/>
        </w:rPr>
        <w:t>ạ</w:t>
      </w:r>
      <w:r>
        <w:rPr>
          <w:rFonts w:ascii="Times New Roman" w:hAnsi="Times New Roman"/>
          <w:color w:val="1A202C"/>
          <w:sz w:val="23"/>
        </w:rPr>
        <w:t>i nh</w:t>
      </w:r>
      <w:r>
        <w:rPr>
          <w:rFonts w:ascii="Times New Roman" w:hAnsi="Times New Roman"/>
          <w:color w:val="1A202C"/>
          <w:sz w:val="23"/>
        </w:rPr>
        <w:t>ạ</w:t>
      </w:r>
      <w:r>
        <w:rPr>
          <w:rFonts w:ascii="Times New Roman" w:hAnsi="Times New Roman"/>
          <w:color w:val="1A202C"/>
          <w:sz w:val="23"/>
        </w:rPr>
        <w:t>c c</w:t>
      </w:r>
      <w:r>
        <w:rPr>
          <w:rFonts w:ascii="Times New Roman" w:hAnsi="Times New Roman"/>
          <w:color w:val="1A202C"/>
          <w:sz w:val="23"/>
        </w:rPr>
        <w:t>ụ</w:t>
      </w:r>
      <w:r>
        <w:rPr>
          <w:rFonts w:ascii="Times New Roman" w:hAnsi="Times New Roman"/>
          <w:color w:val="1A202C"/>
          <w:sz w:val="23"/>
        </w:rPr>
        <w:t>; kh</w:t>
      </w:r>
      <w:r>
        <w:rPr>
          <w:rFonts w:ascii="Times New Roman" w:hAnsi="Times New Roman"/>
          <w:color w:val="1A202C"/>
          <w:sz w:val="23"/>
        </w:rPr>
        <w:t>ả</w:t>
      </w:r>
      <w:r>
        <w:rPr>
          <w:rFonts w:ascii="Times New Roman" w:hAnsi="Times New Roman"/>
          <w:color w:val="1A202C"/>
          <w:sz w:val="23"/>
        </w:rPr>
        <w:t>o c</w:t>
      </w:r>
      <w:r>
        <w:rPr>
          <w:rFonts w:ascii="Times New Roman" w:hAnsi="Times New Roman"/>
          <w:color w:val="1A202C"/>
          <w:sz w:val="23"/>
        </w:rPr>
        <w:t>ứ</w:t>
      </w:r>
      <w:r>
        <w:rPr>
          <w:rFonts w:ascii="Times New Roman" w:hAnsi="Times New Roman"/>
          <w:color w:val="1A202C"/>
          <w:sz w:val="23"/>
        </w:rPr>
        <w:t>u đ</w:t>
      </w:r>
      <w:r>
        <w:rPr>
          <w:rFonts w:ascii="Times New Roman" w:hAnsi="Times New Roman"/>
          <w:color w:val="1A202C"/>
          <w:sz w:val="23"/>
        </w:rPr>
        <w:t>ị</w:t>
      </w:r>
      <w:r>
        <w:rPr>
          <w:rFonts w:ascii="Times New Roman" w:hAnsi="Times New Roman"/>
          <w:color w:val="1A202C"/>
          <w:sz w:val="23"/>
        </w:rPr>
        <w:t>nh lư</w:t>
      </w:r>
      <w:r>
        <w:rPr>
          <w:rFonts w:ascii="Times New Roman" w:hAnsi="Times New Roman"/>
          <w:color w:val="1A202C"/>
          <w:sz w:val="23"/>
        </w:rPr>
        <w:t>ợ</w:t>
      </w:r>
      <w:r>
        <w:rPr>
          <w:rFonts w:ascii="Times New Roman" w:hAnsi="Times New Roman"/>
          <w:color w:val="1A202C"/>
          <w:sz w:val="23"/>
        </w:rPr>
        <w:t>ng 7 c</w:t>
      </w:r>
      <w:r>
        <w:rPr>
          <w:rFonts w:ascii="Times New Roman" w:hAnsi="Times New Roman"/>
          <w:color w:val="1A202C"/>
          <w:sz w:val="23"/>
        </w:rPr>
        <w:t>ặ</w:t>
      </w:r>
      <w:r>
        <w:rPr>
          <w:rFonts w:ascii="Times New Roman" w:hAnsi="Times New Roman"/>
          <w:color w:val="1A202C"/>
          <w:sz w:val="23"/>
        </w:rPr>
        <w:t>p nh</w:t>
      </w:r>
      <w:r>
        <w:rPr>
          <w:rFonts w:ascii="Times New Roman" w:hAnsi="Times New Roman"/>
          <w:color w:val="1A202C"/>
          <w:sz w:val="23"/>
        </w:rPr>
        <w:t>ạ</w:t>
      </w:r>
      <w:r>
        <w:rPr>
          <w:rFonts w:ascii="Times New Roman" w:hAnsi="Times New Roman"/>
          <w:color w:val="1A202C"/>
          <w:sz w:val="23"/>
        </w:rPr>
        <w:t>c c</w:t>
      </w:r>
      <w:r>
        <w:rPr>
          <w:rFonts w:ascii="Times New Roman" w:hAnsi="Times New Roman"/>
          <w:color w:val="1A202C"/>
          <w:sz w:val="23"/>
        </w:rPr>
        <w:t>ụ</w:t>
      </w:r>
      <w:r>
        <w:rPr>
          <w:rFonts w:ascii="Times New Roman" w:hAnsi="Times New Roman"/>
          <w:color w:val="1A202C"/>
          <w:sz w:val="23"/>
        </w:rPr>
        <w:t xml:space="preserve"> có nguy cơ nh</w:t>
      </w:r>
      <w:r>
        <w:rPr>
          <w:rFonts w:ascii="Times New Roman" w:hAnsi="Times New Roman"/>
          <w:color w:val="1A202C"/>
          <w:sz w:val="23"/>
        </w:rPr>
        <w:t>ầ</w:t>
      </w:r>
      <w:r>
        <w:rPr>
          <w:rFonts w:ascii="Times New Roman" w:hAnsi="Times New Roman"/>
          <w:color w:val="1A202C"/>
          <w:sz w:val="23"/>
        </w:rPr>
        <w:t>m l</w:t>
      </w:r>
      <w:r>
        <w:rPr>
          <w:rFonts w:ascii="Times New Roman" w:hAnsi="Times New Roman"/>
          <w:color w:val="1A202C"/>
          <w:sz w:val="23"/>
        </w:rPr>
        <w:t>ẫ</w:t>
      </w:r>
      <w:r>
        <w:rPr>
          <w:rFonts w:ascii="Times New Roman" w:hAnsi="Times New Roman"/>
          <w:color w:val="1A202C"/>
          <w:sz w:val="23"/>
        </w:rPr>
        <w:t>n âm h</w:t>
      </w:r>
      <w:r>
        <w:rPr>
          <w:rFonts w:ascii="Times New Roman" w:hAnsi="Times New Roman"/>
          <w:color w:val="1A202C"/>
          <w:sz w:val="23"/>
        </w:rPr>
        <w:t>ọ</w:t>
      </w:r>
      <w:r>
        <w:rPr>
          <w:rFonts w:ascii="Times New Roman" w:hAnsi="Times New Roman"/>
          <w:color w:val="1A202C"/>
          <w:sz w:val="23"/>
        </w:rPr>
        <w:t>c cao đ</w:t>
      </w:r>
      <w:r>
        <w:rPr>
          <w:rFonts w:ascii="Times New Roman" w:hAnsi="Times New Roman"/>
          <w:color w:val="1A202C"/>
          <w:sz w:val="23"/>
        </w:rPr>
        <w:t>ể</w:t>
      </w:r>
      <w:r>
        <w:rPr>
          <w:rFonts w:ascii="Times New Roman" w:hAnsi="Times New Roman"/>
          <w:color w:val="1A202C"/>
          <w:sz w:val="23"/>
        </w:rPr>
        <w:t xml:space="preserve"> đ</w:t>
      </w:r>
      <w:r>
        <w:rPr>
          <w:rFonts w:ascii="Times New Roman" w:hAnsi="Times New Roman"/>
          <w:color w:val="1A202C"/>
          <w:sz w:val="23"/>
        </w:rPr>
        <w:t>ị</w:t>
      </w:r>
      <w:r>
        <w:rPr>
          <w:rFonts w:ascii="Times New Roman" w:hAnsi="Times New Roman"/>
          <w:color w:val="1A202C"/>
          <w:sz w:val="23"/>
        </w:rPr>
        <w:t>nh hư</w:t>
      </w:r>
      <w:r>
        <w:rPr>
          <w:rFonts w:ascii="Times New Roman" w:hAnsi="Times New Roman"/>
          <w:color w:val="1A202C"/>
          <w:sz w:val="23"/>
        </w:rPr>
        <w:t>ớ</w:t>
      </w:r>
      <w:r>
        <w:rPr>
          <w:rFonts w:ascii="Times New Roman" w:hAnsi="Times New Roman"/>
          <w:color w:val="1A202C"/>
          <w:sz w:val="23"/>
        </w:rPr>
        <w:t>ng thi</w:t>
      </w:r>
      <w:r>
        <w:rPr>
          <w:rFonts w:ascii="Times New Roman" w:hAnsi="Times New Roman"/>
          <w:color w:val="1A202C"/>
          <w:sz w:val="23"/>
        </w:rPr>
        <w:t>ế</w:t>
      </w:r>
      <w:r>
        <w:rPr>
          <w:rFonts w:ascii="Times New Roman" w:hAnsi="Times New Roman"/>
          <w:color w:val="1A202C"/>
          <w:sz w:val="23"/>
        </w:rPr>
        <w:t>t k</w:t>
      </w:r>
      <w:r>
        <w:rPr>
          <w:rFonts w:ascii="Times New Roman" w:hAnsi="Times New Roman"/>
          <w:color w:val="1A202C"/>
          <w:sz w:val="23"/>
        </w:rPr>
        <w:t>ế</w:t>
      </w:r>
      <w:r>
        <w:rPr>
          <w:rFonts w:ascii="Times New Roman" w:hAnsi="Times New Roman"/>
          <w:color w:val="1A202C"/>
          <w:sz w:val="23"/>
        </w:rPr>
        <w:t xml:space="preserve"> b</w:t>
      </w:r>
      <w:r>
        <w:rPr>
          <w:rFonts w:ascii="Times New Roman" w:hAnsi="Times New Roman"/>
          <w:color w:val="1A202C"/>
          <w:sz w:val="23"/>
        </w:rPr>
        <w:t>ộ</w:t>
      </w:r>
      <w:r>
        <w:rPr>
          <w:rFonts w:ascii="Times New Roman" w:hAnsi="Times New Roman"/>
          <w:color w:val="1A202C"/>
          <w:sz w:val="23"/>
        </w:rPr>
        <w:t xml:space="preserve"> đ</w:t>
      </w:r>
      <w:r>
        <w:rPr>
          <w:rFonts w:ascii="Times New Roman" w:hAnsi="Times New Roman"/>
          <w:color w:val="1A202C"/>
          <w:sz w:val="23"/>
        </w:rPr>
        <w:t>ặ</w:t>
      </w:r>
      <w:r>
        <w:rPr>
          <w:rFonts w:ascii="Times New Roman" w:hAnsi="Times New Roman"/>
          <w:color w:val="1A202C"/>
          <w:sz w:val="23"/>
        </w:rPr>
        <w:t>c trưng.</w:t>
      </w:r>
    </w:p>
    <w:p w14:paraId="5C2B6603" w14:textId="77777777" w:rsidR="007B009B" w:rsidRDefault="00810FB8">
      <w:pPr>
        <w:spacing w:before="20" w:after="60" w:line="312" w:lineRule="auto"/>
        <w:ind w:left="360" w:hanging="216"/>
      </w:pPr>
      <w:r>
        <w:rPr>
          <w:rFonts w:ascii="Times New Roman" w:hAnsi="Times New Roman"/>
          <w:b/>
          <w:color w:val="1B365D"/>
          <w:sz w:val="23"/>
        </w:rPr>
        <w:t xml:space="preserve">4. </w:t>
      </w:r>
      <w:r>
        <w:rPr>
          <w:rFonts w:ascii="Times New Roman" w:hAnsi="Times New Roman"/>
          <w:b/>
          <w:color w:val="1A202C"/>
          <w:sz w:val="23"/>
        </w:rPr>
        <w:t>Thi</w:t>
      </w:r>
      <w:r>
        <w:rPr>
          <w:rFonts w:ascii="Times New Roman" w:hAnsi="Times New Roman"/>
          <w:b/>
          <w:color w:val="1A202C"/>
          <w:sz w:val="23"/>
        </w:rPr>
        <w:t>ế</w:t>
      </w:r>
      <w:r>
        <w:rPr>
          <w:rFonts w:ascii="Times New Roman" w:hAnsi="Times New Roman"/>
          <w:b/>
          <w:color w:val="1A202C"/>
          <w:sz w:val="23"/>
        </w:rPr>
        <w:t>t k</w:t>
      </w:r>
      <w:r>
        <w:rPr>
          <w:rFonts w:ascii="Times New Roman" w:hAnsi="Times New Roman"/>
          <w:b/>
          <w:color w:val="1A202C"/>
          <w:sz w:val="23"/>
        </w:rPr>
        <w:t>ế</w:t>
      </w:r>
      <w:r>
        <w:rPr>
          <w:rFonts w:ascii="Times New Roman" w:hAnsi="Times New Roman"/>
          <w:b/>
          <w:color w:val="1A202C"/>
          <w:sz w:val="23"/>
        </w:rPr>
        <w:t xml:space="preserve"> h</w:t>
      </w:r>
      <w:r>
        <w:rPr>
          <w:rFonts w:ascii="Times New Roman" w:hAnsi="Times New Roman"/>
          <w:b/>
          <w:color w:val="1A202C"/>
          <w:sz w:val="23"/>
        </w:rPr>
        <w:t>ệ</w:t>
      </w:r>
      <w:r>
        <w:rPr>
          <w:rFonts w:ascii="Times New Roman" w:hAnsi="Times New Roman"/>
          <w:b/>
          <w:color w:val="1A202C"/>
          <w:sz w:val="23"/>
        </w:rPr>
        <w:t xml:space="preserve"> th</w:t>
      </w:r>
      <w:r>
        <w:rPr>
          <w:rFonts w:ascii="Times New Roman" w:hAnsi="Times New Roman"/>
          <w:b/>
          <w:color w:val="1A202C"/>
          <w:sz w:val="23"/>
        </w:rPr>
        <w:t>ố</w:t>
      </w:r>
      <w:r>
        <w:rPr>
          <w:rFonts w:ascii="Times New Roman" w:hAnsi="Times New Roman"/>
          <w:b/>
          <w:color w:val="1A202C"/>
          <w:sz w:val="23"/>
        </w:rPr>
        <w:t>ng 58 đ</w:t>
      </w:r>
      <w:r>
        <w:rPr>
          <w:rFonts w:ascii="Times New Roman" w:hAnsi="Times New Roman"/>
          <w:b/>
          <w:color w:val="1A202C"/>
          <w:sz w:val="23"/>
        </w:rPr>
        <w:t>ặ</w:t>
      </w:r>
      <w:r>
        <w:rPr>
          <w:rFonts w:ascii="Times New Roman" w:hAnsi="Times New Roman"/>
          <w:b/>
          <w:color w:val="1A202C"/>
          <w:sz w:val="23"/>
        </w:rPr>
        <w:t>c trưng âm h</w:t>
      </w:r>
      <w:r>
        <w:rPr>
          <w:rFonts w:ascii="Times New Roman" w:hAnsi="Times New Roman"/>
          <w:b/>
          <w:color w:val="1A202C"/>
          <w:sz w:val="23"/>
        </w:rPr>
        <w:t>ọ</w:t>
      </w:r>
      <w:r>
        <w:rPr>
          <w:rFonts w:ascii="Times New Roman" w:hAnsi="Times New Roman"/>
          <w:b/>
          <w:color w:val="1A202C"/>
          <w:sz w:val="23"/>
        </w:rPr>
        <w:t>c:</w:t>
      </w:r>
      <w:r>
        <w:rPr>
          <w:rFonts w:ascii="Times New Roman" w:hAnsi="Times New Roman"/>
          <w:color w:val="1A202C"/>
          <w:sz w:val="23"/>
        </w:rPr>
        <w:t xml:space="preserve"> Bao quát toàn di</w:t>
      </w:r>
      <w:r>
        <w:rPr>
          <w:rFonts w:ascii="Times New Roman" w:hAnsi="Times New Roman"/>
          <w:color w:val="1A202C"/>
          <w:sz w:val="23"/>
        </w:rPr>
        <w:t>ệ</w:t>
      </w:r>
      <w:r>
        <w:rPr>
          <w:rFonts w:ascii="Times New Roman" w:hAnsi="Times New Roman"/>
          <w:color w:val="1A202C"/>
          <w:sz w:val="23"/>
        </w:rPr>
        <w:t>n 3 khía c</w:t>
      </w:r>
      <w:r>
        <w:rPr>
          <w:rFonts w:ascii="Times New Roman" w:hAnsi="Times New Roman"/>
          <w:color w:val="1A202C"/>
          <w:sz w:val="23"/>
        </w:rPr>
        <w:t>ạ</w:t>
      </w:r>
      <w:r>
        <w:rPr>
          <w:rFonts w:ascii="Times New Roman" w:hAnsi="Times New Roman"/>
          <w:color w:val="1A202C"/>
          <w:sz w:val="23"/>
        </w:rPr>
        <w:t>nh v</w:t>
      </w:r>
      <w:r>
        <w:rPr>
          <w:rFonts w:ascii="Times New Roman" w:hAnsi="Times New Roman"/>
          <w:color w:val="1A202C"/>
          <w:sz w:val="23"/>
        </w:rPr>
        <w:t>ậ</w:t>
      </w:r>
      <w:r>
        <w:rPr>
          <w:rFonts w:ascii="Times New Roman" w:hAnsi="Times New Roman"/>
          <w:color w:val="1A202C"/>
          <w:sz w:val="23"/>
        </w:rPr>
        <w:t>t lý: Năng lư</w:t>
      </w:r>
      <w:r>
        <w:rPr>
          <w:rFonts w:ascii="Times New Roman" w:hAnsi="Times New Roman"/>
          <w:color w:val="1A202C"/>
          <w:sz w:val="23"/>
        </w:rPr>
        <w:t>ợ</w:t>
      </w:r>
      <w:r>
        <w:rPr>
          <w:rFonts w:ascii="Times New Roman" w:hAnsi="Times New Roman"/>
          <w:color w:val="1A202C"/>
          <w:sz w:val="23"/>
        </w:rPr>
        <w:t>ng th</w:t>
      </w:r>
      <w:r>
        <w:rPr>
          <w:rFonts w:ascii="Times New Roman" w:hAnsi="Times New Roman"/>
          <w:color w:val="1A202C"/>
          <w:sz w:val="23"/>
        </w:rPr>
        <w:t>ờ</w:t>
      </w:r>
      <w:r>
        <w:rPr>
          <w:rFonts w:ascii="Times New Roman" w:hAnsi="Times New Roman"/>
          <w:color w:val="1A202C"/>
          <w:sz w:val="23"/>
        </w:rPr>
        <w:t>i gian (RMS, ZCR), C</w:t>
      </w:r>
      <w:r>
        <w:rPr>
          <w:rFonts w:ascii="Times New Roman" w:hAnsi="Times New Roman"/>
          <w:color w:val="1A202C"/>
          <w:sz w:val="23"/>
        </w:rPr>
        <w:t>ấ</w:t>
      </w:r>
      <w:r>
        <w:rPr>
          <w:rFonts w:ascii="Times New Roman" w:hAnsi="Times New Roman"/>
          <w:color w:val="1A202C"/>
          <w:sz w:val="23"/>
        </w:rPr>
        <w:t>u trúc ph</w:t>
      </w:r>
      <w:r>
        <w:rPr>
          <w:rFonts w:ascii="Times New Roman" w:hAnsi="Times New Roman"/>
          <w:color w:val="1A202C"/>
          <w:sz w:val="23"/>
        </w:rPr>
        <w:t>ổ</w:t>
      </w:r>
      <w:r>
        <w:rPr>
          <w:rFonts w:ascii="Times New Roman" w:hAnsi="Times New Roman"/>
          <w:color w:val="1A202C"/>
          <w:sz w:val="23"/>
        </w:rPr>
        <w:t xml:space="preserve"> t</w:t>
      </w:r>
      <w:r>
        <w:rPr>
          <w:rFonts w:ascii="Times New Roman" w:hAnsi="Times New Roman"/>
          <w:color w:val="1A202C"/>
          <w:sz w:val="23"/>
        </w:rPr>
        <w:t>ầ</w:t>
      </w:r>
      <w:r>
        <w:rPr>
          <w:rFonts w:ascii="Times New Roman" w:hAnsi="Times New Roman"/>
          <w:color w:val="1A202C"/>
          <w:sz w:val="23"/>
        </w:rPr>
        <w:t>n &amp; âm s</w:t>
      </w:r>
      <w:r>
        <w:rPr>
          <w:rFonts w:ascii="Times New Roman" w:hAnsi="Times New Roman"/>
          <w:color w:val="1A202C"/>
          <w:sz w:val="23"/>
        </w:rPr>
        <w:t>ắ</w:t>
      </w:r>
      <w:r>
        <w:rPr>
          <w:rFonts w:ascii="Times New Roman" w:hAnsi="Times New Roman"/>
          <w:color w:val="1A202C"/>
          <w:sz w:val="23"/>
        </w:rPr>
        <w:t>c (Spectral Centroid, Rolloff, Bandwidth, Contrast, Flatness, 13 h</w:t>
      </w:r>
      <w:r>
        <w:rPr>
          <w:rFonts w:ascii="Times New Roman" w:hAnsi="Times New Roman"/>
          <w:color w:val="1A202C"/>
          <w:sz w:val="23"/>
        </w:rPr>
        <w:t>ệ</w:t>
      </w:r>
      <w:r>
        <w:rPr>
          <w:rFonts w:ascii="Times New Roman" w:hAnsi="Times New Roman"/>
          <w:color w:val="1A202C"/>
          <w:sz w:val="23"/>
        </w:rPr>
        <w:t xml:space="preserve"> s</w:t>
      </w:r>
      <w:r>
        <w:rPr>
          <w:rFonts w:ascii="Times New Roman" w:hAnsi="Times New Roman"/>
          <w:color w:val="1A202C"/>
          <w:sz w:val="23"/>
        </w:rPr>
        <w:t>ố</w:t>
      </w:r>
      <w:r>
        <w:rPr>
          <w:rFonts w:ascii="Times New Roman" w:hAnsi="Times New Roman"/>
          <w:color w:val="1A202C"/>
          <w:sz w:val="23"/>
        </w:rPr>
        <w:t xml:space="preserve"> MFCC b</w:t>
      </w:r>
      <w:r>
        <w:rPr>
          <w:rFonts w:ascii="Times New Roman" w:hAnsi="Times New Roman"/>
          <w:color w:val="1A202C"/>
          <w:sz w:val="23"/>
        </w:rPr>
        <w:t>ậ</w:t>
      </w:r>
      <w:r>
        <w:rPr>
          <w:rFonts w:ascii="Times New Roman" w:hAnsi="Times New Roman"/>
          <w:color w:val="1A202C"/>
          <w:sz w:val="23"/>
        </w:rPr>
        <w:t>c 0-12) và Hòa âm cao đ</w:t>
      </w:r>
      <w:r>
        <w:rPr>
          <w:rFonts w:ascii="Times New Roman" w:hAnsi="Times New Roman"/>
          <w:color w:val="1A202C"/>
          <w:sz w:val="23"/>
        </w:rPr>
        <w:t>ộ</w:t>
      </w:r>
      <w:r>
        <w:rPr>
          <w:rFonts w:ascii="Times New Roman" w:hAnsi="Times New Roman"/>
          <w:color w:val="1A202C"/>
          <w:sz w:val="23"/>
        </w:rPr>
        <w:t xml:space="preserve"> (12 d</w:t>
      </w:r>
      <w:r>
        <w:rPr>
          <w:rFonts w:ascii="Times New Roman" w:hAnsi="Times New Roman"/>
          <w:color w:val="1A202C"/>
          <w:sz w:val="23"/>
        </w:rPr>
        <w:t>ả</w:t>
      </w:r>
      <w:r>
        <w:rPr>
          <w:rFonts w:ascii="Times New Roman" w:hAnsi="Times New Roman"/>
          <w:color w:val="1A202C"/>
          <w:sz w:val="23"/>
        </w:rPr>
        <w:t>i Chroma Pitch Class). M</w:t>
      </w:r>
      <w:r>
        <w:rPr>
          <w:rFonts w:ascii="Times New Roman" w:hAnsi="Times New Roman"/>
          <w:color w:val="1A202C"/>
          <w:sz w:val="23"/>
        </w:rPr>
        <w:t>ỗ</w:t>
      </w:r>
      <w:r>
        <w:rPr>
          <w:rFonts w:ascii="Times New Roman" w:hAnsi="Times New Roman"/>
          <w:color w:val="1A202C"/>
          <w:sz w:val="23"/>
        </w:rPr>
        <w:t>i đ</w:t>
      </w:r>
      <w:r>
        <w:rPr>
          <w:rFonts w:ascii="Times New Roman" w:hAnsi="Times New Roman"/>
          <w:color w:val="1A202C"/>
          <w:sz w:val="23"/>
        </w:rPr>
        <w:t>ặ</w:t>
      </w:r>
      <w:r>
        <w:rPr>
          <w:rFonts w:ascii="Times New Roman" w:hAnsi="Times New Roman"/>
          <w:color w:val="1A202C"/>
          <w:sz w:val="23"/>
        </w:rPr>
        <w:t>c trưng đư</w:t>
      </w:r>
      <w:r>
        <w:rPr>
          <w:rFonts w:ascii="Times New Roman" w:hAnsi="Times New Roman"/>
          <w:color w:val="1A202C"/>
          <w:sz w:val="23"/>
        </w:rPr>
        <w:t>ợ</w:t>
      </w:r>
      <w:r>
        <w:rPr>
          <w:rFonts w:ascii="Times New Roman" w:hAnsi="Times New Roman"/>
          <w:color w:val="1A202C"/>
          <w:sz w:val="23"/>
        </w:rPr>
        <w:t>c tính c</w:t>
      </w:r>
      <w:r>
        <w:rPr>
          <w:rFonts w:ascii="Times New Roman" w:hAnsi="Times New Roman"/>
          <w:color w:val="1A202C"/>
          <w:sz w:val="23"/>
        </w:rPr>
        <w:t>ả</w:t>
      </w:r>
      <w:r>
        <w:rPr>
          <w:rFonts w:ascii="Times New Roman" w:hAnsi="Times New Roman"/>
          <w:color w:val="1A202C"/>
          <w:sz w:val="23"/>
        </w:rPr>
        <w:t xml:space="preserve"> giá tr</w:t>
      </w:r>
      <w:r>
        <w:rPr>
          <w:rFonts w:ascii="Times New Roman" w:hAnsi="Times New Roman"/>
          <w:color w:val="1A202C"/>
          <w:sz w:val="23"/>
        </w:rPr>
        <w:t>ị</w:t>
      </w:r>
      <w:r>
        <w:rPr>
          <w:rFonts w:ascii="Times New Roman" w:hAnsi="Times New Roman"/>
          <w:color w:val="1A202C"/>
          <w:sz w:val="23"/>
        </w:rPr>
        <w:t xml:space="preserve"> trung bình (mean) và đ</w:t>
      </w:r>
      <w:r>
        <w:rPr>
          <w:rFonts w:ascii="Times New Roman" w:hAnsi="Times New Roman"/>
          <w:color w:val="1A202C"/>
          <w:sz w:val="23"/>
        </w:rPr>
        <w:t>ộ</w:t>
      </w:r>
      <w:r>
        <w:rPr>
          <w:rFonts w:ascii="Times New Roman" w:hAnsi="Times New Roman"/>
          <w:color w:val="1A202C"/>
          <w:sz w:val="23"/>
        </w:rPr>
        <w:t xml:space="preserve"> l</w:t>
      </w:r>
      <w:r>
        <w:rPr>
          <w:rFonts w:ascii="Times New Roman" w:hAnsi="Times New Roman"/>
          <w:color w:val="1A202C"/>
          <w:sz w:val="23"/>
        </w:rPr>
        <w:t>ệ</w:t>
      </w:r>
      <w:r>
        <w:rPr>
          <w:rFonts w:ascii="Times New Roman" w:hAnsi="Times New Roman"/>
          <w:color w:val="1A202C"/>
          <w:sz w:val="23"/>
        </w:rPr>
        <w:t>ch chu</w:t>
      </w:r>
      <w:r>
        <w:rPr>
          <w:rFonts w:ascii="Times New Roman" w:hAnsi="Times New Roman"/>
          <w:color w:val="1A202C"/>
          <w:sz w:val="23"/>
        </w:rPr>
        <w:t>ẩ</w:t>
      </w:r>
      <w:r>
        <w:rPr>
          <w:rFonts w:ascii="Times New Roman" w:hAnsi="Times New Roman"/>
          <w:color w:val="1A202C"/>
          <w:sz w:val="23"/>
        </w:rPr>
        <w:t>n th</w:t>
      </w:r>
      <w:r>
        <w:rPr>
          <w:rFonts w:ascii="Times New Roman" w:hAnsi="Times New Roman"/>
          <w:color w:val="1A202C"/>
          <w:sz w:val="23"/>
        </w:rPr>
        <w:t>ờ</w:t>
      </w:r>
      <w:r>
        <w:rPr>
          <w:rFonts w:ascii="Times New Roman" w:hAnsi="Times New Roman"/>
          <w:color w:val="1A202C"/>
          <w:sz w:val="23"/>
        </w:rPr>
        <w:t>i gian (std).</w:t>
      </w:r>
    </w:p>
    <w:p w14:paraId="07F5698B" w14:textId="77777777" w:rsidR="007B009B" w:rsidRDefault="00810FB8">
      <w:pPr>
        <w:spacing w:before="20" w:after="60" w:line="312" w:lineRule="auto"/>
        <w:ind w:left="360" w:hanging="216"/>
      </w:pPr>
      <w:r>
        <w:rPr>
          <w:rFonts w:ascii="Times New Roman" w:hAnsi="Times New Roman"/>
          <w:b/>
          <w:color w:val="1B365D"/>
          <w:sz w:val="23"/>
        </w:rPr>
        <w:t xml:space="preserve">5. </w:t>
      </w:r>
      <w:r>
        <w:rPr>
          <w:rFonts w:ascii="Times New Roman" w:hAnsi="Times New Roman"/>
          <w:b/>
          <w:color w:val="1A202C"/>
          <w:sz w:val="23"/>
        </w:rPr>
        <w:t>Đánh giá giá tr</w:t>
      </w:r>
      <w:r>
        <w:rPr>
          <w:rFonts w:ascii="Times New Roman" w:hAnsi="Times New Roman"/>
          <w:b/>
          <w:color w:val="1A202C"/>
          <w:sz w:val="23"/>
        </w:rPr>
        <w:t>ị</w:t>
      </w:r>
      <w:r>
        <w:rPr>
          <w:rFonts w:ascii="Times New Roman" w:hAnsi="Times New Roman"/>
          <w:b/>
          <w:color w:val="1A202C"/>
          <w:sz w:val="23"/>
        </w:rPr>
        <w:t xml:space="preserve"> thông tin đ</w:t>
      </w:r>
      <w:r>
        <w:rPr>
          <w:rFonts w:ascii="Times New Roman" w:hAnsi="Times New Roman"/>
          <w:b/>
          <w:color w:val="1A202C"/>
          <w:sz w:val="23"/>
        </w:rPr>
        <w:t>ị</w:t>
      </w:r>
      <w:r>
        <w:rPr>
          <w:rFonts w:ascii="Times New Roman" w:hAnsi="Times New Roman"/>
          <w:b/>
          <w:color w:val="1A202C"/>
          <w:sz w:val="23"/>
        </w:rPr>
        <w:t>nh lư</w:t>
      </w:r>
      <w:r>
        <w:rPr>
          <w:rFonts w:ascii="Times New Roman" w:hAnsi="Times New Roman"/>
          <w:b/>
          <w:color w:val="1A202C"/>
          <w:sz w:val="23"/>
        </w:rPr>
        <w:t>ợ</w:t>
      </w:r>
      <w:r>
        <w:rPr>
          <w:rFonts w:ascii="Times New Roman" w:hAnsi="Times New Roman"/>
          <w:b/>
          <w:color w:val="1A202C"/>
          <w:sz w:val="23"/>
        </w:rPr>
        <w:t>ng:</w:t>
      </w:r>
      <w:r>
        <w:rPr>
          <w:rFonts w:ascii="Times New Roman" w:hAnsi="Times New Roman"/>
          <w:color w:val="1A202C"/>
          <w:sz w:val="23"/>
        </w:rPr>
        <w:t xml:space="preserve"> S</w:t>
      </w:r>
      <w:r>
        <w:rPr>
          <w:rFonts w:ascii="Times New Roman" w:hAnsi="Times New Roman"/>
          <w:color w:val="1A202C"/>
          <w:sz w:val="23"/>
        </w:rPr>
        <w:t>ử</w:t>
      </w:r>
      <w:r>
        <w:rPr>
          <w:rFonts w:ascii="Times New Roman" w:hAnsi="Times New Roman"/>
          <w:color w:val="1A202C"/>
          <w:sz w:val="23"/>
        </w:rPr>
        <w:t xml:space="preserve"> d</w:t>
      </w:r>
      <w:r>
        <w:rPr>
          <w:rFonts w:ascii="Times New Roman" w:hAnsi="Times New Roman"/>
          <w:color w:val="1A202C"/>
          <w:sz w:val="23"/>
        </w:rPr>
        <w:t>ụ</w:t>
      </w:r>
      <w:r>
        <w:rPr>
          <w:rFonts w:ascii="Times New Roman" w:hAnsi="Times New Roman"/>
          <w:color w:val="1A202C"/>
          <w:sz w:val="23"/>
        </w:rPr>
        <w:t>ng các tiêu chu</w:t>
      </w:r>
      <w:r>
        <w:rPr>
          <w:rFonts w:ascii="Times New Roman" w:hAnsi="Times New Roman"/>
          <w:color w:val="1A202C"/>
          <w:sz w:val="23"/>
        </w:rPr>
        <w:t>ẩ</w:t>
      </w:r>
      <w:r>
        <w:rPr>
          <w:rFonts w:ascii="Times New Roman" w:hAnsi="Times New Roman"/>
          <w:color w:val="1A202C"/>
          <w:sz w:val="23"/>
        </w:rPr>
        <w:t>n toán h</w:t>
      </w:r>
      <w:r>
        <w:rPr>
          <w:rFonts w:ascii="Times New Roman" w:hAnsi="Times New Roman"/>
          <w:color w:val="1A202C"/>
          <w:sz w:val="23"/>
        </w:rPr>
        <w:t>ọ</w:t>
      </w:r>
      <w:r>
        <w:rPr>
          <w:rFonts w:ascii="Times New Roman" w:hAnsi="Times New Roman"/>
          <w:color w:val="1A202C"/>
          <w:sz w:val="23"/>
        </w:rPr>
        <w:t>c nghiêm ng</w:t>
      </w:r>
      <w:r>
        <w:rPr>
          <w:rFonts w:ascii="Times New Roman" w:hAnsi="Times New Roman"/>
          <w:color w:val="1A202C"/>
          <w:sz w:val="23"/>
        </w:rPr>
        <w:t>ặ</w:t>
      </w:r>
      <w:r>
        <w:rPr>
          <w:rFonts w:ascii="Times New Roman" w:hAnsi="Times New Roman"/>
          <w:color w:val="1A202C"/>
          <w:sz w:val="23"/>
        </w:rPr>
        <w:t>t (Fisher criterion, ANOVA F-statistic, Mutual Information, Pearson correlation) đ</w:t>
      </w:r>
      <w:r>
        <w:rPr>
          <w:rFonts w:ascii="Times New Roman" w:hAnsi="Times New Roman"/>
          <w:color w:val="1A202C"/>
          <w:sz w:val="23"/>
        </w:rPr>
        <w:t>ể</w:t>
      </w:r>
      <w:r>
        <w:rPr>
          <w:rFonts w:ascii="Times New Roman" w:hAnsi="Times New Roman"/>
          <w:color w:val="1A202C"/>
          <w:sz w:val="23"/>
        </w:rPr>
        <w:t xml:space="preserve"> phân tích kh</w:t>
      </w:r>
      <w:r>
        <w:rPr>
          <w:rFonts w:ascii="Times New Roman" w:hAnsi="Times New Roman"/>
          <w:color w:val="1A202C"/>
          <w:sz w:val="23"/>
        </w:rPr>
        <w:t>ả</w:t>
      </w:r>
      <w:r>
        <w:rPr>
          <w:rFonts w:ascii="Times New Roman" w:hAnsi="Times New Roman"/>
          <w:color w:val="1A202C"/>
          <w:sz w:val="23"/>
        </w:rPr>
        <w:t xml:space="preserve"> năng phân bi</w:t>
      </w:r>
      <w:r>
        <w:rPr>
          <w:rFonts w:ascii="Times New Roman" w:hAnsi="Times New Roman"/>
          <w:color w:val="1A202C"/>
          <w:sz w:val="23"/>
        </w:rPr>
        <w:t>ệ</w:t>
      </w:r>
      <w:r>
        <w:rPr>
          <w:rFonts w:ascii="Times New Roman" w:hAnsi="Times New Roman"/>
          <w:color w:val="1A202C"/>
          <w:sz w:val="23"/>
        </w:rPr>
        <w:t>t l</w:t>
      </w:r>
      <w:r>
        <w:rPr>
          <w:rFonts w:ascii="Times New Roman" w:hAnsi="Times New Roman"/>
          <w:color w:val="1A202C"/>
          <w:sz w:val="23"/>
        </w:rPr>
        <w:t>ớ</w:t>
      </w:r>
      <w:r>
        <w:rPr>
          <w:rFonts w:ascii="Times New Roman" w:hAnsi="Times New Roman"/>
          <w:color w:val="1A202C"/>
          <w:sz w:val="23"/>
        </w:rPr>
        <w:t>p, m</w:t>
      </w:r>
      <w:r>
        <w:rPr>
          <w:rFonts w:ascii="Times New Roman" w:hAnsi="Times New Roman"/>
          <w:color w:val="1A202C"/>
          <w:sz w:val="23"/>
        </w:rPr>
        <w:t>ứ</w:t>
      </w:r>
      <w:r>
        <w:rPr>
          <w:rFonts w:ascii="Times New Roman" w:hAnsi="Times New Roman"/>
          <w:color w:val="1A202C"/>
          <w:sz w:val="23"/>
        </w:rPr>
        <w:t>c đ</w:t>
      </w:r>
      <w:r>
        <w:rPr>
          <w:rFonts w:ascii="Times New Roman" w:hAnsi="Times New Roman"/>
          <w:color w:val="1A202C"/>
          <w:sz w:val="23"/>
        </w:rPr>
        <w:t>ộ</w:t>
      </w:r>
      <w:r>
        <w:rPr>
          <w:rFonts w:ascii="Times New Roman" w:hAnsi="Times New Roman"/>
          <w:color w:val="1A202C"/>
          <w:sz w:val="23"/>
        </w:rPr>
        <w:t xml:space="preserve"> dư th</w:t>
      </w:r>
      <w:r>
        <w:rPr>
          <w:rFonts w:ascii="Times New Roman" w:hAnsi="Times New Roman"/>
          <w:color w:val="1A202C"/>
          <w:sz w:val="23"/>
        </w:rPr>
        <w:t>ừ</w:t>
      </w:r>
      <w:r>
        <w:rPr>
          <w:rFonts w:ascii="Times New Roman" w:hAnsi="Times New Roman"/>
          <w:color w:val="1A202C"/>
          <w:sz w:val="23"/>
        </w:rPr>
        <w:t>a và đóng góp th</w:t>
      </w:r>
      <w:r>
        <w:rPr>
          <w:rFonts w:ascii="Times New Roman" w:hAnsi="Times New Roman"/>
          <w:color w:val="1A202C"/>
          <w:sz w:val="23"/>
        </w:rPr>
        <w:t>ự</w:t>
      </w:r>
      <w:r>
        <w:rPr>
          <w:rFonts w:ascii="Times New Roman" w:hAnsi="Times New Roman"/>
          <w:color w:val="1A202C"/>
          <w:sz w:val="23"/>
        </w:rPr>
        <w:t>c t</w:t>
      </w:r>
      <w:r>
        <w:rPr>
          <w:rFonts w:ascii="Times New Roman" w:hAnsi="Times New Roman"/>
          <w:color w:val="1A202C"/>
          <w:sz w:val="23"/>
        </w:rPr>
        <w:t>ế</w:t>
      </w:r>
      <w:r>
        <w:rPr>
          <w:rFonts w:ascii="Times New Roman" w:hAnsi="Times New Roman"/>
          <w:color w:val="1A202C"/>
          <w:sz w:val="23"/>
        </w:rPr>
        <w:t xml:space="preserve"> c</w:t>
      </w:r>
      <w:r>
        <w:rPr>
          <w:rFonts w:ascii="Times New Roman" w:hAnsi="Times New Roman"/>
          <w:color w:val="1A202C"/>
          <w:sz w:val="23"/>
        </w:rPr>
        <w:t>ủ</w:t>
      </w:r>
      <w:r>
        <w:rPr>
          <w:rFonts w:ascii="Times New Roman" w:hAnsi="Times New Roman"/>
          <w:color w:val="1A202C"/>
          <w:sz w:val="23"/>
        </w:rPr>
        <w:t>a t</w:t>
      </w:r>
      <w:r>
        <w:rPr>
          <w:rFonts w:ascii="Times New Roman" w:hAnsi="Times New Roman"/>
          <w:color w:val="1A202C"/>
          <w:sz w:val="23"/>
        </w:rPr>
        <w:t>ừ</w:t>
      </w:r>
      <w:r>
        <w:rPr>
          <w:rFonts w:ascii="Times New Roman" w:hAnsi="Times New Roman"/>
          <w:color w:val="1A202C"/>
          <w:sz w:val="23"/>
        </w:rPr>
        <w:t>ng nhóm đ</w:t>
      </w:r>
      <w:r>
        <w:rPr>
          <w:rFonts w:ascii="Times New Roman" w:hAnsi="Times New Roman"/>
          <w:color w:val="1A202C"/>
          <w:sz w:val="23"/>
        </w:rPr>
        <w:t>ặ</w:t>
      </w:r>
      <w:r>
        <w:rPr>
          <w:rFonts w:ascii="Times New Roman" w:hAnsi="Times New Roman"/>
          <w:color w:val="1A202C"/>
          <w:sz w:val="23"/>
        </w:rPr>
        <w:t>c trưng trong truy v</w:t>
      </w:r>
      <w:r>
        <w:rPr>
          <w:rFonts w:ascii="Times New Roman" w:hAnsi="Times New Roman"/>
          <w:color w:val="1A202C"/>
          <w:sz w:val="23"/>
        </w:rPr>
        <w:t>ấ</w:t>
      </w:r>
      <w:r>
        <w:rPr>
          <w:rFonts w:ascii="Times New Roman" w:hAnsi="Times New Roman"/>
          <w:color w:val="1A202C"/>
          <w:sz w:val="23"/>
        </w:rPr>
        <w:t>n láng gi</w:t>
      </w:r>
      <w:r>
        <w:rPr>
          <w:rFonts w:ascii="Times New Roman" w:hAnsi="Times New Roman"/>
          <w:color w:val="1A202C"/>
          <w:sz w:val="23"/>
        </w:rPr>
        <w:t>ề</w:t>
      </w:r>
      <w:r>
        <w:rPr>
          <w:rFonts w:ascii="Times New Roman" w:hAnsi="Times New Roman"/>
          <w:color w:val="1A202C"/>
          <w:sz w:val="23"/>
        </w:rPr>
        <w:t>ng g</w:t>
      </w:r>
      <w:r>
        <w:rPr>
          <w:rFonts w:ascii="Times New Roman" w:hAnsi="Times New Roman"/>
          <w:color w:val="1A202C"/>
          <w:sz w:val="23"/>
        </w:rPr>
        <w:t>ầ</w:t>
      </w:r>
      <w:r>
        <w:rPr>
          <w:rFonts w:ascii="Times New Roman" w:hAnsi="Times New Roman"/>
          <w:color w:val="1A202C"/>
          <w:sz w:val="23"/>
        </w:rPr>
        <w:t>n nh</w:t>
      </w:r>
      <w:r>
        <w:rPr>
          <w:rFonts w:ascii="Times New Roman" w:hAnsi="Times New Roman"/>
          <w:color w:val="1A202C"/>
          <w:sz w:val="23"/>
        </w:rPr>
        <w:t>ấ</w:t>
      </w:r>
      <w:r>
        <w:rPr>
          <w:rFonts w:ascii="Times New Roman" w:hAnsi="Times New Roman"/>
          <w:color w:val="1A202C"/>
          <w:sz w:val="23"/>
        </w:rPr>
        <w:t>t (P@1, P@5, mAP).</w:t>
      </w:r>
    </w:p>
    <w:p w14:paraId="6CDEB4E9" w14:textId="77777777" w:rsidR="007B009B" w:rsidRDefault="00810FB8">
      <w:pPr>
        <w:pStyle w:val="Heading3"/>
      </w:pPr>
      <w:r>
        <w:rPr>
          <w:rFonts w:ascii="Times New Roman" w:hAnsi="Times New Roman"/>
        </w:rPr>
        <w:t>1.3 Đ</w:t>
      </w:r>
      <w:r>
        <w:rPr>
          <w:rFonts w:ascii="Times New Roman" w:hAnsi="Times New Roman"/>
        </w:rPr>
        <w:t>ị</w:t>
      </w:r>
      <w:r>
        <w:rPr>
          <w:rFonts w:ascii="Times New Roman" w:hAnsi="Times New Roman"/>
        </w:rPr>
        <w:t>nh hư</w:t>
      </w:r>
      <w:r>
        <w:rPr>
          <w:rFonts w:ascii="Times New Roman" w:hAnsi="Times New Roman"/>
        </w:rPr>
        <w:t>ớ</w:t>
      </w:r>
      <w:r>
        <w:rPr>
          <w:rFonts w:ascii="Times New Roman" w:hAnsi="Times New Roman"/>
        </w:rPr>
        <w:t>ng gi</w:t>
      </w:r>
      <w:r>
        <w:rPr>
          <w:rFonts w:ascii="Times New Roman" w:hAnsi="Times New Roman"/>
        </w:rPr>
        <w:t>ả</w:t>
      </w:r>
      <w:r>
        <w:rPr>
          <w:rFonts w:ascii="Times New Roman" w:hAnsi="Times New Roman"/>
        </w:rPr>
        <w:t>i pháp</w:t>
      </w:r>
    </w:p>
    <w:p w14:paraId="36CF506C" w14:textId="77777777" w:rsidR="007B009B" w:rsidRDefault="00810FB8">
      <w:pPr>
        <w:spacing w:before="40" w:after="100" w:line="312" w:lineRule="auto"/>
        <w:jc w:val="both"/>
      </w:pPr>
      <w:r>
        <w:rPr>
          <w:rFonts w:ascii="Times New Roman" w:hAnsi="Times New Roman"/>
          <w:color w:val="1A202C"/>
          <w:sz w:val="24"/>
        </w:rPr>
        <w:t>H</w:t>
      </w:r>
      <w:r>
        <w:rPr>
          <w:rFonts w:ascii="Times New Roman" w:hAnsi="Times New Roman"/>
          <w:color w:val="1A202C"/>
          <w:sz w:val="24"/>
        </w:rPr>
        <w:t>ệ</w:t>
      </w:r>
      <w:r>
        <w:rPr>
          <w:rFonts w:ascii="Times New Roman" w:hAnsi="Times New Roman"/>
          <w:color w:val="1A202C"/>
          <w:sz w:val="24"/>
        </w:rPr>
        <w:t xml:space="preserve"> th</w:t>
      </w:r>
      <w:r>
        <w:rPr>
          <w:rFonts w:ascii="Times New Roman" w:hAnsi="Times New Roman"/>
          <w:color w:val="1A202C"/>
          <w:sz w:val="24"/>
        </w:rPr>
        <w:t>ố</w:t>
      </w:r>
      <w:r>
        <w:rPr>
          <w:rFonts w:ascii="Times New Roman" w:hAnsi="Times New Roman"/>
          <w:color w:val="1A202C"/>
          <w:sz w:val="24"/>
        </w:rPr>
        <w:t>ng đư</w:t>
      </w:r>
      <w:r>
        <w:rPr>
          <w:rFonts w:ascii="Times New Roman" w:hAnsi="Times New Roman"/>
          <w:color w:val="1A202C"/>
          <w:sz w:val="24"/>
        </w:rPr>
        <w:t>ợ</w:t>
      </w:r>
      <w:r>
        <w:rPr>
          <w:rFonts w:ascii="Times New Roman" w:hAnsi="Times New Roman"/>
          <w:color w:val="1A202C"/>
          <w:sz w:val="24"/>
        </w:rPr>
        <w:t>c thi</w:t>
      </w:r>
      <w:r>
        <w:rPr>
          <w:rFonts w:ascii="Times New Roman" w:hAnsi="Times New Roman"/>
          <w:color w:val="1A202C"/>
          <w:sz w:val="24"/>
        </w:rPr>
        <w:t>ế</w:t>
      </w:r>
      <w:r>
        <w:rPr>
          <w:rFonts w:ascii="Times New Roman" w:hAnsi="Times New Roman"/>
          <w:color w:val="1A202C"/>
          <w:sz w:val="24"/>
        </w:rPr>
        <w:t>t k</w:t>
      </w:r>
      <w:r>
        <w:rPr>
          <w:rFonts w:ascii="Times New Roman" w:hAnsi="Times New Roman"/>
          <w:color w:val="1A202C"/>
          <w:sz w:val="24"/>
        </w:rPr>
        <w:t>ế</w:t>
      </w:r>
      <w:r>
        <w:rPr>
          <w:rFonts w:ascii="Times New Roman" w:hAnsi="Times New Roman"/>
          <w:color w:val="1A202C"/>
          <w:sz w:val="24"/>
        </w:rPr>
        <w:t xml:space="preserve"> bám sát nguyên lý bi</w:t>
      </w:r>
      <w:r>
        <w:rPr>
          <w:rFonts w:ascii="Times New Roman" w:hAnsi="Times New Roman"/>
          <w:color w:val="1A202C"/>
          <w:sz w:val="24"/>
        </w:rPr>
        <w:t>ể</w:t>
      </w:r>
      <w:r>
        <w:rPr>
          <w:rFonts w:ascii="Times New Roman" w:hAnsi="Times New Roman"/>
          <w:color w:val="1A202C"/>
          <w:sz w:val="24"/>
        </w:rPr>
        <w:t>u di</w:t>
      </w:r>
      <w:r>
        <w:rPr>
          <w:rFonts w:ascii="Times New Roman" w:hAnsi="Times New Roman"/>
          <w:color w:val="1A202C"/>
          <w:sz w:val="24"/>
        </w:rPr>
        <w:t>ễ</w:t>
      </w:r>
      <w:r>
        <w:rPr>
          <w:rFonts w:ascii="Times New Roman" w:hAnsi="Times New Roman"/>
          <w:color w:val="1A202C"/>
          <w:sz w:val="24"/>
        </w:rPr>
        <w:t>n đa m</w:t>
      </w:r>
      <w:r>
        <w:rPr>
          <w:rFonts w:ascii="Times New Roman" w:hAnsi="Times New Roman"/>
          <w:color w:val="1A202C"/>
          <w:sz w:val="24"/>
        </w:rPr>
        <w:t>ứ</w:t>
      </w:r>
      <w:r>
        <w:rPr>
          <w:rFonts w:ascii="Times New Roman" w:hAnsi="Times New Roman"/>
          <w:color w:val="1A202C"/>
          <w:sz w:val="24"/>
        </w:rPr>
        <w:t>c c</w:t>
      </w:r>
      <w:r>
        <w:rPr>
          <w:rFonts w:ascii="Times New Roman" w:hAnsi="Times New Roman"/>
          <w:color w:val="1A202C"/>
          <w:sz w:val="24"/>
        </w:rPr>
        <w:t>ủ</w:t>
      </w:r>
      <w:r>
        <w:rPr>
          <w:rFonts w:ascii="Times New Roman" w:hAnsi="Times New Roman"/>
          <w:color w:val="1A202C"/>
          <w:sz w:val="24"/>
        </w:rPr>
        <w:t>a tín hi</w:t>
      </w:r>
      <w:r>
        <w:rPr>
          <w:rFonts w:ascii="Times New Roman" w:hAnsi="Times New Roman"/>
          <w:color w:val="1A202C"/>
          <w:sz w:val="24"/>
        </w:rPr>
        <w:t>ệ</w:t>
      </w:r>
      <w:r>
        <w:rPr>
          <w:rFonts w:ascii="Times New Roman" w:hAnsi="Times New Roman"/>
          <w:color w:val="1A202C"/>
          <w:sz w:val="24"/>
        </w:rPr>
        <w:t>u âm h</w:t>
      </w:r>
      <w:r>
        <w:rPr>
          <w:rFonts w:ascii="Times New Roman" w:hAnsi="Times New Roman"/>
          <w:color w:val="1A202C"/>
          <w:sz w:val="24"/>
        </w:rPr>
        <w:t>ọ</w:t>
      </w:r>
      <w:r>
        <w:rPr>
          <w:rFonts w:ascii="Times New Roman" w:hAnsi="Times New Roman"/>
          <w:color w:val="1A202C"/>
          <w:sz w:val="24"/>
        </w:rPr>
        <w:t>c:</w:t>
      </w:r>
    </w:p>
    <w:p w14:paraId="4A4D09CA" w14:textId="77777777" w:rsidR="007B009B" w:rsidRDefault="00810FB8">
      <w:pPr>
        <w:spacing w:before="20" w:after="60" w:line="312" w:lineRule="auto"/>
        <w:ind w:left="360" w:hanging="216"/>
      </w:pPr>
      <w:r>
        <w:rPr>
          <w:rFonts w:ascii="Times New Roman" w:hAnsi="Times New Roman"/>
          <w:b/>
          <w:color w:val="2B6CB0"/>
          <w:sz w:val="23"/>
        </w:rPr>
        <w:t xml:space="preserve">• </w:t>
      </w:r>
      <w:r>
        <w:rPr>
          <w:rFonts w:ascii="Times New Roman" w:hAnsi="Times New Roman"/>
          <w:b/>
          <w:color w:val="1A202C"/>
          <w:sz w:val="23"/>
        </w:rPr>
        <w:t>Bi</w:t>
      </w:r>
      <w:r>
        <w:rPr>
          <w:rFonts w:ascii="Times New Roman" w:hAnsi="Times New Roman"/>
          <w:b/>
          <w:color w:val="1A202C"/>
          <w:sz w:val="23"/>
        </w:rPr>
        <w:t>ể</w:t>
      </w:r>
      <w:r>
        <w:rPr>
          <w:rFonts w:ascii="Times New Roman" w:hAnsi="Times New Roman"/>
          <w:b/>
          <w:color w:val="1A202C"/>
          <w:sz w:val="23"/>
        </w:rPr>
        <w:t>u di</w:t>
      </w:r>
      <w:r>
        <w:rPr>
          <w:rFonts w:ascii="Times New Roman" w:hAnsi="Times New Roman"/>
          <w:b/>
          <w:color w:val="1A202C"/>
          <w:sz w:val="23"/>
        </w:rPr>
        <w:t>ễ</w:t>
      </w:r>
      <w:r>
        <w:rPr>
          <w:rFonts w:ascii="Times New Roman" w:hAnsi="Times New Roman"/>
          <w:b/>
          <w:color w:val="1A202C"/>
          <w:sz w:val="23"/>
        </w:rPr>
        <w:t>n mi</w:t>
      </w:r>
      <w:r>
        <w:rPr>
          <w:rFonts w:ascii="Times New Roman" w:hAnsi="Times New Roman"/>
          <w:b/>
          <w:color w:val="1A202C"/>
          <w:sz w:val="23"/>
        </w:rPr>
        <w:t>ề</w:t>
      </w:r>
      <w:r>
        <w:rPr>
          <w:rFonts w:ascii="Times New Roman" w:hAnsi="Times New Roman"/>
          <w:b/>
          <w:color w:val="1A202C"/>
          <w:sz w:val="23"/>
        </w:rPr>
        <w:t>n th</w:t>
      </w:r>
      <w:r>
        <w:rPr>
          <w:rFonts w:ascii="Times New Roman" w:hAnsi="Times New Roman"/>
          <w:b/>
          <w:color w:val="1A202C"/>
          <w:sz w:val="23"/>
        </w:rPr>
        <w:t>ờ</w:t>
      </w:r>
      <w:r>
        <w:rPr>
          <w:rFonts w:ascii="Times New Roman" w:hAnsi="Times New Roman"/>
          <w:b/>
          <w:color w:val="1A202C"/>
          <w:sz w:val="23"/>
        </w:rPr>
        <w:t>i gian:</w:t>
      </w:r>
      <w:r>
        <w:rPr>
          <w:rFonts w:ascii="Times New Roman" w:hAnsi="Times New Roman"/>
          <w:color w:val="1A202C"/>
          <w:sz w:val="23"/>
        </w:rPr>
        <w:t xml:space="preserve"> Khai thác năng lư</w:t>
      </w:r>
      <w:r>
        <w:rPr>
          <w:rFonts w:ascii="Times New Roman" w:hAnsi="Times New Roman"/>
          <w:color w:val="1A202C"/>
          <w:sz w:val="23"/>
        </w:rPr>
        <w:t>ợ</w:t>
      </w:r>
      <w:r>
        <w:rPr>
          <w:rFonts w:ascii="Times New Roman" w:hAnsi="Times New Roman"/>
          <w:color w:val="1A202C"/>
          <w:sz w:val="23"/>
        </w:rPr>
        <w:t>ng RMS và t</w:t>
      </w:r>
      <w:r>
        <w:rPr>
          <w:rFonts w:ascii="Times New Roman" w:hAnsi="Times New Roman"/>
          <w:color w:val="1A202C"/>
          <w:sz w:val="23"/>
        </w:rPr>
        <w:t>ỷ</w:t>
      </w:r>
      <w:r>
        <w:rPr>
          <w:rFonts w:ascii="Times New Roman" w:hAnsi="Times New Roman"/>
          <w:color w:val="1A202C"/>
          <w:sz w:val="23"/>
        </w:rPr>
        <w:t xml:space="preserve"> l</w:t>
      </w:r>
      <w:r>
        <w:rPr>
          <w:rFonts w:ascii="Times New Roman" w:hAnsi="Times New Roman"/>
          <w:color w:val="1A202C"/>
          <w:sz w:val="23"/>
        </w:rPr>
        <w:t>ệ</w:t>
      </w:r>
      <w:r>
        <w:rPr>
          <w:rFonts w:ascii="Times New Roman" w:hAnsi="Times New Roman"/>
          <w:color w:val="1A202C"/>
          <w:sz w:val="23"/>
        </w:rPr>
        <w:t xml:space="preserve"> c</w:t>
      </w:r>
      <w:r>
        <w:rPr>
          <w:rFonts w:ascii="Times New Roman" w:hAnsi="Times New Roman"/>
          <w:color w:val="1A202C"/>
          <w:sz w:val="23"/>
        </w:rPr>
        <w:t>ắ</w:t>
      </w:r>
      <w:r>
        <w:rPr>
          <w:rFonts w:ascii="Times New Roman" w:hAnsi="Times New Roman"/>
          <w:color w:val="1A202C"/>
          <w:sz w:val="23"/>
        </w:rPr>
        <w:t>t qua đi</w:t>
      </w:r>
      <w:r>
        <w:rPr>
          <w:rFonts w:ascii="Times New Roman" w:hAnsi="Times New Roman"/>
          <w:color w:val="1A202C"/>
          <w:sz w:val="23"/>
        </w:rPr>
        <w:t>ể</w:t>
      </w:r>
      <w:r>
        <w:rPr>
          <w:rFonts w:ascii="Times New Roman" w:hAnsi="Times New Roman"/>
          <w:color w:val="1A202C"/>
          <w:sz w:val="23"/>
        </w:rPr>
        <w:t>m không ZCR đ</w:t>
      </w:r>
      <w:r>
        <w:rPr>
          <w:rFonts w:ascii="Times New Roman" w:hAnsi="Times New Roman"/>
          <w:color w:val="1A202C"/>
          <w:sz w:val="23"/>
        </w:rPr>
        <w:t>ể</w:t>
      </w:r>
      <w:r>
        <w:rPr>
          <w:rFonts w:ascii="Times New Roman" w:hAnsi="Times New Roman"/>
          <w:color w:val="1A202C"/>
          <w:sz w:val="23"/>
        </w:rPr>
        <w:t xml:space="preserve"> n</w:t>
      </w:r>
      <w:r>
        <w:rPr>
          <w:rFonts w:ascii="Times New Roman" w:hAnsi="Times New Roman"/>
          <w:color w:val="1A202C"/>
          <w:sz w:val="23"/>
        </w:rPr>
        <w:t>ắ</w:t>
      </w:r>
      <w:r>
        <w:rPr>
          <w:rFonts w:ascii="Times New Roman" w:hAnsi="Times New Roman"/>
          <w:color w:val="1A202C"/>
          <w:sz w:val="23"/>
        </w:rPr>
        <w:t>m b</w:t>
      </w:r>
      <w:r>
        <w:rPr>
          <w:rFonts w:ascii="Times New Roman" w:hAnsi="Times New Roman"/>
          <w:color w:val="1A202C"/>
          <w:sz w:val="23"/>
        </w:rPr>
        <w:t>ắ</w:t>
      </w:r>
      <w:r>
        <w:rPr>
          <w:rFonts w:ascii="Times New Roman" w:hAnsi="Times New Roman"/>
          <w:color w:val="1A202C"/>
          <w:sz w:val="23"/>
        </w:rPr>
        <w:t>t biên đ</w:t>
      </w:r>
      <w:r>
        <w:rPr>
          <w:rFonts w:ascii="Times New Roman" w:hAnsi="Times New Roman"/>
          <w:color w:val="1A202C"/>
          <w:sz w:val="23"/>
        </w:rPr>
        <w:t>ộ</w:t>
      </w:r>
      <w:r>
        <w:rPr>
          <w:rFonts w:ascii="Times New Roman" w:hAnsi="Times New Roman"/>
          <w:color w:val="1A202C"/>
          <w:sz w:val="23"/>
        </w:rPr>
        <w:t xml:space="preserve"> rung đ</w:t>
      </w:r>
      <w:r>
        <w:rPr>
          <w:rFonts w:ascii="Times New Roman" w:hAnsi="Times New Roman"/>
          <w:color w:val="1A202C"/>
          <w:sz w:val="23"/>
        </w:rPr>
        <w:t>ộ</w:t>
      </w:r>
      <w:r>
        <w:rPr>
          <w:rFonts w:ascii="Times New Roman" w:hAnsi="Times New Roman"/>
          <w:color w:val="1A202C"/>
          <w:sz w:val="23"/>
        </w:rPr>
        <w:t>ng, cư</w:t>
      </w:r>
      <w:r>
        <w:rPr>
          <w:rFonts w:ascii="Times New Roman" w:hAnsi="Times New Roman"/>
          <w:color w:val="1A202C"/>
          <w:sz w:val="23"/>
        </w:rPr>
        <w:t>ờ</w:t>
      </w:r>
      <w:r>
        <w:rPr>
          <w:rFonts w:ascii="Times New Roman" w:hAnsi="Times New Roman"/>
          <w:color w:val="1A202C"/>
          <w:sz w:val="23"/>
        </w:rPr>
        <w:t>ng đ</w:t>
      </w:r>
      <w:r>
        <w:rPr>
          <w:rFonts w:ascii="Times New Roman" w:hAnsi="Times New Roman"/>
          <w:color w:val="1A202C"/>
          <w:sz w:val="23"/>
        </w:rPr>
        <w:t>ộ</w:t>
      </w:r>
      <w:r>
        <w:rPr>
          <w:rFonts w:ascii="Times New Roman" w:hAnsi="Times New Roman"/>
          <w:color w:val="1A202C"/>
          <w:sz w:val="23"/>
        </w:rPr>
        <w:t xml:space="preserve"> phát âm và s</w:t>
      </w:r>
      <w:r>
        <w:rPr>
          <w:rFonts w:ascii="Times New Roman" w:hAnsi="Times New Roman"/>
          <w:color w:val="1A202C"/>
          <w:sz w:val="23"/>
        </w:rPr>
        <w:t>ự</w:t>
      </w:r>
      <w:r>
        <w:rPr>
          <w:rFonts w:ascii="Times New Roman" w:hAnsi="Times New Roman"/>
          <w:color w:val="1A202C"/>
          <w:sz w:val="23"/>
        </w:rPr>
        <w:t xml:space="preserve"> khác bi</w:t>
      </w:r>
      <w:r>
        <w:rPr>
          <w:rFonts w:ascii="Times New Roman" w:hAnsi="Times New Roman"/>
          <w:color w:val="1A202C"/>
          <w:sz w:val="23"/>
        </w:rPr>
        <w:t>ệ</w:t>
      </w:r>
      <w:r>
        <w:rPr>
          <w:rFonts w:ascii="Times New Roman" w:hAnsi="Times New Roman"/>
          <w:color w:val="1A202C"/>
          <w:sz w:val="23"/>
        </w:rPr>
        <w:t>t gi</w:t>
      </w:r>
      <w:r>
        <w:rPr>
          <w:rFonts w:ascii="Times New Roman" w:hAnsi="Times New Roman"/>
          <w:color w:val="1A202C"/>
          <w:sz w:val="23"/>
        </w:rPr>
        <w:t>ữ</w:t>
      </w:r>
      <w:r>
        <w:rPr>
          <w:rFonts w:ascii="Times New Roman" w:hAnsi="Times New Roman"/>
          <w:color w:val="1A202C"/>
          <w:sz w:val="23"/>
        </w:rPr>
        <w:t>a n</w:t>
      </w:r>
      <w:r>
        <w:rPr>
          <w:rFonts w:ascii="Times New Roman" w:hAnsi="Times New Roman"/>
          <w:color w:val="1A202C"/>
          <w:sz w:val="23"/>
        </w:rPr>
        <w:t>ố</w:t>
      </w:r>
      <w:r>
        <w:rPr>
          <w:rFonts w:ascii="Times New Roman" w:hAnsi="Times New Roman"/>
          <w:color w:val="1A202C"/>
          <w:sz w:val="23"/>
        </w:rPr>
        <w:t>t kéo vĩ liên t</w:t>
      </w:r>
      <w:r>
        <w:rPr>
          <w:rFonts w:ascii="Times New Roman" w:hAnsi="Times New Roman"/>
          <w:color w:val="1A202C"/>
          <w:sz w:val="23"/>
        </w:rPr>
        <w:t>ụ</w:t>
      </w:r>
      <w:r>
        <w:rPr>
          <w:rFonts w:ascii="Times New Roman" w:hAnsi="Times New Roman"/>
          <w:color w:val="1A202C"/>
          <w:sz w:val="23"/>
        </w:rPr>
        <w:t>c v</w:t>
      </w:r>
      <w:r>
        <w:rPr>
          <w:rFonts w:ascii="Times New Roman" w:hAnsi="Times New Roman"/>
          <w:color w:val="1A202C"/>
          <w:sz w:val="23"/>
        </w:rPr>
        <w:t>ớ</w:t>
      </w:r>
      <w:r>
        <w:rPr>
          <w:rFonts w:ascii="Times New Roman" w:hAnsi="Times New Roman"/>
          <w:color w:val="1A202C"/>
          <w:sz w:val="23"/>
        </w:rPr>
        <w:t>i n</w:t>
      </w:r>
      <w:r>
        <w:rPr>
          <w:rFonts w:ascii="Times New Roman" w:hAnsi="Times New Roman"/>
          <w:color w:val="1A202C"/>
          <w:sz w:val="23"/>
        </w:rPr>
        <w:t>ố</w:t>
      </w:r>
      <w:r>
        <w:rPr>
          <w:rFonts w:ascii="Times New Roman" w:hAnsi="Times New Roman"/>
          <w:color w:val="1A202C"/>
          <w:sz w:val="23"/>
        </w:rPr>
        <w:t>t g</w:t>
      </w:r>
      <w:r>
        <w:rPr>
          <w:rFonts w:ascii="Times New Roman" w:hAnsi="Times New Roman"/>
          <w:color w:val="1A202C"/>
          <w:sz w:val="23"/>
        </w:rPr>
        <w:t>ả</w:t>
      </w:r>
      <w:r>
        <w:rPr>
          <w:rFonts w:ascii="Times New Roman" w:hAnsi="Times New Roman"/>
          <w:color w:val="1A202C"/>
          <w:sz w:val="23"/>
        </w:rPr>
        <w:t>y dây suy gi</w:t>
      </w:r>
      <w:r>
        <w:rPr>
          <w:rFonts w:ascii="Times New Roman" w:hAnsi="Times New Roman"/>
          <w:color w:val="1A202C"/>
          <w:sz w:val="23"/>
        </w:rPr>
        <w:t>ả</w:t>
      </w:r>
      <w:r>
        <w:rPr>
          <w:rFonts w:ascii="Times New Roman" w:hAnsi="Times New Roman"/>
          <w:color w:val="1A202C"/>
          <w:sz w:val="23"/>
        </w:rPr>
        <w:t>m theo hàm mũ.</w:t>
      </w:r>
    </w:p>
    <w:p w14:paraId="087D59F6" w14:textId="77777777" w:rsidR="007B009B" w:rsidRDefault="00810FB8">
      <w:pPr>
        <w:spacing w:before="20" w:after="60" w:line="312" w:lineRule="auto"/>
        <w:ind w:left="360" w:hanging="216"/>
      </w:pPr>
      <w:r>
        <w:rPr>
          <w:rFonts w:ascii="Times New Roman" w:hAnsi="Times New Roman"/>
          <w:b/>
          <w:color w:val="2B6CB0"/>
          <w:sz w:val="23"/>
        </w:rPr>
        <w:t xml:space="preserve">• </w:t>
      </w:r>
      <w:r>
        <w:rPr>
          <w:rFonts w:ascii="Times New Roman" w:hAnsi="Times New Roman"/>
          <w:b/>
          <w:color w:val="1A202C"/>
          <w:sz w:val="23"/>
        </w:rPr>
        <w:t>Bi</w:t>
      </w:r>
      <w:r>
        <w:rPr>
          <w:rFonts w:ascii="Times New Roman" w:hAnsi="Times New Roman"/>
          <w:b/>
          <w:color w:val="1A202C"/>
          <w:sz w:val="23"/>
        </w:rPr>
        <w:t>ể</w:t>
      </w:r>
      <w:r>
        <w:rPr>
          <w:rFonts w:ascii="Times New Roman" w:hAnsi="Times New Roman"/>
          <w:b/>
          <w:color w:val="1A202C"/>
          <w:sz w:val="23"/>
        </w:rPr>
        <w:t>u di</w:t>
      </w:r>
      <w:r>
        <w:rPr>
          <w:rFonts w:ascii="Times New Roman" w:hAnsi="Times New Roman"/>
          <w:b/>
          <w:color w:val="1A202C"/>
          <w:sz w:val="23"/>
        </w:rPr>
        <w:t>ễ</w:t>
      </w:r>
      <w:r>
        <w:rPr>
          <w:rFonts w:ascii="Times New Roman" w:hAnsi="Times New Roman"/>
          <w:b/>
          <w:color w:val="1A202C"/>
          <w:sz w:val="23"/>
        </w:rPr>
        <w:t>n mi</w:t>
      </w:r>
      <w:r>
        <w:rPr>
          <w:rFonts w:ascii="Times New Roman" w:hAnsi="Times New Roman"/>
          <w:b/>
          <w:color w:val="1A202C"/>
          <w:sz w:val="23"/>
        </w:rPr>
        <w:t>ề</w:t>
      </w:r>
      <w:r>
        <w:rPr>
          <w:rFonts w:ascii="Times New Roman" w:hAnsi="Times New Roman"/>
          <w:b/>
          <w:color w:val="1A202C"/>
          <w:sz w:val="23"/>
        </w:rPr>
        <w:t>n t</w:t>
      </w:r>
      <w:r>
        <w:rPr>
          <w:rFonts w:ascii="Times New Roman" w:hAnsi="Times New Roman"/>
          <w:b/>
          <w:color w:val="1A202C"/>
          <w:sz w:val="23"/>
        </w:rPr>
        <w:t>ầ</w:t>
      </w:r>
      <w:r>
        <w:rPr>
          <w:rFonts w:ascii="Times New Roman" w:hAnsi="Times New Roman"/>
          <w:b/>
          <w:color w:val="1A202C"/>
          <w:sz w:val="23"/>
        </w:rPr>
        <w:t>n s</w:t>
      </w:r>
      <w:r>
        <w:rPr>
          <w:rFonts w:ascii="Times New Roman" w:hAnsi="Times New Roman"/>
          <w:b/>
          <w:color w:val="1A202C"/>
          <w:sz w:val="23"/>
        </w:rPr>
        <w:t>ố</w:t>
      </w:r>
      <w:r>
        <w:rPr>
          <w:rFonts w:ascii="Times New Roman" w:hAnsi="Times New Roman"/>
          <w:b/>
          <w:color w:val="1A202C"/>
          <w:sz w:val="23"/>
        </w:rPr>
        <w:t xml:space="preserve"> và c</w:t>
      </w:r>
      <w:r>
        <w:rPr>
          <w:rFonts w:ascii="Times New Roman" w:hAnsi="Times New Roman"/>
          <w:b/>
          <w:color w:val="1A202C"/>
          <w:sz w:val="23"/>
        </w:rPr>
        <w:t>ả</w:t>
      </w:r>
      <w:r>
        <w:rPr>
          <w:rFonts w:ascii="Times New Roman" w:hAnsi="Times New Roman"/>
          <w:b/>
          <w:color w:val="1A202C"/>
          <w:sz w:val="23"/>
        </w:rPr>
        <w:t>m th</w:t>
      </w:r>
      <w:r>
        <w:rPr>
          <w:rFonts w:ascii="Times New Roman" w:hAnsi="Times New Roman"/>
          <w:b/>
          <w:color w:val="1A202C"/>
          <w:sz w:val="23"/>
        </w:rPr>
        <w:t>ụ</w:t>
      </w:r>
      <w:r>
        <w:rPr>
          <w:rFonts w:ascii="Times New Roman" w:hAnsi="Times New Roman"/>
          <w:b/>
          <w:color w:val="1A202C"/>
          <w:sz w:val="23"/>
        </w:rPr>
        <w:t xml:space="preserve"> sinh h</w:t>
      </w:r>
      <w:r>
        <w:rPr>
          <w:rFonts w:ascii="Times New Roman" w:hAnsi="Times New Roman"/>
          <w:b/>
          <w:color w:val="1A202C"/>
          <w:sz w:val="23"/>
        </w:rPr>
        <w:t>ọ</w:t>
      </w:r>
      <w:r>
        <w:rPr>
          <w:rFonts w:ascii="Times New Roman" w:hAnsi="Times New Roman"/>
          <w:b/>
          <w:color w:val="1A202C"/>
          <w:sz w:val="23"/>
        </w:rPr>
        <w:t>c:</w:t>
      </w:r>
      <w:r>
        <w:rPr>
          <w:rFonts w:ascii="Times New Roman" w:hAnsi="Times New Roman"/>
          <w:color w:val="1A202C"/>
          <w:sz w:val="23"/>
        </w:rPr>
        <w:t xml:space="preserve"> Tín hi</w:t>
      </w:r>
      <w:r>
        <w:rPr>
          <w:rFonts w:ascii="Times New Roman" w:hAnsi="Times New Roman"/>
          <w:color w:val="1A202C"/>
          <w:sz w:val="23"/>
        </w:rPr>
        <w:t>ệ</w:t>
      </w:r>
      <w:r>
        <w:rPr>
          <w:rFonts w:ascii="Times New Roman" w:hAnsi="Times New Roman"/>
          <w:color w:val="1A202C"/>
          <w:sz w:val="23"/>
        </w:rPr>
        <w:t>u đư</w:t>
      </w:r>
      <w:r>
        <w:rPr>
          <w:rFonts w:ascii="Times New Roman" w:hAnsi="Times New Roman"/>
          <w:color w:val="1A202C"/>
          <w:sz w:val="23"/>
        </w:rPr>
        <w:t>ợ</w:t>
      </w:r>
      <w:r>
        <w:rPr>
          <w:rFonts w:ascii="Times New Roman" w:hAnsi="Times New Roman"/>
          <w:color w:val="1A202C"/>
          <w:sz w:val="23"/>
        </w:rPr>
        <w:t>c phân tích Fourier th</w:t>
      </w:r>
      <w:r>
        <w:rPr>
          <w:rFonts w:ascii="Times New Roman" w:hAnsi="Times New Roman"/>
          <w:color w:val="1A202C"/>
          <w:sz w:val="23"/>
        </w:rPr>
        <w:t>ờ</w:t>
      </w:r>
      <w:r>
        <w:rPr>
          <w:rFonts w:ascii="Times New Roman" w:hAnsi="Times New Roman"/>
          <w:color w:val="1A202C"/>
          <w:sz w:val="23"/>
        </w:rPr>
        <w:t>i gian ng</w:t>
      </w:r>
      <w:r>
        <w:rPr>
          <w:rFonts w:ascii="Times New Roman" w:hAnsi="Times New Roman"/>
          <w:color w:val="1A202C"/>
          <w:sz w:val="23"/>
        </w:rPr>
        <w:t>ắ</w:t>
      </w:r>
      <w:r>
        <w:rPr>
          <w:rFonts w:ascii="Times New Roman" w:hAnsi="Times New Roman"/>
          <w:color w:val="1A202C"/>
          <w:sz w:val="23"/>
        </w:rPr>
        <w:t>n (STFT) v</w:t>
      </w:r>
      <w:r>
        <w:rPr>
          <w:rFonts w:ascii="Times New Roman" w:hAnsi="Times New Roman"/>
          <w:color w:val="1A202C"/>
          <w:sz w:val="23"/>
        </w:rPr>
        <w:t>ớ</w:t>
      </w:r>
      <w:r>
        <w:rPr>
          <w:rFonts w:ascii="Times New Roman" w:hAnsi="Times New Roman"/>
          <w:color w:val="1A202C"/>
          <w:sz w:val="23"/>
        </w:rPr>
        <w:t>i c</w:t>
      </w:r>
      <w:r>
        <w:rPr>
          <w:rFonts w:ascii="Times New Roman" w:hAnsi="Times New Roman"/>
          <w:color w:val="1A202C"/>
          <w:sz w:val="23"/>
        </w:rPr>
        <w:t>ử</w:t>
      </w:r>
      <w:r>
        <w:rPr>
          <w:rFonts w:ascii="Times New Roman" w:hAnsi="Times New Roman"/>
          <w:color w:val="1A202C"/>
          <w:sz w:val="23"/>
        </w:rPr>
        <w:t>a s</w:t>
      </w:r>
      <w:r>
        <w:rPr>
          <w:rFonts w:ascii="Times New Roman" w:hAnsi="Times New Roman"/>
          <w:color w:val="1A202C"/>
          <w:sz w:val="23"/>
        </w:rPr>
        <w:t>ổ</w:t>
      </w:r>
      <w:r>
        <w:rPr>
          <w:rFonts w:ascii="Times New Roman" w:hAnsi="Times New Roman"/>
          <w:color w:val="1A202C"/>
          <w:sz w:val="23"/>
        </w:rPr>
        <w:t xml:space="preserve"> Hann 2048 m</w:t>
      </w:r>
      <w:r>
        <w:rPr>
          <w:rFonts w:ascii="Times New Roman" w:hAnsi="Times New Roman"/>
          <w:color w:val="1A202C"/>
          <w:sz w:val="23"/>
        </w:rPr>
        <w:t>ẫ</w:t>
      </w:r>
      <w:r>
        <w:rPr>
          <w:rFonts w:ascii="Times New Roman" w:hAnsi="Times New Roman"/>
          <w:color w:val="1A202C"/>
          <w:sz w:val="23"/>
        </w:rPr>
        <w:t>u (92,9 ms) và bư</w:t>
      </w:r>
      <w:r>
        <w:rPr>
          <w:rFonts w:ascii="Times New Roman" w:hAnsi="Times New Roman"/>
          <w:color w:val="1A202C"/>
          <w:sz w:val="23"/>
        </w:rPr>
        <w:t>ớ</w:t>
      </w:r>
      <w:r>
        <w:rPr>
          <w:rFonts w:ascii="Times New Roman" w:hAnsi="Times New Roman"/>
          <w:color w:val="1A202C"/>
          <w:sz w:val="23"/>
        </w:rPr>
        <w:t>c nh</w:t>
      </w:r>
      <w:r>
        <w:rPr>
          <w:rFonts w:ascii="Times New Roman" w:hAnsi="Times New Roman"/>
          <w:color w:val="1A202C"/>
          <w:sz w:val="23"/>
        </w:rPr>
        <w:t>ả</w:t>
      </w:r>
      <w:r>
        <w:rPr>
          <w:rFonts w:ascii="Times New Roman" w:hAnsi="Times New Roman"/>
          <w:color w:val="1A202C"/>
          <w:sz w:val="23"/>
        </w:rPr>
        <w:t>y 512 m</w:t>
      </w:r>
      <w:r>
        <w:rPr>
          <w:rFonts w:ascii="Times New Roman" w:hAnsi="Times New Roman"/>
          <w:color w:val="1A202C"/>
          <w:sz w:val="23"/>
        </w:rPr>
        <w:t>ẫ</w:t>
      </w:r>
      <w:r>
        <w:rPr>
          <w:rFonts w:ascii="Times New Roman" w:hAnsi="Times New Roman"/>
          <w:color w:val="1A202C"/>
          <w:sz w:val="23"/>
        </w:rPr>
        <w:t>u (23,2 ms). T</w:t>
      </w:r>
      <w:r>
        <w:rPr>
          <w:rFonts w:ascii="Times New Roman" w:hAnsi="Times New Roman"/>
          <w:color w:val="1A202C"/>
          <w:sz w:val="23"/>
        </w:rPr>
        <w:t>ừ</w:t>
      </w:r>
      <w:r>
        <w:rPr>
          <w:rFonts w:ascii="Times New Roman" w:hAnsi="Times New Roman"/>
          <w:color w:val="1A202C"/>
          <w:sz w:val="23"/>
        </w:rPr>
        <w:t xml:space="preserve"> ph</w:t>
      </w:r>
      <w:r>
        <w:rPr>
          <w:rFonts w:ascii="Times New Roman" w:hAnsi="Times New Roman"/>
          <w:color w:val="1A202C"/>
          <w:sz w:val="23"/>
        </w:rPr>
        <w:t>ổ</w:t>
      </w:r>
      <w:r>
        <w:rPr>
          <w:rFonts w:ascii="Times New Roman" w:hAnsi="Times New Roman"/>
          <w:color w:val="1A202C"/>
          <w:sz w:val="23"/>
        </w:rPr>
        <w:t xml:space="preserve"> biên đ</w:t>
      </w:r>
      <w:r>
        <w:rPr>
          <w:rFonts w:ascii="Times New Roman" w:hAnsi="Times New Roman"/>
          <w:color w:val="1A202C"/>
          <w:sz w:val="23"/>
        </w:rPr>
        <w:t>ộ</w:t>
      </w:r>
      <w:r>
        <w:rPr>
          <w:rFonts w:ascii="Times New Roman" w:hAnsi="Times New Roman"/>
          <w:color w:val="1A202C"/>
          <w:sz w:val="23"/>
        </w:rPr>
        <w:t>, h</w:t>
      </w:r>
      <w:r>
        <w:rPr>
          <w:rFonts w:ascii="Times New Roman" w:hAnsi="Times New Roman"/>
          <w:color w:val="1A202C"/>
          <w:sz w:val="23"/>
        </w:rPr>
        <w:t>ệ</w:t>
      </w:r>
      <w:r>
        <w:rPr>
          <w:rFonts w:ascii="Times New Roman" w:hAnsi="Times New Roman"/>
          <w:color w:val="1A202C"/>
          <w:sz w:val="23"/>
        </w:rPr>
        <w:t xml:space="preserve"> th</w:t>
      </w:r>
      <w:r>
        <w:rPr>
          <w:rFonts w:ascii="Times New Roman" w:hAnsi="Times New Roman"/>
          <w:color w:val="1A202C"/>
          <w:sz w:val="23"/>
        </w:rPr>
        <w:t>ố</w:t>
      </w:r>
      <w:r>
        <w:rPr>
          <w:rFonts w:ascii="Times New Roman" w:hAnsi="Times New Roman"/>
          <w:color w:val="1A202C"/>
          <w:sz w:val="23"/>
        </w:rPr>
        <w:t>ng trích xu</w:t>
      </w:r>
      <w:r>
        <w:rPr>
          <w:rFonts w:ascii="Times New Roman" w:hAnsi="Times New Roman"/>
          <w:color w:val="1A202C"/>
          <w:sz w:val="23"/>
        </w:rPr>
        <w:t>ấ</w:t>
      </w:r>
      <w:r>
        <w:rPr>
          <w:rFonts w:ascii="Times New Roman" w:hAnsi="Times New Roman"/>
          <w:color w:val="1A202C"/>
          <w:sz w:val="23"/>
        </w:rPr>
        <w:t>t tr</w:t>
      </w:r>
      <w:r>
        <w:rPr>
          <w:rFonts w:ascii="Times New Roman" w:hAnsi="Times New Roman"/>
          <w:color w:val="1A202C"/>
          <w:sz w:val="23"/>
        </w:rPr>
        <w:t>ọ</w:t>
      </w:r>
      <w:r>
        <w:rPr>
          <w:rFonts w:ascii="Times New Roman" w:hAnsi="Times New Roman"/>
          <w:color w:val="1A202C"/>
          <w:sz w:val="23"/>
        </w:rPr>
        <w:t>ng tâm ph</w:t>
      </w:r>
      <w:r>
        <w:rPr>
          <w:rFonts w:ascii="Times New Roman" w:hAnsi="Times New Roman"/>
          <w:color w:val="1A202C"/>
          <w:sz w:val="23"/>
        </w:rPr>
        <w:t>ổ</w:t>
      </w:r>
      <w:r>
        <w:rPr>
          <w:rFonts w:ascii="Times New Roman" w:hAnsi="Times New Roman"/>
          <w:color w:val="1A202C"/>
          <w:sz w:val="23"/>
        </w:rPr>
        <w:t xml:space="preserve"> (Spectral Centroid) đo đ</w:t>
      </w:r>
      <w:r>
        <w:rPr>
          <w:rFonts w:ascii="Times New Roman" w:hAnsi="Times New Roman"/>
          <w:color w:val="1A202C"/>
          <w:sz w:val="23"/>
        </w:rPr>
        <w:t>ộ</w:t>
      </w:r>
      <w:r>
        <w:rPr>
          <w:rFonts w:ascii="Times New Roman" w:hAnsi="Times New Roman"/>
          <w:color w:val="1A202C"/>
          <w:sz w:val="23"/>
        </w:rPr>
        <w:t xml:space="preserve"> sáng, t</w:t>
      </w:r>
      <w:r>
        <w:rPr>
          <w:rFonts w:ascii="Times New Roman" w:hAnsi="Times New Roman"/>
          <w:color w:val="1A202C"/>
          <w:sz w:val="23"/>
        </w:rPr>
        <w:t>ầ</w:t>
      </w:r>
      <w:r>
        <w:rPr>
          <w:rFonts w:ascii="Times New Roman" w:hAnsi="Times New Roman"/>
          <w:color w:val="1A202C"/>
          <w:sz w:val="23"/>
        </w:rPr>
        <w:t>n s</w:t>
      </w:r>
      <w:r>
        <w:rPr>
          <w:rFonts w:ascii="Times New Roman" w:hAnsi="Times New Roman"/>
          <w:color w:val="1A202C"/>
          <w:sz w:val="23"/>
        </w:rPr>
        <w:t>ố</w:t>
      </w:r>
      <w:r>
        <w:rPr>
          <w:rFonts w:ascii="Times New Roman" w:hAnsi="Times New Roman"/>
          <w:color w:val="1A202C"/>
          <w:sz w:val="23"/>
        </w:rPr>
        <w:t xml:space="preserve"> cu</w:t>
      </w:r>
      <w:r>
        <w:rPr>
          <w:rFonts w:ascii="Times New Roman" w:hAnsi="Times New Roman"/>
          <w:color w:val="1A202C"/>
          <w:sz w:val="23"/>
        </w:rPr>
        <w:t>ộ</w:t>
      </w:r>
      <w:r>
        <w:rPr>
          <w:rFonts w:ascii="Times New Roman" w:hAnsi="Times New Roman"/>
          <w:color w:val="1A202C"/>
          <w:sz w:val="23"/>
        </w:rPr>
        <w:t>n ph</w:t>
      </w:r>
      <w:r>
        <w:rPr>
          <w:rFonts w:ascii="Times New Roman" w:hAnsi="Times New Roman"/>
          <w:color w:val="1A202C"/>
          <w:sz w:val="23"/>
        </w:rPr>
        <w:t>ổ</w:t>
      </w:r>
      <w:r>
        <w:rPr>
          <w:rFonts w:ascii="Times New Roman" w:hAnsi="Times New Roman"/>
          <w:color w:val="1A202C"/>
          <w:sz w:val="23"/>
        </w:rPr>
        <w:t xml:space="preserve"> (Spectral Rolloff) đo năng lư</w:t>
      </w:r>
      <w:r>
        <w:rPr>
          <w:rFonts w:ascii="Times New Roman" w:hAnsi="Times New Roman"/>
          <w:color w:val="1A202C"/>
          <w:sz w:val="23"/>
        </w:rPr>
        <w:t>ợ</w:t>
      </w:r>
      <w:r>
        <w:rPr>
          <w:rFonts w:ascii="Times New Roman" w:hAnsi="Times New Roman"/>
          <w:color w:val="1A202C"/>
          <w:sz w:val="23"/>
        </w:rPr>
        <w:t>ng d</w:t>
      </w:r>
      <w:r>
        <w:rPr>
          <w:rFonts w:ascii="Times New Roman" w:hAnsi="Times New Roman"/>
          <w:color w:val="1A202C"/>
          <w:sz w:val="23"/>
        </w:rPr>
        <w:t>ả</w:t>
      </w:r>
      <w:r>
        <w:rPr>
          <w:rFonts w:ascii="Times New Roman" w:hAnsi="Times New Roman"/>
          <w:color w:val="1A202C"/>
          <w:sz w:val="23"/>
        </w:rPr>
        <w:t>i cao và 13 h</w:t>
      </w:r>
      <w:r>
        <w:rPr>
          <w:rFonts w:ascii="Times New Roman" w:hAnsi="Times New Roman"/>
          <w:color w:val="1A202C"/>
          <w:sz w:val="23"/>
        </w:rPr>
        <w:t>ệ</w:t>
      </w:r>
      <w:r>
        <w:rPr>
          <w:rFonts w:ascii="Times New Roman" w:hAnsi="Times New Roman"/>
          <w:color w:val="1A202C"/>
          <w:sz w:val="23"/>
        </w:rPr>
        <w:t xml:space="preserve"> s</w:t>
      </w:r>
      <w:r>
        <w:rPr>
          <w:rFonts w:ascii="Times New Roman" w:hAnsi="Times New Roman"/>
          <w:color w:val="1A202C"/>
          <w:sz w:val="23"/>
        </w:rPr>
        <w:t>ố</w:t>
      </w:r>
      <w:r>
        <w:rPr>
          <w:rFonts w:ascii="Times New Roman" w:hAnsi="Times New Roman"/>
          <w:color w:val="1A202C"/>
          <w:sz w:val="23"/>
        </w:rPr>
        <w:t xml:space="preserve"> Cepstral trên thang t</w:t>
      </w:r>
      <w:r>
        <w:rPr>
          <w:rFonts w:ascii="Times New Roman" w:hAnsi="Times New Roman"/>
          <w:color w:val="1A202C"/>
          <w:sz w:val="23"/>
        </w:rPr>
        <w:t>ầ</w:t>
      </w:r>
      <w:r>
        <w:rPr>
          <w:rFonts w:ascii="Times New Roman" w:hAnsi="Times New Roman"/>
          <w:color w:val="1A202C"/>
          <w:sz w:val="23"/>
        </w:rPr>
        <w:t>n s</w:t>
      </w:r>
      <w:r>
        <w:rPr>
          <w:rFonts w:ascii="Times New Roman" w:hAnsi="Times New Roman"/>
          <w:color w:val="1A202C"/>
          <w:sz w:val="23"/>
        </w:rPr>
        <w:t>ố</w:t>
      </w:r>
      <w:r>
        <w:rPr>
          <w:rFonts w:ascii="Times New Roman" w:hAnsi="Times New Roman"/>
          <w:color w:val="1A202C"/>
          <w:sz w:val="23"/>
        </w:rPr>
        <w:t xml:space="preserve"> Mel (MFCC). Thang Mel mô ph</w:t>
      </w:r>
      <w:r>
        <w:rPr>
          <w:rFonts w:ascii="Times New Roman" w:hAnsi="Times New Roman"/>
          <w:color w:val="1A202C"/>
          <w:sz w:val="23"/>
        </w:rPr>
        <w:t>ỏ</w:t>
      </w:r>
      <w:r>
        <w:rPr>
          <w:rFonts w:ascii="Times New Roman" w:hAnsi="Times New Roman"/>
          <w:color w:val="1A202C"/>
          <w:sz w:val="23"/>
        </w:rPr>
        <w:t>ng chính xác màng nhĩ tai ngư</w:t>
      </w:r>
      <w:r>
        <w:rPr>
          <w:rFonts w:ascii="Times New Roman" w:hAnsi="Times New Roman"/>
          <w:color w:val="1A202C"/>
          <w:sz w:val="23"/>
        </w:rPr>
        <w:t>ờ</w:t>
      </w:r>
      <w:r>
        <w:rPr>
          <w:rFonts w:ascii="Times New Roman" w:hAnsi="Times New Roman"/>
          <w:color w:val="1A202C"/>
          <w:sz w:val="23"/>
        </w:rPr>
        <w:t>i, giúp b</w:t>
      </w:r>
      <w:r>
        <w:rPr>
          <w:rFonts w:ascii="Times New Roman" w:hAnsi="Times New Roman"/>
          <w:color w:val="1A202C"/>
          <w:sz w:val="23"/>
        </w:rPr>
        <w:t>ắ</w:t>
      </w:r>
      <w:r>
        <w:rPr>
          <w:rFonts w:ascii="Times New Roman" w:hAnsi="Times New Roman"/>
          <w:color w:val="1A202C"/>
          <w:sz w:val="23"/>
        </w:rPr>
        <w:t>t tr</w:t>
      </w:r>
      <w:r>
        <w:rPr>
          <w:rFonts w:ascii="Times New Roman" w:hAnsi="Times New Roman"/>
          <w:color w:val="1A202C"/>
          <w:sz w:val="23"/>
        </w:rPr>
        <w:t>ọ</w:t>
      </w:r>
      <w:r>
        <w:rPr>
          <w:rFonts w:ascii="Times New Roman" w:hAnsi="Times New Roman"/>
          <w:color w:val="1A202C"/>
          <w:sz w:val="23"/>
        </w:rPr>
        <w:t>n "d</w:t>
      </w:r>
      <w:r>
        <w:rPr>
          <w:rFonts w:ascii="Times New Roman" w:hAnsi="Times New Roman"/>
          <w:color w:val="1A202C"/>
          <w:sz w:val="23"/>
        </w:rPr>
        <w:t>ấ</w:t>
      </w:r>
      <w:r>
        <w:rPr>
          <w:rFonts w:ascii="Times New Roman" w:hAnsi="Times New Roman"/>
          <w:color w:val="1A202C"/>
          <w:sz w:val="23"/>
        </w:rPr>
        <w:t>u vân tay âm s</w:t>
      </w:r>
      <w:r>
        <w:rPr>
          <w:rFonts w:ascii="Times New Roman" w:hAnsi="Times New Roman"/>
          <w:color w:val="1A202C"/>
          <w:sz w:val="23"/>
        </w:rPr>
        <w:t>ắ</w:t>
      </w:r>
      <w:r>
        <w:rPr>
          <w:rFonts w:ascii="Times New Roman" w:hAnsi="Times New Roman"/>
          <w:color w:val="1A202C"/>
          <w:sz w:val="23"/>
        </w:rPr>
        <w:t>c" (timbre) c</w:t>
      </w:r>
      <w:r>
        <w:rPr>
          <w:rFonts w:ascii="Times New Roman" w:hAnsi="Times New Roman"/>
          <w:color w:val="1A202C"/>
          <w:sz w:val="23"/>
        </w:rPr>
        <w:t>ủ</w:t>
      </w:r>
      <w:r>
        <w:rPr>
          <w:rFonts w:ascii="Times New Roman" w:hAnsi="Times New Roman"/>
          <w:color w:val="1A202C"/>
          <w:sz w:val="23"/>
        </w:rPr>
        <w:t>a t</w:t>
      </w:r>
      <w:r>
        <w:rPr>
          <w:rFonts w:ascii="Times New Roman" w:hAnsi="Times New Roman"/>
          <w:color w:val="1A202C"/>
          <w:sz w:val="23"/>
        </w:rPr>
        <w:t>ừ</w:t>
      </w:r>
      <w:r>
        <w:rPr>
          <w:rFonts w:ascii="Times New Roman" w:hAnsi="Times New Roman"/>
          <w:color w:val="1A202C"/>
          <w:sz w:val="23"/>
        </w:rPr>
        <w:t>ng nh</w:t>
      </w:r>
      <w:r>
        <w:rPr>
          <w:rFonts w:ascii="Times New Roman" w:hAnsi="Times New Roman"/>
          <w:color w:val="1A202C"/>
          <w:sz w:val="23"/>
        </w:rPr>
        <w:t>ạ</w:t>
      </w:r>
      <w:r>
        <w:rPr>
          <w:rFonts w:ascii="Times New Roman" w:hAnsi="Times New Roman"/>
          <w:color w:val="1A202C"/>
          <w:sz w:val="23"/>
        </w:rPr>
        <w:t>c c</w:t>
      </w:r>
      <w:r>
        <w:rPr>
          <w:rFonts w:ascii="Times New Roman" w:hAnsi="Times New Roman"/>
          <w:color w:val="1A202C"/>
          <w:sz w:val="23"/>
        </w:rPr>
        <w:t>ụ</w:t>
      </w:r>
      <w:r>
        <w:rPr>
          <w:rFonts w:ascii="Times New Roman" w:hAnsi="Times New Roman"/>
          <w:color w:val="1A202C"/>
          <w:sz w:val="23"/>
        </w:rPr>
        <w:t>.</w:t>
      </w:r>
    </w:p>
    <w:p w14:paraId="4BF0E219" w14:textId="77777777" w:rsidR="007B009B" w:rsidRDefault="00810FB8">
      <w:pPr>
        <w:spacing w:before="20" w:after="60" w:line="312" w:lineRule="auto"/>
        <w:ind w:left="360" w:hanging="216"/>
      </w:pPr>
      <w:r>
        <w:rPr>
          <w:rFonts w:ascii="Times New Roman" w:hAnsi="Times New Roman"/>
          <w:b/>
          <w:color w:val="2B6CB0"/>
          <w:sz w:val="23"/>
        </w:rPr>
        <w:t xml:space="preserve">• </w:t>
      </w:r>
      <w:r>
        <w:rPr>
          <w:rFonts w:ascii="Times New Roman" w:hAnsi="Times New Roman"/>
          <w:b/>
          <w:color w:val="1A202C"/>
          <w:sz w:val="23"/>
        </w:rPr>
        <w:t>Bi</w:t>
      </w:r>
      <w:r>
        <w:rPr>
          <w:rFonts w:ascii="Times New Roman" w:hAnsi="Times New Roman"/>
          <w:b/>
          <w:color w:val="1A202C"/>
          <w:sz w:val="23"/>
        </w:rPr>
        <w:t>ể</w:t>
      </w:r>
      <w:r>
        <w:rPr>
          <w:rFonts w:ascii="Times New Roman" w:hAnsi="Times New Roman"/>
          <w:b/>
          <w:color w:val="1A202C"/>
          <w:sz w:val="23"/>
        </w:rPr>
        <w:t>u di</w:t>
      </w:r>
      <w:r>
        <w:rPr>
          <w:rFonts w:ascii="Times New Roman" w:hAnsi="Times New Roman"/>
          <w:b/>
          <w:color w:val="1A202C"/>
          <w:sz w:val="23"/>
        </w:rPr>
        <w:t>ễ</w:t>
      </w:r>
      <w:r>
        <w:rPr>
          <w:rFonts w:ascii="Times New Roman" w:hAnsi="Times New Roman"/>
          <w:b/>
          <w:color w:val="1A202C"/>
          <w:sz w:val="23"/>
        </w:rPr>
        <w:t>n hòa âm (Chroma):</w:t>
      </w:r>
      <w:r>
        <w:rPr>
          <w:rFonts w:ascii="Times New Roman" w:hAnsi="Times New Roman"/>
          <w:color w:val="1A202C"/>
          <w:sz w:val="23"/>
        </w:rPr>
        <w:t xml:space="preserve"> Phân rã năng lư</w:t>
      </w:r>
      <w:r>
        <w:rPr>
          <w:rFonts w:ascii="Times New Roman" w:hAnsi="Times New Roman"/>
          <w:color w:val="1A202C"/>
          <w:sz w:val="23"/>
        </w:rPr>
        <w:t>ợ</w:t>
      </w:r>
      <w:r>
        <w:rPr>
          <w:rFonts w:ascii="Times New Roman" w:hAnsi="Times New Roman"/>
          <w:color w:val="1A202C"/>
          <w:sz w:val="23"/>
        </w:rPr>
        <w:t>ng ph</w:t>
      </w:r>
      <w:r>
        <w:rPr>
          <w:rFonts w:ascii="Times New Roman" w:hAnsi="Times New Roman"/>
          <w:color w:val="1A202C"/>
          <w:sz w:val="23"/>
        </w:rPr>
        <w:t>ổ</w:t>
      </w:r>
      <w:r>
        <w:rPr>
          <w:rFonts w:ascii="Times New Roman" w:hAnsi="Times New Roman"/>
          <w:color w:val="1A202C"/>
          <w:sz w:val="23"/>
        </w:rPr>
        <w:t xml:space="preserve"> thành 12 bán cung chu</w:t>
      </w:r>
      <w:r>
        <w:rPr>
          <w:rFonts w:ascii="Times New Roman" w:hAnsi="Times New Roman"/>
          <w:color w:val="1A202C"/>
          <w:sz w:val="23"/>
        </w:rPr>
        <w:t>ẩ</w:t>
      </w:r>
      <w:r>
        <w:rPr>
          <w:rFonts w:ascii="Times New Roman" w:hAnsi="Times New Roman"/>
          <w:color w:val="1A202C"/>
          <w:sz w:val="23"/>
        </w:rPr>
        <w:t>n trong thang âm bình quân (C, C#, D, ..., B), h</w:t>
      </w:r>
      <w:r>
        <w:rPr>
          <w:rFonts w:ascii="Times New Roman" w:hAnsi="Times New Roman"/>
          <w:color w:val="1A202C"/>
          <w:sz w:val="23"/>
        </w:rPr>
        <w:t>ỗ</w:t>
      </w:r>
      <w:r>
        <w:rPr>
          <w:rFonts w:ascii="Times New Roman" w:hAnsi="Times New Roman"/>
          <w:color w:val="1A202C"/>
          <w:sz w:val="23"/>
        </w:rPr>
        <w:t xml:space="preserve"> tr</w:t>
      </w:r>
      <w:r>
        <w:rPr>
          <w:rFonts w:ascii="Times New Roman" w:hAnsi="Times New Roman"/>
          <w:color w:val="1A202C"/>
          <w:sz w:val="23"/>
        </w:rPr>
        <w:t>ợ</w:t>
      </w:r>
      <w:r>
        <w:rPr>
          <w:rFonts w:ascii="Times New Roman" w:hAnsi="Times New Roman"/>
          <w:color w:val="1A202C"/>
          <w:sz w:val="23"/>
        </w:rPr>
        <w:t xml:space="preserve"> phân bi</w:t>
      </w:r>
      <w:r>
        <w:rPr>
          <w:rFonts w:ascii="Times New Roman" w:hAnsi="Times New Roman"/>
          <w:color w:val="1A202C"/>
          <w:sz w:val="23"/>
        </w:rPr>
        <w:t>ệ</w:t>
      </w:r>
      <w:r>
        <w:rPr>
          <w:rFonts w:ascii="Times New Roman" w:hAnsi="Times New Roman"/>
          <w:color w:val="1A202C"/>
          <w:sz w:val="23"/>
        </w:rPr>
        <w:t>t các nh</w:t>
      </w:r>
      <w:r>
        <w:rPr>
          <w:rFonts w:ascii="Times New Roman" w:hAnsi="Times New Roman"/>
          <w:color w:val="1A202C"/>
          <w:sz w:val="23"/>
        </w:rPr>
        <w:t>ạ</w:t>
      </w:r>
      <w:r>
        <w:rPr>
          <w:rFonts w:ascii="Times New Roman" w:hAnsi="Times New Roman"/>
          <w:color w:val="1A202C"/>
          <w:sz w:val="23"/>
        </w:rPr>
        <w:t>c c</w:t>
      </w:r>
      <w:r>
        <w:rPr>
          <w:rFonts w:ascii="Times New Roman" w:hAnsi="Times New Roman"/>
          <w:color w:val="1A202C"/>
          <w:sz w:val="23"/>
        </w:rPr>
        <w:t>ụ</w:t>
      </w:r>
      <w:r>
        <w:rPr>
          <w:rFonts w:ascii="Times New Roman" w:hAnsi="Times New Roman"/>
          <w:color w:val="1A202C"/>
          <w:sz w:val="23"/>
        </w:rPr>
        <w:t xml:space="preserve"> có d</w:t>
      </w:r>
      <w:r>
        <w:rPr>
          <w:rFonts w:ascii="Times New Roman" w:hAnsi="Times New Roman"/>
          <w:color w:val="1A202C"/>
          <w:sz w:val="23"/>
        </w:rPr>
        <w:t>ả</w:t>
      </w:r>
      <w:r>
        <w:rPr>
          <w:rFonts w:ascii="Times New Roman" w:hAnsi="Times New Roman"/>
          <w:color w:val="1A202C"/>
          <w:sz w:val="23"/>
        </w:rPr>
        <w:t>i âm v</w:t>
      </w:r>
      <w:r>
        <w:rPr>
          <w:rFonts w:ascii="Times New Roman" w:hAnsi="Times New Roman"/>
          <w:color w:val="1A202C"/>
          <w:sz w:val="23"/>
        </w:rPr>
        <w:t>ự</w:t>
      </w:r>
      <w:r>
        <w:rPr>
          <w:rFonts w:ascii="Times New Roman" w:hAnsi="Times New Roman"/>
          <w:color w:val="1A202C"/>
          <w:sz w:val="23"/>
        </w:rPr>
        <w:t>c và c</w:t>
      </w:r>
      <w:r>
        <w:rPr>
          <w:rFonts w:ascii="Times New Roman" w:hAnsi="Times New Roman"/>
          <w:color w:val="1A202C"/>
          <w:sz w:val="23"/>
        </w:rPr>
        <w:t>ấ</w:t>
      </w:r>
      <w:r>
        <w:rPr>
          <w:rFonts w:ascii="Times New Roman" w:hAnsi="Times New Roman"/>
          <w:color w:val="1A202C"/>
          <w:sz w:val="23"/>
        </w:rPr>
        <w:t>u trúc b</w:t>
      </w:r>
      <w:r>
        <w:rPr>
          <w:rFonts w:ascii="Times New Roman" w:hAnsi="Times New Roman"/>
          <w:color w:val="1A202C"/>
          <w:sz w:val="23"/>
        </w:rPr>
        <w:t>ồ</w:t>
      </w:r>
      <w:r>
        <w:rPr>
          <w:rFonts w:ascii="Times New Roman" w:hAnsi="Times New Roman"/>
          <w:color w:val="1A202C"/>
          <w:sz w:val="23"/>
        </w:rPr>
        <w:t>i âm đ</w:t>
      </w:r>
      <w:r>
        <w:rPr>
          <w:rFonts w:ascii="Times New Roman" w:hAnsi="Times New Roman"/>
          <w:color w:val="1A202C"/>
          <w:sz w:val="23"/>
        </w:rPr>
        <w:t>ặ</w:t>
      </w:r>
      <w:r>
        <w:rPr>
          <w:rFonts w:ascii="Times New Roman" w:hAnsi="Times New Roman"/>
          <w:color w:val="1A202C"/>
          <w:sz w:val="23"/>
        </w:rPr>
        <w:t>c thù.</w:t>
      </w:r>
    </w:p>
    <w:p w14:paraId="731EA79B" w14:textId="77777777" w:rsidR="007B009B" w:rsidRDefault="00810FB8">
      <w:pPr>
        <w:spacing w:before="20" w:after="60" w:line="312" w:lineRule="auto"/>
        <w:ind w:left="360" w:hanging="216"/>
      </w:pPr>
      <w:r>
        <w:rPr>
          <w:rFonts w:ascii="Times New Roman" w:hAnsi="Times New Roman"/>
          <w:b/>
          <w:color w:val="2B6CB0"/>
          <w:sz w:val="23"/>
        </w:rPr>
        <w:t xml:space="preserve">• </w:t>
      </w:r>
      <w:r>
        <w:rPr>
          <w:rFonts w:ascii="Times New Roman" w:hAnsi="Times New Roman"/>
          <w:b/>
          <w:color w:val="1A202C"/>
          <w:sz w:val="23"/>
        </w:rPr>
        <w:t>Chu</w:t>
      </w:r>
      <w:r>
        <w:rPr>
          <w:rFonts w:ascii="Times New Roman" w:hAnsi="Times New Roman"/>
          <w:b/>
          <w:color w:val="1A202C"/>
          <w:sz w:val="23"/>
        </w:rPr>
        <w:t>ẩ</w:t>
      </w:r>
      <w:r>
        <w:rPr>
          <w:rFonts w:ascii="Times New Roman" w:hAnsi="Times New Roman"/>
          <w:b/>
          <w:color w:val="1A202C"/>
          <w:sz w:val="23"/>
        </w:rPr>
        <w:t>n hóa z-score và đo kho</w:t>
      </w:r>
      <w:r>
        <w:rPr>
          <w:rFonts w:ascii="Times New Roman" w:hAnsi="Times New Roman"/>
          <w:b/>
          <w:color w:val="1A202C"/>
          <w:sz w:val="23"/>
        </w:rPr>
        <w:t>ả</w:t>
      </w:r>
      <w:r>
        <w:rPr>
          <w:rFonts w:ascii="Times New Roman" w:hAnsi="Times New Roman"/>
          <w:b/>
          <w:color w:val="1A202C"/>
          <w:sz w:val="23"/>
        </w:rPr>
        <w:t>ng cách Euclid:</w:t>
      </w:r>
      <w:r>
        <w:rPr>
          <w:rFonts w:ascii="Times New Roman" w:hAnsi="Times New Roman"/>
          <w:color w:val="1A202C"/>
          <w:sz w:val="23"/>
        </w:rPr>
        <w:t xml:space="preserve"> Toàn b</w:t>
      </w:r>
      <w:r>
        <w:rPr>
          <w:rFonts w:ascii="Times New Roman" w:hAnsi="Times New Roman"/>
          <w:color w:val="1A202C"/>
          <w:sz w:val="23"/>
        </w:rPr>
        <w:t>ộ</w:t>
      </w:r>
      <w:r>
        <w:rPr>
          <w:rFonts w:ascii="Times New Roman" w:hAnsi="Times New Roman"/>
          <w:color w:val="1A202C"/>
          <w:sz w:val="23"/>
        </w:rPr>
        <w:t xml:space="preserve"> 58 thành ph</w:t>
      </w:r>
      <w:r>
        <w:rPr>
          <w:rFonts w:ascii="Times New Roman" w:hAnsi="Times New Roman"/>
          <w:color w:val="1A202C"/>
          <w:sz w:val="23"/>
        </w:rPr>
        <w:t>ầ</w:t>
      </w:r>
      <w:r>
        <w:rPr>
          <w:rFonts w:ascii="Times New Roman" w:hAnsi="Times New Roman"/>
          <w:color w:val="1A202C"/>
          <w:sz w:val="23"/>
        </w:rPr>
        <w:t>n đ</w:t>
      </w:r>
      <w:r>
        <w:rPr>
          <w:rFonts w:ascii="Times New Roman" w:hAnsi="Times New Roman"/>
          <w:color w:val="1A202C"/>
          <w:sz w:val="23"/>
        </w:rPr>
        <w:t>ặ</w:t>
      </w:r>
      <w:r>
        <w:rPr>
          <w:rFonts w:ascii="Times New Roman" w:hAnsi="Times New Roman"/>
          <w:color w:val="1A202C"/>
          <w:sz w:val="23"/>
        </w:rPr>
        <w:t>c trưng đư</w:t>
      </w:r>
      <w:r>
        <w:rPr>
          <w:rFonts w:ascii="Times New Roman" w:hAnsi="Times New Roman"/>
          <w:color w:val="1A202C"/>
          <w:sz w:val="23"/>
        </w:rPr>
        <w:t>ợ</w:t>
      </w:r>
      <w:r>
        <w:rPr>
          <w:rFonts w:ascii="Times New Roman" w:hAnsi="Times New Roman"/>
          <w:color w:val="1A202C"/>
          <w:sz w:val="23"/>
        </w:rPr>
        <w:t>c chu</w:t>
      </w:r>
      <w:r>
        <w:rPr>
          <w:rFonts w:ascii="Times New Roman" w:hAnsi="Times New Roman"/>
          <w:color w:val="1A202C"/>
          <w:sz w:val="23"/>
        </w:rPr>
        <w:t>ẩ</w:t>
      </w:r>
      <w:r>
        <w:rPr>
          <w:rFonts w:ascii="Times New Roman" w:hAnsi="Times New Roman"/>
          <w:color w:val="1A202C"/>
          <w:sz w:val="23"/>
        </w:rPr>
        <w:t>n hóa theo k</w:t>
      </w:r>
      <w:r>
        <w:rPr>
          <w:rFonts w:ascii="Times New Roman" w:hAnsi="Times New Roman"/>
          <w:color w:val="1A202C"/>
          <w:sz w:val="23"/>
        </w:rPr>
        <w:t>ỳ</w:t>
      </w:r>
      <w:r>
        <w:rPr>
          <w:rFonts w:ascii="Times New Roman" w:hAnsi="Times New Roman"/>
          <w:color w:val="1A202C"/>
          <w:sz w:val="23"/>
        </w:rPr>
        <w:t xml:space="preserve"> v</w:t>
      </w:r>
      <w:r>
        <w:rPr>
          <w:rFonts w:ascii="Times New Roman" w:hAnsi="Times New Roman"/>
          <w:color w:val="1A202C"/>
          <w:sz w:val="23"/>
        </w:rPr>
        <w:t>ọ</w:t>
      </w:r>
      <w:r>
        <w:rPr>
          <w:rFonts w:ascii="Times New Roman" w:hAnsi="Times New Roman"/>
          <w:color w:val="1A202C"/>
          <w:sz w:val="23"/>
        </w:rPr>
        <w:t>ng và phương sai toàn c</w:t>
      </w:r>
      <w:r>
        <w:rPr>
          <w:rFonts w:ascii="Times New Roman" w:hAnsi="Times New Roman"/>
          <w:color w:val="1A202C"/>
          <w:sz w:val="23"/>
        </w:rPr>
        <w:t>ụ</w:t>
      </w:r>
      <w:r>
        <w:rPr>
          <w:rFonts w:ascii="Times New Roman" w:hAnsi="Times New Roman"/>
          <w:color w:val="1A202C"/>
          <w:sz w:val="23"/>
        </w:rPr>
        <w:t>c, đ</w:t>
      </w:r>
      <w:r>
        <w:rPr>
          <w:rFonts w:ascii="Times New Roman" w:hAnsi="Times New Roman"/>
          <w:color w:val="1A202C"/>
          <w:sz w:val="23"/>
        </w:rPr>
        <w:t>ả</w:t>
      </w:r>
      <w:r>
        <w:rPr>
          <w:rFonts w:ascii="Times New Roman" w:hAnsi="Times New Roman"/>
          <w:color w:val="1A202C"/>
          <w:sz w:val="23"/>
        </w:rPr>
        <w:t>m b</w:t>
      </w:r>
      <w:r>
        <w:rPr>
          <w:rFonts w:ascii="Times New Roman" w:hAnsi="Times New Roman"/>
          <w:color w:val="1A202C"/>
          <w:sz w:val="23"/>
        </w:rPr>
        <w:t>ả</w:t>
      </w:r>
      <w:r>
        <w:rPr>
          <w:rFonts w:ascii="Times New Roman" w:hAnsi="Times New Roman"/>
          <w:color w:val="1A202C"/>
          <w:sz w:val="23"/>
        </w:rPr>
        <w:t>o các đ</w:t>
      </w:r>
      <w:r>
        <w:rPr>
          <w:rFonts w:ascii="Times New Roman" w:hAnsi="Times New Roman"/>
          <w:color w:val="1A202C"/>
          <w:sz w:val="23"/>
        </w:rPr>
        <w:t>ạ</w:t>
      </w:r>
      <w:r>
        <w:rPr>
          <w:rFonts w:ascii="Times New Roman" w:hAnsi="Times New Roman"/>
          <w:color w:val="1A202C"/>
          <w:sz w:val="23"/>
        </w:rPr>
        <w:t>i lư</w:t>
      </w:r>
      <w:r>
        <w:rPr>
          <w:rFonts w:ascii="Times New Roman" w:hAnsi="Times New Roman"/>
          <w:color w:val="1A202C"/>
          <w:sz w:val="23"/>
        </w:rPr>
        <w:t>ợ</w:t>
      </w:r>
      <w:r>
        <w:rPr>
          <w:rFonts w:ascii="Times New Roman" w:hAnsi="Times New Roman"/>
          <w:color w:val="1A202C"/>
          <w:sz w:val="23"/>
        </w:rPr>
        <w:t>ng có thang đo v</w:t>
      </w:r>
      <w:r>
        <w:rPr>
          <w:rFonts w:ascii="Times New Roman" w:hAnsi="Times New Roman"/>
          <w:color w:val="1A202C"/>
          <w:sz w:val="23"/>
        </w:rPr>
        <w:t>ậ</w:t>
      </w:r>
      <w:r>
        <w:rPr>
          <w:rFonts w:ascii="Times New Roman" w:hAnsi="Times New Roman"/>
          <w:color w:val="1A202C"/>
          <w:sz w:val="23"/>
        </w:rPr>
        <w:t>t lý khác nhau có tr</w:t>
      </w:r>
      <w:r>
        <w:rPr>
          <w:rFonts w:ascii="Times New Roman" w:hAnsi="Times New Roman"/>
          <w:color w:val="1A202C"/>
          <w:sz w:val="23"/>
        </w:rPr>
        <w:t>ọ</w:t>
      </w:r>
      <w:r>
        <w:rPr>
          <w:rFonts w:ascii="Times New Roman" w:hAnsi="Times New Roman"/>
          <w:color w:val="1A202C"/>
          <w:sz w:val="23"/>
        </w:rPr>
        <w:t>ng s</w:t>
      </w:r>
      <w:r>
        <w:rPr>
          <w:rFonts w:ascii="Times New Roman" w:hAnsi="Times New Roman"/>
          <w:color w:val="1A202C"/>
          <w:sz w:val="23"/>
        </w:rPr>
        <w:t>ố</w:t>
      </w:r>
      <w:r>
        <w:rPr>
          <w:rFonts w:ascii="Times New Roman" w:hAnsi="Times New Roman"/>
          <w:color w:val="1A202C"/>
          <w:sz w:val="23"/>
        </w:rPr>
        <w:t xml:space="preserve"> cân b</w:t>
      </w:r>
      <w:r>
        <w:rPr>
          <w:rFonts w:ascii="Times New Roman" w:hAnsi="Times New Roman"/>
          <w:color w:val="1A202C"/>
          <w:sz w:val="23"/>
        </w:rPr>
        <w:t>ằ</w:t>
      </w:r>
      <w:r>
        <w:rPr>
          <w:rFonts w:ascii="Times New Roman" w:hAnsi="Times New Roman"/>
          <w:color w:val="1A202C"/>
          <w:sz w:val="23"/>
        </w:rPr>
        <w:t>ng trong không gian Euclid.</w:t>
      </w:r>
    </w:p>
    <w:p w14:paraId="7A10CCEE" w14:textId="77777777" w:rsidR="007B009B" w:rsidRDefault="00810FB8">
      <w:pPr>
        <w:pStyle w:val="Heading3"/>
      </w:pPr>
      <w:r>
        <w:rPr>
          <w:rFonts w:ascii="Times New Roman" w:hAnsi="Times New Roman"/>
        </w:rPr>
        <w:t>1.4 B</w:t>
      </w:r>
      <w:r>
        <w:rPr>
          <w:rFonts w:ascii="Times New Roman" w:hAnsi="Times New Roman"/>
        </w:rPr>
        <w:t>ố</w:t>
      </w:r>
      <w:r>
        <w:rPr>
          <w:rFonts w:ascii="Times New Roman" w:hAnsi="Times New Roman"/>
        </w:rPr>
        <w:t xml:space="preserve"> c</w:t>
      </w:r>
      <w:r>
        <w:rPr>
          <w:rFonts w:ascii="Times New Roman" w:hAnsi="Times New Roman"/>
        </w:rPr>
        <w:t>ụ</w:t>
      </w:r>
      <w:r>
        <w:rPr>
          <w:rFonts w:ascii="Times New Roman" w:hAnsi="Times New Roman"/>
        </w:rPr>
        <w:t>c báo cáo</w:t>
      </w:r>
    </w:p>
    <w:p w14:paraId="7192CEC1" w14:textId="77777777" w:rsidR="007B009B" w:rsidRDefault="00810FB8">
      <w:pPr>
        <w:spacing w:before="40" w:after="100" w:line="312" w:lineRule="auto"/>
        <w:jc w:val="both"/>
      </w:pPr>
      <w:r>
        <w:rPr>
          <w:rFonts w:ascii="Times New Roman" w:hAnsi="Times New Roman"/>
          <w:color w:val="1A202C"/>
          <w:sz w:val="24"/>
        </w:rPr>
        <w:t>N</w:t>
      </w:r>
      <w:r>
        <w:rPr>
          <w:rFonts w:ascii="Times New Roman" w:hAnsi="Times New Roman"/>
          <w:color w:val="1A202C"/>
          <w:sz w:val="24"/>
        </w:rPr>
        <w:t>ộ</w:t>
      </w:r>
      <w:r>
        <w:rPr>
          <w:rFonts w:ascii="Times New Roman" w:hAnsi="Times New Roman"/>
          <w:color w:val="1A202C"/>
          <w:sz w:val="24"/>
        </w:rPr>
        <w:t>i dung báo cáo đư</w:t>
      </w:r>
      <w:r>
        <w:rPr>
          <w:rFonts w:ascii="Times New Roman" w:hAnsi="Times New Roman"/>
          <w:color w:val="1A202C"/>
          <w:sz w:val="24"/>
        </w:rPr>
        <w:t>ợ</w:t>
      </w:r>
      <w:r>
        <w:rPr>
          <w:rFonts w:ascii="Times New Roman" w:hAnsi="Times New Roman"/>
          <w:color w:val="1A202C"/>
          <w:sz w:val="24"/>
        </w:rPr>
        <w:t>c t</w:t>
      </w:r>
      <w:r>
        <w:rPr>
          <w:rFonts w:ascii="Times New Roman" w:hAnsi="Times New Roman"/>
          <w:color w:val="1A202C"/>
          <w:sz w:val="24"/>
        </w:rPr>
        <w:t>ổ</w:t>
      </w:r>
      <w:r>
        <w:rPr>
          <w:rFonts w:ascii="Times New Roman" w:hAnsi="Times New Roman"/>
          <w:color w:val="1A202C"/>
          <w:sz w:val="24"/>
        </w:rPr>
        <w:t xml:space="preserve"> ch</w:t>
      </w:r>
      <w:r>
        <w:rPr>
          <w:rFonts w:ascii="Times New Roman" w:hAnsi="Times New Roman"/>
          <w:color w:val="1A202C"/>
          <w:sz w:val="24"/>
        </w:rPr>
        <w:t>ứ</w:t>
      </w:r>
      <w:r>
        <w:rPr>
          <w:rFonts w:ascii="Times New Roman" w:hAnsi="Times New Roman"/>
          <w:color w:val="1A202C"/>
          <w:sz w:val="24"/>
        </w:rPr>
        <w:t>c thành 5 chương ch</w:t>
      </w:r>
      <w:r>
        <w:rPr>
          <w:rFonts w:ascii="Times New Roman" w:hAnsi="Times New Roman"/>
          <w:color w:val="1A202C"/>
          <w:sz w:val="24"/>
        </w:rPr>
        <w:t>ặ</w:t>
      </w:r>
      <w:r>
        <w:rPr>
          <w:rFonts w:ascii="Times New Roman" w:hAnsi="Times New Roman"/>
          <w:color w:val="1A202C"/>
          <w:sz w:val="24"/>
        </w:rPr>
        <w:t>t ch</w:t>
      </w:r>
      <w:r>
        <w:rPr>
          <w:rFonts w:ascii="Times New Roman" w:hAnsi="Times New Roman"/>
          <w:color w:val="1A202C"/>
          <w:sz w:val="24"/>
        </w:rPr>
        <w:t>ẽ</w:t>
      </w:r>
      <w:r>
        <w:rPr>
          <w:rFonts w:ascii="Times New Roman" w:hAnsi="Times New Roman"/>
          <w:color w:val="1A202C"/>
          <w:sz w:val="24"/>
        </w:rPr>
        <w:t>:</w:t>
      </w:r>
    </w:p>
    <w:p w14:paraId="2812AB8A" w14:textId="77777777" w:rsidR="007B009B" w:rsidRDefault="00810FB8">
      <w:pPr>
        <w:spacing w:before="20" w:after="60" w:line="312" w:lineRule="auto"/>
        <w:ind w:left="360" w:hanging="216"/>
      </w:pPr>
      <w:r>
        <w:rPr>
          <w:rFonts w:ascii="Times New Roman" w:hAnsi="Times New Roman"/>
          <w:b/>
          <w:color w:val="2B6CB0"/>
          <w:sz w:val="23"/>
        </w:rPr>
        <w:t xml:space="preserve">• </w:t>
      </w:r>
      <w:r>
        <w:rPr>
          <w:rFonts w:ascii="Times New Roman" w:hAnsi="Times New Roman"/>
          <w:b/>
          <w:color w:val="1A202C"/>
          <w:sz w:val="23"/>
        </w:rPr>
        <w:t>Chương 1:</w:t>
      </w:r>
      <w:r>
        <w:rPr>
          <w:rFonts w:ascii="Times New Roman" w:hAnsi="Times New Roman"/>
          <w:color w:val="1A202C"/>
          <w:sz w:val="23"/>
        </w:rPr>
        <w:t xml:space="preserve"> Gi</w:t>
      </w:r>
      <w:r>
        <w:rPr>
          <w:rFonts w:ascii="Times New Roman" w:hAnsi="Times New Roman"/>
          <w:color w:val="1A202C"/>
          <w:sz w:val="23"/>
        </w:rPr>
        <w:t>ớ</w:t>
      </w:r>
      <w:r>
        <w:rPr>
          <w:rFonts w:ascii="Times New Roman" w:hAnsi="Times New Roman"/>
          <w:color w:val="1A202C"/>
          <w:sz w:val="23"/>
        </w:rPr>
        <w:t>i thi</w:t>
      </w:r>
      <w:r>
        <w:rPr>
          <w:rFonts w:ascii="Times New Roman" w:hAnsi="Times New Roman"/>
          <w:color w:val="1A202C"/>
          <w:sz w:val="23"/>
        </w:rPr>
        <w:t>ệ</w:t>
      </w:r>
      <w:r>
        <w:rPr>
          <w:rFonts w:ascii="Times New Roman" w:hAnsi="Times New Roman"/>
          <w:color w:val="1A202C"/>
          <w:sz w:val="23"/>
        </w:rPr>
        <w:t>u đ</w:t>
      </w:r>
      <w:r>
        <w:rPr>
          <w:rFonts w:ascii="Times New Roman" w:hAnsi="Times New Roman"/>
          <w:color w:val="1A202C"/>
          <w:sz w:val="23"/>
        </w:rPr>
        <w:t>ề</w:t>
      </w:r>
      <w:r>
        <w:rPr>
          <w:rFonts w:ascii="Times New Roman" w:hAnsi="Times New Roman"/>
          <w:color w:val="1A202C"/>
          <w:sz w:val="23"/>
        </w:rPr>
        <w:t xml:space="preserve"> tài, tính c</w:t>
      </w:r>
      <w:r>
        <w:rPr>
          <w:rFonts w:ascii="Times New Roman" w:hAnsi="Times New Roman"/>
          <w:color w:val="1A202C"/>
          <w:sz w:val="23"/>
        </w:rPr>
        <w:t>ấ</w:t>
      </w:r>
      <w:r>
        <w:rPr>
          <w:rFonts w:ascii="Times New Roman" w:hAnsi="Times New Roman"/>
          <w:color w:val="1A202C"/>
          <w:sz w:val="23"/>
        </w:rPr>
        <w:t>p thi</w:t>
      </w:r>
      <w:r>
        <w:rPr>
          <w:rFonts w:ascii="Times New Roman" w:hAnsi="Times New Roman"/>
          <w:color w:val="1A202C"/>
          <w:sz w:val="23"/>
        </w:rPr>
        <w:t>ế</w:t>
      </w:r>
      <w:r>
        <w:rPr>
          <w:rFonts w:ascii="Times New Roman" w:hAnsi="Times New Roman"/>
          <w:color w:val="1A202C"/>
          <w:sz w:val="23"/>
        </w:rPr>
        <w:t>t, m</w:t>
      </w:r>
      <w:r>
        <w:rPr>
          <w:rFonts w:ascii="Times New Roman" w:hAnsi="Times New Roman"/>
          <w:color w:val="1A202C"/>
          <w:sz w:val="23"/>
        </w:rPr>
        <w:t>ụ</w:t>
      </w:r>
      <w:r>
        <w:rPr>
          <w:rFonts w:ascii="Times New Roman" w:hAnsi="Times New Roman"/>
          <w:color w:val="1A202C"/>
          <w:sz w:val="23"/>
        </w:rPr>
        <w:t>c tiêu và đ</w:t>
      </w:r>
      <w:r>
        <w:rPr>
          <w:rFonts w:ascii="Times New Roman" w:hAnsi="Times New Roman"/>
          <w:color w:val="1A202C"/>
          <w:sz w:val="23"/>
        </w:rPr>
        <w:t>ị</w:t>
      </w:r>
      <w:r>
        <w:rPr>
          <w:rFonts w:ascii="Times New Roman" w:hAnsi="Times New Roman"/>
          <w:color w:val="1A202C"/>
          <w:sz w:val="23"/>
        </w:rPr>
        <w:t>nh hư</w:t>
      </w:r>
      <w:r>
        <w:rPr>
          <w:rFonts w:ascii="Times New Roman" w:hAnsi="Times New Roman"/>
          <w:color w:val="1A202C"/>
          <w:sz w:val="23"/>
        </w:rPr>
        <w:t>ớ</w:t>
      </w:r>
      <w:r>
        <w:rPr>
          <w:rFonts w:ascii="Times New Roman" w:hAnsi="Times New Roman"/>
          <w:color w:val="1A202C"/>
          <w:sz w:val="23"/>
        </w:rPr>
        <w:t>ng gi</w:t>
      </w:r>
      <w:r>
        <w:rPr>
          <w:rFonts w:ascii="Times New Roman" w:hAnsi="Times New Roman"/>
          <w:color w:val="1A202C"/>
          <w:sz w:val="23"/>
        </w:rPr>
        <w:t>ả</w:t>
      </w:r>
      <w:r>
        <w:rPr>
          <w:rFonts w:ascii="Times New Roman" w:hAnsi="Times New Roman"/>
          <w:color w:val="1A202C"/>
          <w:sz w:val="23"/>
        </w:rPr>
        <w:t>i pháp.</w:t>
      </w:r>
    </w:p>
    <w:p w14:paraId="6F4B967C" w14:textId="77777777" w:rsidR="007B009B" w:rsidRDefault="00810FB8">
      <w:pPr>
        <w:spacing w:before="20" w:after="60" w:line="312" w:lineRule="auto"/>
        <w:ind w:left="360" w:hanging="216"/>
      </w:pPr>
      <w:r>
        <w:rPr>
          <w:rFonts w:ascii="Times New Roman" w:hAnsi="Times New Roman"/>
          <w:b/>
          <w:color w:val="2B6CB0"/>
          <w:sz w:val="23"/>
        </w:rPr>
        <w:t xml:space="preserve">• </w:t>
      </w:r>
      <w:r>
        <w:rPr>
          <w:rFonts w:ascii="Times New Roman" w:hAnsi="Times New Roman"/>
          <w:b/>
          <w:color w:val="1A202C"/>
          <w:sz w:val="23"/>
        </w:rPr>
        <w:t>Chương 2:</w:t>
      </w:r>
      <w:r>
        <w:rPr>
          <w:rFonts w:ascii="Times New Roman" w:hAnsi="Times New Roman"/>
          <w:color w:val="1A202C"/>
          <w:sz w:val="23"/>
        </w:rPr>
        <w:t xml:space="preserve"> Trình bày chi ti</w:t>
      </w:r>
      <w:r>
        <w:rPr>
          <w:rFonts w:ascii="Times New Roman" w:hAnsi="Times New Roman"/>
          <w:color w:val="1A202C"/>
          <w:sz w:val="23"/>
        </w:rPr>
        <w:t>ế</w:t>
      </w:r>
      <w:r>
        <w:rPr>
          <w:rFonts w:ascii="Times New Roman" w:hAnsi="Times New Roman"/>
          <w:color w:val="1A202C"/>
          <w:sz w:val="23"/>
        </w:rPr>
        <w:t>t quy trình xây d</w:t>
      </w:r>
      <w:r>
        <w:rPr>
          <w:rFonts w:ascii="Times New Roman" w:hAnsi="Times New Roman"/>
          <w:color w:val="1A202C"/>
          <w:sz w:val="23"/>
        </w:rPr>
        <w:t>ự</w:t>
      </w:r>
      <w:r>
        <w:rPr>
          <w:rFonts w:ascii="Times New Roman" w:hAnsi="Times New Roman"/>
          <w:color w:val="1A202C"/>
          <w:sz w:val="23"/>
        </w:rPr>
        <w:t>ng b</w:t>
      </w:r>
      <w:r>
        <w:rPr>
          <w:rFonts w:ascii="Times New Roman" w:hAnsi="Times New Roman"/>
          <w:color w:val="1A202C"/>
          <w:sz w:val="23"/>
        </w:rPr>
        <w:t>ộ</w:t>
      </w:r>
      <w:r>
        <w:rPr>
          <w:rFonts w:ascii="Times New Roman" w:hAnsi="Times New Roman"/>
          <w:color w:val="1A202C"/>
          <w:sz w:val="23"/>
        </w:rPr>
        <w:t xml:space="preserve"> d</w:t>
      </w:r>
      <w:r>
        <w:rPr>
          <w:rFonts w:ascii="Times New Roman" w:hAnsi="Times New Roman"/>
          <w:color w:val="1A202C"/>
          <w:sz w:val="23"/>
        </w:rPr>
        <w:t>ữ</w:t>
      </w:r>
      <w:r>
        <w:rPr>
          <w:rFonts w:ascii="Times New Roman" w:hAnsi="Times New Roman"/>
          <w:color w:val="1A202C"/>
          <w:sz w:val="23"/>
        </w:rPr>
        <w:t xml:space="preserve"> li</w:t>
      </w:r>
      <w:r>
        <w:rPr>
          <w:rFonts w:ascii="Times New Roman" w:hAnsi="Times New Roman"/>
          <w:color w:val="1A202C"/>
          <w:sz w:val="23"/>
        </w:rPr>
        <w:t>ệ</w:t>
      </w:r>
      <w:r>
        <w:rPr>
          <w:rFonts w:ascii="Times New Roman" w:hAnsi="Times New Roman"/>
          <w:color w:val="1A202C"/>
          <w:sz w:val="23"/>
        </w:rPr>
        <w:t>u 600 b</w:t>
      </w:r>
      <w:r>
        <w:rPr>
          <w:rFonts w:ascii="Times New Roman" w:hAnsi="Times New Roman"/>
          <w:color w:val="1A202C"/>
          <w:sz w:val="23"/>
        </w:rPr>
        <w:t>ả</w:t>
      </w:r>
      <w:r>
        <w:rPr>
          <w:rFonts w:ascii="Times New Roman" w:hAnsi="Times New Roman"/>
          <w:color w:val="1A202C"/>
          <w:sz w:val="23"/>
        </w:rPr>
        <w:t>n ghi âm thanh nh</w:t>
      </w:r>
      <w:r>
        <w:rPr>
          <w:rFonts w:ascii="Times New Roman" w:hAnsi="Times New Roman"/>
          <w:color w:val="1A202C"/>
          <w:sz w:val="23"/>
        </w:rPr>
        <w:t>ạ</w:t>
      </w:r>
      <w:r>
        <w:rPr>
          <w:rFonts w:ascii="Times New Roman" w:hAnsi="Times New Roman"/>
          <w:color w:val="1A202C"/>
          <w:sz w:val="23"/>
        </w:rPr>
        <w:t>c c</w:t>
      </w:r>
      <w:r>
        <w:rPr>
          <w:rFonts w:ascii="Times New Roman" w:hAnsi="Times New Roman"/>
          <w:color w:val="1A202C"/>
          <w:sz w:val="23"/>
        </w:rPr>
        <w:t>ụ</w:t>
      </w:r>
      <w:r>
        <w:rPr>
          <w:rFonts w:ascii="Times New Roman" w:hAnsi="Times New Roman"/>
          <w:color w:val="1A202C"/>
          <w:sz w:val="23"/>
        </w:rPr>
        <w:t xml:space="preserve"> b</w:t>
      </w:r>
      <w:r>
        <w:rPr>
          <w:rFonts w:ascii="Times New Roman" w:hAnsi="Times New Roman"/>
          <w:color w:val="1A202C"/>
          <w:sz w:val="23"/>
        </w:rPr>
        <w:t>ộ</w:t>
      </w:r>
      <w:r>
        <w:rPr>
          <w:rFonts w:ascii="Times New Roman" w:hAnsi="Times New Roman"/>
          <w:color w:val="1A202C"/>
          <w:sz w:val="23"/>
        </w:rPr>
        <w:t xml:space="preserve"> dây, quy cách k</w:t>
      </w:r>
      <w:r>
        <w:rPr>
          <w:rFonts w:ascii="Times New Roman" w:hAnsi="Times New Roman"/>
          <w:color w:val="1A202C"/>
          <w:sz w:val="23"/>
        </w:rPr>
        <w:t>ỹ</w:t>
      </w:r>
      <w:r>
        <w:rPr>
          <w:rFonts w:ascii="Times New Roman" w:hAnsi="Times New Roman"/>
          <w:color w:val="1A202C"/>
          <w:sz w:val="23"/>
        </w:rPr>
        <w:t xml:space="preserve"> thu</w:t>
      </w:r>
      <w:r>
        <w:rPr>
          <w:rFonts w:ascii="Times New Roman" w:hAnsi="Times New Roman"/>
          <w:color w:val="1A202C"/>
          <w:sz w:val="23"/>
        </w:rPr>
        <w:t>ậ</w:t>
      </w:r>
      <w:r>
        <w:rPr>
          <w:rFonts w:ascii="Times New Roman" w:hAnsi="Times New Roman"/>
          <w:color w:val="1A202C"/>
          <w:sz w:val="23"/>
        </w:rPr>
        <w:t>t, các bư</w:t>
      </w:r>
      <w:r>
        <w:rPr>
          <w:rFonts w:ascii="Times New Roman" w:hAnsi="Times New Roman"/>
          <w:color w:val="1A202C"/>
          <w:sz w:val="23"/>
        </w:rPr>
        <w:t>ớ</w:t>
      </w:r>
      <w:r>
        <w:rPr>
          <w:rFonts w:ascii="Times New Roman" w:hAnsi="Times New Roman"/>
          <w:color w:val="1A202C"/>
          <w:sz w:val="23"/>
        </w:rPr>
        <w:t>c ti</w:t>
      </w:r>
      <w:r>
        <w:rPr>
          <w:rFonts w:ascii="Times New Roman" w:hAnsi="Times New Roman"/>
          <w:color w:val="1A202C"/>
          <w:sz w:val="23"/>
        </w:rPr>
        <w:t>ề</w:t>
      </w:r>
      <w:r>
        <w:rPr>
          <w:rFonts w:ascii="Times New Roman" w:hAnsi="Times New Roman"/>
          <w:color w:val="1A202C"/>
          <w:sz w:val="23"/>
        </w:rPr>
        <w:t>n x</w:t>
      </w:r>
      <w:r>
        <w:rPr>
          <w:rFonts w:ascii="Times New Roman" w:hAnsi="Times New Roman"/>
          <w:color w:val="1A202C"/>
          <w:sz w:val="23"/>
        </w:rPr>
        <w:t>ử</w:t>
      </w:r>
      <w:r>
        <w:rPr>
          <w:rFonts w:ascii="Times New Roman" w:hAnsi="Times New Roman"/>
          <w:color w:val="1A202C"/>
          <w:sz w:val="23"/>
        </w:rPr>
        <w:t xml:space="preserve"> lý tín hi</w:t>
      </w:r>
      <w:r>
        <w:rPr>
          <w:rFonts w:ascii="Times New Roman" w:hAnsi="Times New Roman"/>
          <w:color w:val="1A202C"/>
          <w:sz w:val="23"/>
        </w:rPr>
        <w:t>ệ</w:t>
      </w:r>
      <w:r>
        <w:rPr>
          <w:rFonts w:ascii="Times New Roman" w:hAnsi="Times New Roman"/>
          <w:color w:val="1A202C"/>
          <w:sz w:val="23"/>
        </w:rPr>
        <w:t>u, c</w:t>
      </w:r>
      <w:r>
        <w:rPr>
          <w:rFonts w:ascii="Times New Roman" w:hAnsi="Times New Roman"/>
          <w:color w:val="1A202C"/>
          <w:sz w:val="23"/>
        </w:rPr>
        <w:t>ấ</w:t>
      </w:r>
      <w:r>
        <w:rPr>
          <w:rFonts w:ascii="Times New Roman" w:hAnsi="Times New Roman"/>
          <w:color w:val="1A202C"/>
          <w:sz w:val="23"/>
        </w:rPr>
        <w:t>u trúc lưu tr</w:t>
      </w:r>
      <w:r>
        <w:rPr>
          <w:rFonts w:ascii="Times New Roman" w:hAnsi="Times New Roman"/>
          <w:color w:val="1A202C"/>
          <w:sz w:val="23"/>
        </w:rPr>
        <w:t>ữ</w:t>
      </w:r>
      <w:r>
        <w:rPr>
          <w:rFonts w:ascii="Times New Roman" w:hAnsi="Times New Roman"/>
          <w:color w:val="1A202C"/>
          <w:sz w:val="23"/>
        </w:rPr>
        <w:t xml:space="preserve"> và phân tích so sánh đ</w:t>
      </w:r>
      <w:r>
        <w:rPr>
          <w:rFonts w:ascii="Times New Roman" w:hAnsi="Times New Roman"/>
          <w:color w:val="1A202C"/>
          <w:sz w:val="23"/>
        </w:rPr>
        <w:t>ặ</w:t>
      </w:r>
      <w:r>
        <w:rPr>
          <w:rFonts w:ascii="Times New Roman" w:hAnsi="Times New Roman"/>
          <w:color w:val="1A202C"/>
          <w:sz w:val="23"/>
        </w:rPr>
        <w:t>c tính âm h</w:t>
      </w:r>
      <w:r>
        <w:rPr>
          <w:rFonts w:ascii="Times New Roman" w:hAnsi="Times New Roman"/>
          <w:color w:val="1A202C"/>
          <w:sz w:val="23"/>
        </w:rPr>
        <w:t>ọ</w:t>
      </w:r>
      <w:r>
        <w:rPr>
          <w:rFonts w:ascii="Times New Roman" w:hAnsi="Times New Roman"/>
          <w:color w:val="1A202C"/>
          <w:sz w:val="23"/>
        </w:rPr>
        <w:t>c (kèm 7 c</w:t>
      </w:r>
      <w:r>
        <w:rPr>
          <w:rFonts w:ascii="Times New Roman" w:hAnsi="Times New Roman"/>
          <w:color w:val="1A202C"/>
          <w:sz w:val="23"/>
        </w:rPr>
        <w:t>ặ</w:t>
      </w:r>
      <w:r>
        <w:rPr>
          <w:rFonts w:ascii="Times New Roman" w:hAnsi="Times New Roman"/>
          <w:color w:val="1A202C"/>
          <w:sz w:val="23"/>
        </w:rPr>
        <w:t>p đ</w:t>
      </w:r>
      <w:r>
        <w:rPr>
          <w:rFonts w:ascii="Times New Roman" w:hAnsi="Times New Roman"/>
          <w:color w:val="1A202C"/>
          <w:sz w:val="23"/>
        </w:rPr>
        <w:t>ố</w:t>
      </w:r>
      <w:r>
        <w:rPr>
          <w:rFonts w:ascii="Times New Roman" w:hAnsi="Times New Roman"/>
          <w:color w:val="1A202C"/>
          <w:sz w:val="23"/>
        </w:rPr>
        <w:t>i ch</w:t>
      </w:r>
      <w:r>
        <w:rPr>
          <w:rFonts w:ascii="Times New Roman" w:hAnsi="Times New Roman"/>
          <w:color w:val="1A202C"/>
          <w:sz w:val="23"/>
        </w:rPr>
        <w:t>ứ</w:t>
      </w:r>
      <w:r>
        <w:rPr>
          <w:rFonts w:ascii="Times New Roman" w:hAnsi="Times New Roman"/>
          <w:color w:val="1A202C"/>
          <w:sz w:val="23"/>
        </w:rPr>
        <w:t>ng).</w:t>
      </w:r>
    </w:p>
    <w:p w14:paraId="41D90C95" w14:textId="77777777" w:rsidR="007B009B" w:rsidRDefault="00810FB8">
      <w:pPr>
        <w:spacing w:before="20" w:after="60" w:line="312" w:lineRule="auto"/>
        <w:ind w:left="360" w:hanging="216"/>
      </w:pPr>
      <w:r>
        <w:rPr>
          <w:rFonts w:ascii="Times New Roman" w:hAnsi="Times New Roman"/>
          <w:b/>
          <w:color w:val="2B6CB0"/>
          <w:sz w:val="23"/>
        </w:rPr>
        <w:lastRenderedPageBreak/>
        <w:t xml:space="preserve">• </w:t>
      </w:r>
      <w:r>
        <w:rPr>
          <w:rFonts w:ascii="Times New Roman" w:hAnsi="Times New Roman"/>
          <w:b/>
          <w:color w:val="1A202C"/>
          <w:sz w:val="23"/>
        </w:rPr>
        <w:t>Chương 3:</w:t>
      </w:r>
      <w:r>
        <w:rPr>
          <w:rFonts w:ascii="Times New Roman" w:hAnsi="Times New Roman"/>
          <w:color w:val="1A202C"/>
          <w:sz w:val="23"/>
        </w:rPr>
        <w:t xml:space="preserve"> Trình bày cơ s</w:t>
      </w:r>
      <w:r>
        <w:rPr>
          <w:rFonts w:ascii="Times New Roman" w:hAnsi="Times New Roman"/>
          <w:color w:val="1A202C"/>
          <w:sz w:val="23"/>
        </w:rPr>
        <w:t>ở</w:t>
      </w:r>
      <w:r>
        <w:rPr>
          <w:rFonts w:ascii="Times New Roman" w:hAnsi="Times New Roman"/>
          <w:color w:val="1A202C"/>
          <w:sz w:val="23"/>
        </w:rPr>
        <w:t xml:space="preserve"> toán h</w:t>
      </w:r>
      <w:r>
        <w:rPr>
          <w:rFonts w:ascii="Times New Roman" w:hAnsi="Times New Roman"/>
          <w:color w:val="1A202C"/>
          <w:sz w:val="23"/>
        </w:rPr>
        <w:t>ọ</w:t>
      </w:r>
      <w:r>
        <w:rPr>
          <w:rFonts w:ascii="Times New Roman" w:hAnsi="Times New Roman"/>
          <w:color w:val="1A202C"/>
          <w:sz w:val="23"/>
        </w:rPr>
        <w:t>c và cơ ch</w:t>
      </w:r>
      <w:r>
        <w:rPr>
          <w:rFonts w:ascii="Times New Roman" w:hAnsi="Times New Roman"/>
          <w:color w:val="1A202C"/>
          <w:sz w:val="23"/>
        </w:rPr>
        <w:t>ế</w:t>
      </w:r>
      <w:r>
        <w:rPr>
          <w:rFonts w:ascii="Times New Roman" w:hAnsi="Times New Roman"/>
          <w:color w:val="1A202C"/>
          <w:sz w:val="23"/>
        </w:rPr>
        <w:t xml:space="preserve"> trích xu</w:t>
      </w:r>
      <w:r>
        <w:rPr>
          <w:rFonts w:ascii="Times New Roman" w:hAnsi="Times New Roman"/>
          <w:color w:val="1A202C"/>
          <w:sz w:val="23"/>
        </w:rPr>
        <w:t>ấ</w:t>
      </w:r>
      <w:r>
        <w:rPr>
          <w:rFonts w:ascii="Times New Roman" w:hAnsi="Times New Roman"/>
          <w:color w:val="1A202C"/>
          <w:sz w:val="23"/>
        </w:rPr>
        <w:t>t c</w:t>
      </w:r>
      <w:r>
        <w:rPr>
          <w:rFonts w:ascii="Times New Roman" w:hAnsi="Times New Roman"/>
          <w:color w:val="1A202C"/>
          <w:sz w:val="23"/>
        </w:rPr>
        <w:t>ủ</w:t>
      </w:r>
      <w:r>
        <w:rPr>
          <w:rFonts w:ascii="Times New Roman" w:hAnsi="Times New Roman"/>
          <w:color w:val="1A202C"/>
          <w:sz w:val="23"/>
        </w:rPr>
        <w:t>a b</w:t>
      </w:r>
      <w:r>
        <w:rPr>
          <w:rFonts w:ascii="Times New Roman" w:hAnsi="Times New Roman"/>
          <w:color w:val="1A202C"/>
          <w:sz w:val="23"/>
        </w:rPr>
        <w:t>ộ</w:t>
      </w:r>
      <w:r>
        <w:rPr>
          <w:rFonts w:ascii="Times New Roman" w:hAnsi="Times New Roman"/>
          <w:color w:val="1A202C"/>
          <w:sz w:val="23"/>
        </w:rPr>
        <w:t xml:space="preserve"> 58 đ</w:t>
      </w:r>
      <w:r>
        <w:rPr>
          <w:rFonts w:ascii="Times New Roman" w:hAnsi="Times New Roman"/>
          <w:color w:val="1A202C"/>
          <w:sz w:val="23"/>
        </w:rPr>
        <w:t>ặ</w:t>
      </w:r>
      <w:r>
        <w:rPr>
          <w:rFonts w:ascii="Times New Roman" w:hAnsi="Times New Roman"/>
          <w:color w:val="1A202C"/>
          <w:sz w:val="23"/>
        </w:rPr>
        <w:t>c trưng âm h</w:t>
      </w:r>
      <w:r>
        <w:rPr>
          <w:rFonts w:ascii="Times New Roman" w:hAnsi="Times New Roman"/>
          <w:color w:val="1A202C"/>
          <w:sz w:val="23"/>
        </w:rPr>
        <w:t>ọ</w:t>
      </w:r>
      <w:r>
        <w:rPr>
          <w:rFonts w:ascii="Times New Roman" w:hAnsi="Times New Roman"/>
          <w:color w:val="1A202C"/>
          <w:sz w:val="23"/>
        </w:rPr>
        <w:t>c, c</w:t>
      </w:r>
      <w:r>
        <w:rPr>
          <w:rFonts w:ascii="Times New Roman" w:hAnsi="Times New Roman"/>
          <w:color w:val="1A202C"/>
          <w:sz w:val="23"/>
        </w:rPr>
        <w:t>ấ</w:t>
      </w:r>
      <w:r>
        <w:rPr>
          <w:rFonts w:ascii="Times New Roman" w:hAnsi="Times New Roman"/>
          <w:color w:val="1A202C"/>
          <w:sz w:val="23"/>
        </w:rPr>
        <w:t>u trúc vectơ và hàm kho</w:t>
      </w:r>
      <w:r>
        <w:rPr>
          <w:rFonts w:ascii="Times New Roman" w:hAnsi="Times New Roman"/>
          <w:color w:val="1A202C"/>
          <w:sz w:val="23"/>
        </w:rPr>
        <w:t>ả</w:t>
      </w:r>
      <w:r>
        <w:rPr>
          <w:rFonts w:ascii="Times New Roman" w:hAnsi="Times New Roman"/>
          <w:color w:val="1A202C"/>
          <w:sz w:val="23"/>
        </w:rPr>
        <w:t>ng cách tương đ</w:t>
      </w:r>
      <w:r>
        <w:rPr>
          <w:rFonts w:ascii="Times New Roman" w:hAnsi="Times New Roman"/>
          <w:color w:val="1A202C"/>
          <w:sz w:val="23"/>
        </w:rPr>
        <w:t>ồ</w:t>
      </w:r>
      <w:r>
        <w:rPr>
          <w:rFonts w:ascii="Times New Roman" w:hAnsi="Times New Roman"/>
          <w:color w:val="1A202C"/>
          <w:sz w:val="23"/>
        </w:rPr>
        <w:t>ng.</w:t>
      </w:r>
    </w:p>
    <w:p w14:paraId="3EC47B95" w14:textId="77777777" w:rsidR="007B009B" w:rsidRDefault="00810FB8">
      <w:pPr>
        <w:spacing w:before="20" w:after="60" w:line="312" w:lineRule="auto"/>
        <w:ind w:left="360" w:hanging="216"/>
      </w:pPr>
      <w:r>
        <w:rPr>
          <w:rFonts w:ascii="Times New Roman" w:hAnsi="Times New Roman"/>
          <w:b/>
          <w:color w:val="2B6CB0"/>
          <w:sz w:val="23"/>
        </w:rPr>
        <w:t xml:space="preserve">• </w:t>
      </w:r>
      <w:r>
        <w:rPr>
          <w:rFonts w:ascii="Times New Roman" w:hAnsi="Times New Roman"/>
          <w:b/>
          <w:color w:val="1A202C"/>
          <w:sz w:val="23"/>
        </w:rPr>
        <w:t>Chương 4:</w:t>
      </w:r>
      <w:r>
        <w:rPr>
          <w:rFonts w:ascii="Times New Roman" w:hAnsi="Times New Roman"/>
          <w:color w:val="1A202C"/>
          <w:sz w:val="23"/>
        </w:rPr>
        <w:t xml:space="preserve"> Ki</w:t>
      </w:r>
      <w:r>
        <w:rPr>
          <w:rFonts w:ascii="Times New Roman" w:hAnsi="Times New Roman"/>
          <w:color w:val="1A202C"/>
          <w:sz w:val="23"/>
        </w:rPr>
        <w:t>ể</w:t>
      </w:r>
      <w:r>
        <w:rPr>
          <w:rFonts w:ascii="Times New Roman" w:hAnsi="Times New Roman"/>
          <w:color w:val="1A202C"/>
          <w:sz w:val="23"/>
        </w:rPr>
        <w:t>m đ</w:t>
      </w:r>
      <w:r>
        <w:rPr>
          <w:rFonts w:ascii="Times New Roman" w:hAnsi="Times New Roman"/>
          <w:color w:val="1A202C"/>
          <w:sz w:val="23"/>
        </w:rPr>
        <w:t>ị</w:t>
      </w:r>
      <w:r>
        <w:rPr>
          <w:rFonts w:ascii="Times New Roman" w:hAnsi="Times New Roman"/>
          <w:color w:val="1A202C"/>
          <w:sz w:val="23"/>
        </w:rPr>
        <w:t>nh đ</w:t>
      </w:r>
      <w:r>
        <w:rPr>
          <w:rFonts w:ascii="Times New Roman" w:hAnsi="Times New Roman"/>
          <w:color w:val="1A202C"/>
          <w:sz w:val="23"/>
        </w:rPr>
        <w:t>ị</w:t>
      </w:r>
      <w:r>
        <w:rPr>
          <w:rFonts w:ascii="Times New Roman" w:hAnsi="Times New Roman"/>
          <w:color w:val="1A202C"/>
          <w:sz w:val="23"/>
        </w:rPr>
        <w:t>nh lư</w:t>
      </w:r>
      <w:r>
        <w:rPr>
          <w:rFonts w:ascii="Times New Roman" w:hAnsi="Times New Roman"/>
          <w:color w:val="1A202C"/>
          <w:sz w:val="23"/>
        </w:rPr>
        <w:t>ợ</w:t>
      </w:r>
      <w:r>
        <w:rPr>
          <w:rFonts w:ascii="Times New Roman" w:hAnsi="Times New Roman"/>
          <w:color w:val="1A202C"/>
          <w:sz w:val="23"/>
        </w:rPr>
        <w:t>ng giá tr</w:t>
      </w:r>
      <w:r>
        <w:rPr>
          <w:rFonts w:ascii="Times New Roman" w:hAnsi="Times New Roman"/>
          <w:color w:val="1A202C"/>
          <w:sz w:val="23"/>
        </w:rPr>
        <w:t>ị</w:t>
      </w:r>
      <w:r>
        <w:rPr>
          <w:rFonts w:ascii="Times New Roman" w:hAnsi="Times New Roman"/>
          <w:color w:val="1A202C"/>
          <w:sz w:val="23"/>
        </w:rPr>
        <w:t xml:space="preserve"> thông tin c</w:t>
      </w:r>
      <w:r>
        <w:rPr>
          <w:rFonts w:ascii="Times New Roman" w:hAnsi="Times New Roman"/>
          <w:color w:val="1A202C"/>
          <w:sz w:val="23"/>
        </w:rPr>
        <w:t>ủ</w:t>
      </w:r>
      <w:r>
        <w:rPr>
          <w:rFonts w:ascii="Times New Roman" w:hAnsi="Times New Roman"/>
          <w:color w:val="1A202C"/>
          <w:sz w:val="23"/>
        </w:rPr>
        <w:t>a các đ</w:t>
      </w:r>
      <w:r>
        <w:rPr>
          <w:rFonts w:ascii="Times New Roman" w:hAnsi="Times New Roman"/>
          <w:color w:val="1A202C"/>
          <w:sz w:val="23"/>
        </w:rPr>
        <w:t>ặ</w:t>
      </w:r>
      <w:r>
        <w:rPr>
          <w:rFonts w:ascii="Times New Roman" w:hAnsi="Times New Roman"/>
          <w:color w:val="1A202C"/>
          <w:sz w:val="23"/>
        </w:rPr>
        <w:t>c trưng thông qua Fisher ratio, ANOVA F, Mutual Information, ma tr</w:t>
      </w:r>
      <w:r>
        <w:rPr>
          <w:rFonts w:ascii="Times New Roman" w:hAnsi="Times New Roman"/>
          <w:color w:val="1A202C"/>
          <w:sz w:val="23"/>
        </w:rPr>
        <w:t>ậ</w:t>
      </w:r>
      <w:r>
        <w:rPr>
          <w:rFonts w:ascii="Times New Roman" w:hAnsi="Times New Roman"/>
          <w:color w:val="1A202C"/>
          <w:sz w:val="23"/>
        </w:rPr>
        <w:t>n tương quan Pearson, phân b</w:t>
      </w:r>
      <w:r>
        <w:rPr>
          <w:rFonts w:ascii="Times New Roman" w:hAnsi="Times New Roman"/>
          <w:color w:val="1A202C"/>
          <w:sz w:val="23"/>
        </w:rPr>
        <w:t>ố</w:t>
      </w:r>
      <w:r>
        <w:rPr>
          <w:rFonts w:ascii="Times New Roman" w:hAnsi="Times New Roman"/>
          <w:color w:val="1A202C"/>
          <w:sz w:val="23"/>
        </w:rPr>
        <w:t xml:space="preserve"> kho</w:t>
      </w:r>
      <w:r>
        <w:rPr>
          <w:rFonts w:ascii="Times New Roman" w:hAnsi="Times New Roman"/>
          <w:color w:val="1A202C"/>
          <w:sz w:val="23"/>
        </w:rPr>
        <w:t>ả</w:t>
      </w:r>
      <w:r>
        <w:rPr>
          <w:rFonts w:ascii="Times New Roman" w:hAnsi="Times New Roman"/>
          <w:color w:val="1A202C"/>
          <w:sz w:val="23"/>
        </w:rPr>
        <w:t>ng cách n</w:t>
      </w:r>
      <w:r>
        <w:rPr>
          <w:rFonts w:ascii="Times New Roman" w:hAnsi="Times New Roman"/>
          <w:color w:val="1A202C"/>
          <w:sz w:val="23"/>
        </w:rPr>
        <w:t>ộ</w:t>
      </w:r>
      <w:r>
        <w:rPr>
          <w:rFonts w:ascii="Times New Roman" w:hAnsi="Times New Roman"/>
          <w:color w:val="1A202C"/>
          <w:sz w:val="23"/>
        </w:rPr>
        <w:t>i l</w:t>
      </w:r>
      <w:r>
        <w:rPr>
          <w:rFonts w:ascii="Times New Roman" w:hAnsi="Times New Roman"/>
          <w:color w:val="1A202C"/>
          <w:sz w:val="23"/>
        </w:rPr>
        <w:t>ớ</w:t>
      </w:r>
      <w:r>
        <w:rPr>
          <w:rFonts w:ascii="Times New Roman" w:hAnsi="Times New Roman"/>
          <w:color w:val="1A202C"/>
          <w:sz w:val="23"/>
        </w:rPr>
        <w:t>p/liên l</w:t>
      </w:r>
      <w:r>
        <w:rPr>
          <w:rFonts w:ascii="Times New Roman" w:hAnsi="Times New Roman"/>
          <w:color w:val="1A202C"/>
          <w:sz w:val="23"/>
        </w:rPr>
        <w:t>ớ</w:t>
      </w:r>
      <w:r>
        <w:rPr>
          <w:rFonts w:ascii="Times New Roman" w:hAnsi="Times New Roman"/>
          <w:color w:val="1A202C"/>
          <w:sz w:val="23"/>
        </w:rPr>
        <w:t>p và th</w:t>
      </w:r>
      <w:r>
        <w:rPr>
          <w:rFonts w:ascii="Times New Roman" w:hAnsi="Times New Roman"/>
          <w:color w:val="1A202C"/>
          <w:sz w:val="23"/>
        </w:rPr>
        <w:t>ự</w:t>
      </w:r>
      <w:r>
        <w:rPr>
          <w:rFonts w:ascii="Times New Roman" w:hAnsi="Times New Roman"/>
          <w:color w:val="1A202C"/>
          <w:sz w:val="23"/>
        </w:rPr>
        <w:t>c nghi</w:t>
      </w:r>
      <w:r>
        <w:rPr>
          <w:rFonts w:ascii="Times New Roman" w:hAnsi="Times New Roman"/>
          <w:color w:val="1A202C"/>
          <w:sz w:val="23"/>
        </w:rPr>
        <w:t>ệ</w:t>
      </w:r>
      <w:r>
        <w:rPr>
          <w:rFonts w:ascii="Times New Roman" w:hAnsi="Times New Roman"/>
          <w:color w:val="1A202C"/>
          <w:sz w:val="23"/>
        </w:rPr>
        <w:t>m truy v</w:t>
      </w:r>
      <w:r>
        <w:rPr>
          <w:rFonts w:ascii="Times New Roman" w:hAnsi="Times New Roman"/>
          <w:color w:val="1A202C"/>
          <w:sz w:val="23"/>
        </w:rPr>
        <w:t>ấ</w:t>
      </w:r>
      <w:r>
        <w:rPr>
          <w:rFonts w:ascii="Times New Roman" w:hAnsi="Times New Roman"/>
          <w:color w:val="1A202C"/>
          <w:sz w:val="23"/>
        </w:rPr>
        <w:t>n minh h</w:t>
      </w:r>
      <w:r>
        <w:rPr>
          <w:rFonts w:ascii="Times New Roman" w:hAnsi="Times New Roman"/>
          <w:color w:val="1A202C"/>
          <w:sz w:val="23"/>
        </w:rPr>
        <w:t>ọ</w:t>
      </w:r>
      <w:r>
        <w:rPr>
          <w:rFonts w:ascii="Times New Roman" w:hAnsi="Times New Roman"/>
          <w:color w:val="1A202C"/>
          <w:sz w:val="23"/>
        </w:rPr>
        <w:t>a.</w:t>
      </w:r>
    </w:p>
    <w:p w14:paraId="12C5D999" w14:textId="77777777" w:rsidR="007B009B" w:rsidRDefault="00810FB8">
      <w:pPr>
        <w:spacing w:before="20" w:after="60" w:line="312" w:lineRule="auto"/>
        <w:ind w:left="360" w:hanging="216"/>
      </w:pPr>
      <w:r>
        <w:rPr>
          <w:rFonts w:ascii="Times New Roman" w:hAnsi="Times New Roman"/>
          <w:b/>
          <w:color w:val="2B6CB0"/>
          <w:sz w:val="23"/>
        </w:rPr>
        <w:t xml:space="preserve">• </w:t>
      </w:r>
      <w:r>
        <w:rPr>
          <w:rFonts w:ascii="Times New Roman" w:hAnsi="Times New Roman"/>
          <w:b/>
          <w:color w:val="1A202C"/>
          <w:sz w:val="23"/>
        </w:rPr>
        <w:t>Chương 5:</w:t>
      </w:r>
      <w:r>
        <w:rPr>
          <w:rFonts w:ascii="Times New Roman" w:hAnsi="Times New Roman"/>
          <w:color w:val="1A202C"/>
          <w:sz w:val="23"/>
        </w:rPr>
        <w:t xml:space="preserve"> T</w:t>
      </w:r>
      <w:r>
        <w:rPr>
          <w:rFonts w:ascii="Times New Roman" w:hAnsi="Times New Roman"/>
          <w:color w:val="1A202C"/>
          <w:sz w:val="23"/>
        </w:rPr>
        <w:t>ổ</w:t>
      </w:r>
      <w:r>
        <w:rPr>
          <w:rFonts w:ascii="Times New Roman" w:hAnsi="Times New Roman"/>
          <w:color w:val="1A202C"/>
          <w:sz w:val="23"/>
        </w:rPr>
        <w:t>ng k</w:t>
      </w:r>
      <w:r>
        <w:rPr>
          <w:rFonts w:ascii="Times New Roman" w:hAnsi="Times New Roman"/>
          <w:color w:val="1A202C"/>
          <w:sz w:val="23"/>
        </w:rPr>
        <w:t>ế</w:t>
      </w:r>
      <w:r>
        <w:rPr>
          <w:rFonts w:ascii="Times New Roman" w:hAnsi="Times New Roman"/>
          <w:color w:val="1A202C"/>
          <w:sz w:val="23"/>
        </w:rPr>
        <w:t>t các k</w:t>
      </w:r>
      <w:r>
        <w:rPr>
          <w:rFonts w:ascii="Times New Roman" w:hAnsi="Times New Roman"/>
          <w:color w:val="1A202C"/>
          <w:sz w:val="23"/>
        </w:rPr>
        <w:t>ế</w:t>
      </w:r>
      <w:r>
        <w:rPr>
          <w:rFonts w:ascii="Times New Roman" w:hAnsi="Times New Roman"/>
          <w:color w:val="1A202C"/>
          <w:sz w:val="23"/>
        </w:rPr>
        <w:t>t qu</w:t>
      </w:r>
      <w:r>
        <w:rPr>
          <w:rFonts w:ascii="Times New Roman" w:hAnsi="Times New Roman"/>
          <w:color w:val="1A202C"/>
          <w:sz w:val="23"/>
        </w:rPr>
        <w:t>ả</w:t>
      </w:r>
      <w:r>
        <w:rPr>
          <w:rFonts w:ascii="Times New Roman" w:hAnsi="Times New Roman"/>
          <w:color w:val="1A202C"/>
          <w:sz w:val="23"/>
        </w:rPr>
        <w:t xml:space="preserve"> đ</w:t>
      </w:r>
      <w:r>
        <w:rPr>
          <w:rFonts w:ascii="Times New Roman" w:hAnsi="Times New Roman"/>
          <w:color w:val="1A202C"/>
          <w:sz w:val="23"/>
        </w:rPr>
        <w:t>ạ</w:t>
      </w:r>
      <w:r>
        <w:rPr>
          <w:rFonts w:ascii="Times New Roman" w:hAnsi="Times New Roman"/>
          <w:color w:val="1A202C"/>
          <w:sz w:val="23"/>
        </w:rPr>
        <w:t>t đư</w:t>
      </w:r>
      <w:r>
        <w:rPr>
          <w:rFonts w:ascii="Times New Roman" w:hAnsi="Times New Roman"/>
          <w:color w:val="1A202C"/>
          <w:sz w:val="23"/>
        </w:rPr>
        <w:t>ợ</w:t>
      </w:r>
      <w:r>
        <w:rPr>
          <w:rFonts w:ascii="Times New Roman" w:hAnsi="Times New Roman"/>
          <w:color w:val="1A202C"/>
          <w:sz w:val="23"/>
        </w:rPr>
        <w:t>c, ch</w:t>
      </w:r>
      <w:r>
        <w:rPr>
          <w:rFonts w:ascii="Times New Roman" w:hAnsi="Times New Roman"/>
          <w:color w:val="1A202C"/>
          <w:sz w:val="23"/>
        </w:rPr>
        <w:t>ỉ</w:t>
      </w:r>
      <w:r>
        <w:rPr>
          <w:rFonts w:ascii="Times New Roman" w:hAnsi="Times New Roman"/>
          <w:color w:val="1A202C"/>
          <w:sz w:val="23"/>
        </w:rPr>
        <w:t xml:space="preserve"> ra nh</w:t>
      </w:r>
      <w:r>
        <w:rPr>
          <w:rFonts w:ascii="Times New Roman" w:hAnsi="Times New Roman"/>
          <w:color w:val="1A202C"/>
          <w:sz w:val="23"/>
        </w:rPr>
        <w:t>ữ</w:t>
      </w:r>
      <w:r>
        <w:rPr>
          <w:rFonts w:ascii="Times New Roman" w:hAnsi="Times New Roman"/>
          <w:color w:val="1A202C"/>
          <w:sz w:val="23"/>
        </w:rPr>
        <w:t>ng h</w:t>
      </w:r>
      <w:r>
        <w:rPr>
          <w:rFonts w:ascii="Times New Roman" w:hAnsi="Times New Roman"/>
          <w:color w:val="1A202C"/>
          <w:sz w:val="23"/>
        </w:rPr>
        <w:t>ạ</w:t>
      </w:r>
      <w:r>
        <w:rPr>
          <w:rFonts w:ascii="Times New Roman" w:hAnsi="Times New Roman"/>
          <w:color w:val="1A202C"/>
          <w:sz w:val="23"/>
        </w:rPr>
        <w:t>n ch</w:t>
      </w:r>
      <w:r>
        <w:rPr>
          <w:rFonts w:ascii="Times New Roman" w:hAnsi="Times New Roman"/>
          <w:color w:val="1A202C"/>
          <w:sz w:val="23"/>
        </w:rPr>
        <w:t>ế</w:t>
      </w:r>
      <w:r>
        <w:rPr>
          <w:rFonts w:ascii="Times New Roman" w:hAnsi="Times New Roman"/>
          <w:color w:val="1A202C"/>
          <w:sz w:val="23"/>
        </w:rPr>
        <w:t xml:space="preserve"> và v</w:t>
      </w:r>
      <w:r>
        <w:rPr>
          <w:rFonts w:ascii="Times New Roman" w:hAnsi="Times New Roman"/>
          <w:color w:val="1A202C"/>
          <w:sz w:val="23"/>
        </w:rPr>
        <w:t>ạ</w:t>
      </w:r>
      <w:r>
        <w:rPr>
          <w:rFonts w:ascii="Times New Roman" w:hAnsi="Times New Roman"/>
          <w:color w:val="1A202C"/>
          <w:sz w:val="23"/>
        </w:rPr>
        <w:t>ch ra đ</w:t>
      </w:r>
      <w:r>
        <w:rPr>
          <w:rFonts w:ascii="Times New Roman" w:hAnsi="Times New Roman"/>
          <w:color w:val="1A202C"/>
          <w:sz w:val="23"/>
        </w:rPr>
        <w:t>ị</w:t>
      </w:r>
      <w:r>
        <w:rPr>
          <w:rFonts w:ascii="Times New Roman" w:hAnsi="Times New Roman"/>
          <w:color w:val="1A202C"/>
          <w:sz w:val="23"/>
        </w:rPr>
        <w:t>nh hư</w:t>
      </w:r>
      <w:r>
        <w:rPr>
          <w:rFonts w:ascii="Times New Roman" w:hAnsi="Times New Roman"/>
          <w:color w:val="1A202C"/>
          <w:sz w:val="23"/>
        </w:rPr>
        <w:t>ớ</w:t>
      </w:r>
      <w:r>
        <w:rPr>
          <w:rFonts w:ascii="Times New Roman" w:hAnsi="Times New Roman"/>
          <w:color w:val="1A202C"/>
          <w:sz w:val="23"/>
        </w:rPr>
        <w:t>ng phát tri</w:t>
      </w:r>
      <w:r>
        <w:rPr>
          <w:rFonts w:ascii="Times New Roman" w:hAnsi="Times New Roman"/>
          <w:color w:val="1A202C"/>
          <w:sz w:val="23"/>
        </w:rPr>
        <w:t>ể</w:t>
      </w:r>
      <w:r>
        <w:rPr>
          <w:rFonts w:ascii="Times New Roman" w:hAnsi="Times New Roman"/>
          <w:color w:val="1A202C"/>
          <w:sz w:val="23"/>
        </w:rPr>
        <w:t>n cho Báo cáo s</w:t>
      </w:r>
      <w:r>
        <w:rPr>
          <w:rFonts w:ascii="Times New Roman" w:hAnsi="Times New Roman"/>
          <w:color w:val="1A202C"/>
          <w:sz w:val="23"/>
        </w:rPr>
        <w:t>ố</w:t>
      </w:r>
      <w:r>
        <w:rPr>
          <w:rFonts w:ascii="Times New Roman" w:hAnsi="Times New Roman"/>
          <w:color w:val="1A202C"/>
          <w:sz w:val="23"/>
        </w:rPr>
        <w:t xml:space="preserve"> 2 (xây d</w:t>
      </w:r>
      <w:r>
        <w:rPr>
          <w:rFonts w:ascii="Times New Roman" w:hAnsi="Times New Roman"/>
          <w:color w:val="1A202C"/>
          <w:sz w:val="23"/>
        </w:rPr>
        <w:t>ự</w:t>
      </w:r>
      <w:r>
        <w:rPr>
          <w:rFonts w:ascii="Times New Roman" w:hAnsi="Times New Roman"/>
          <w:color w:val="1A202C"/>
          <w:sz w:val="23"/>
        </w:rPr>
        <w:t>ng lư</w:t>
      </w:r>
      <w:r>
        <w:rPr>
          <w:rFonts w:ascii="Times New Roman" w:hAnsi="Times New Roman"/>
          <w:color w:val="1A202C"/>
          <w:sz w:val="23"/>
        </w:rPr>
        <w:t>ợ</w:t>
      </w:r>
      <w:r>
        <w:rPr>
          <w:rFonts w:ascii="Times New Roman" w:hAnsi="Times New Roman"/>
          <w:color w:val="1A202C"/>
          <w:sz w:val="23"/>
        </w:rPr>
        <w:t>c đ</w:t>
      </w:r>
      <w:r>
        <w:rPr>
          <w:rFonts w:ascii="Times New Roman" w:hAnsi="Times New Roman"/>
          <w:color w:val="1A202C"/>
          <w:sz w:val="23"/>
        </w:rPr>
        <w:t>ồ</w:t>
      </w:r>
      <w:r>
        <w:rPr>
          <w:rFonts w:ascii="Times New Roman" w:hAnsi="Times New Roman"/>
          <w:color w:val="1A202C"/>
          <w:sz w:val="23"/>
        </w:rPr>
        <w:t xml:space="preserve"> CSDL và ch</w:t>
      </w:r>
      <w:r>
        <w:rPr>
          <w:rFonts w:ascii="Times New Roman" w:hAnsi="Times New Roman"/>
          <w:color w:val="1A202C"/>
          <w:sz w:val="23"/>
        </w:rPr>
        <w:t>ỉ</w:t>
      </w:r>
      <w:r>
        <w:rPr>
          <w:rFonts w:ascii="Times New Roman" w:hAnsi="Times New Roman"/>
          <w:color w:val="1A202C"/>
          <w:sz w:val="23"/>
        </w:rPr>
        <w:t xml:space="preserve"> m</w:t>
      </w:r>
      <w:r>
        <w:rPr>
          <w:rFonts w:ascii="Times New Roman" w:hAnsi="Times New Roman"/>
          <w:color w:val="1A202C"/>
          <w:sz w:val="23"/>
        </w:rPr>
        <w:t>ụ</w:t>
      </w:r>
      <w:r>
        <w:rPr>
          <w:rFonts w:ascii="Times New Roman" w:hAnsi="Times New Roman"/>
          <w:color w:val="1A202C"/>
          <w:sz w:val="23"/>
        </w:rPr>
        <w:t>c tìm ki</w:t>
      </w:r>
      <w:r>
        <w:rPr>
          <w:rFonts w:ascii="Times New Roman" w:hAnsi="Times New Roman"/>
          <w:color w:val="1A202C"/>
          <w:sz w:val="23"/>
        </w:rPr>
        <w:t>ế</w:t>
      </w:r>
      <w:r>
        <w:rPr>
          <w:rFonts w:ascii="Times New Roman" w:hAnsi="Times New Roman"/>
          <w:color w:val="1A202C"/>
          <w:sz w:val="23"/>
        </w:rPr>
        <w:t>m).</w:t>
      </w:r>
    </w:p>
    <w:p w14:paraId="4B398D96" w14:textId="77777777" w:rsidR="007B009B" w:rsidRDefault="00810FB8">
      <w:pPr>
        <w:spacing w:before="20" w:after="60" w:line="312" w:lineRule="auto"/>
        <w:ind w:left="360" w:hanging="216"/>
      </w:pPr>
      <w:r>
        <w:rPr>
          <w:rFonts w:ascii="Times New Roman" w:hAnsi="Times New Roman"/>
          <w:b/>
          <w:color w:val="2B6CB0"/>
          <w:sz w:val="23"/>
        </w:rPr>
        <w:t xml:space="preserve">• </w:t>
      </w:r>
      <w:r>
        <w:rPr>
          <w:rFonts w:ascii="Times New Roman" w:hAnsi="Times New Roman"/>
          <w:b/>
          <w:color w:val="1A202C"/>
          <w:sz w:val="23"/>
        </w:rPr>
        <w:t>Tài li</w:t>
      </w:r>
      <w:r>
        <w:rPr>
          <w:rFonts w:ascii="Times New Roman" w:hAnsi="Times New Roman"/>
          <w:b/>
          <w:color w:val="1A202C"/>
          <w:sz w:val="23"/>
        </w:rPr>
        <w:t>ệ</w:t>
      </w:r>
      <w:r>
        <w:rPr>
          <w:rFonts w:ascii="Times New Roman" w:hAnsi="Times New Roman"/>
          <w:b/>
          <w:color w:val="1A202C"/>
          <w:sz w:val="23"/>
        </w:rPr>
        <w:t>u tham kh</w:t>
      </w:r>
      <w:r>
        <w:rPr>
          <w:rFonts w:ascii="Times New Roman" w:hAnsi="Times New Roman"/>
          <w:b/>
          <w:color w:val="1A202C"/>
          <w:sz w:val="23"/>
        </w:rPr>
        <w:t>ả</w:t>
      </w:r>
      <w:r>
        <w:rPr>
          <w:rFonts w:ascii="Times New Roman" w:hAnsi="Times New Roman"/>
          <w:b/>
          <w:color w:val="1A202C"/>
          <w:sz w:val="23"/>
        </w:rPr>
        <w:t>o</w:t>
      </w:r>
      <w:r>
        <w:rPr>
          <w:rFonts w:ascii="Times New Roman" w:hAnsi="Times New Roman"/>
          <w:color w:val="1A202C"/>
          <w:sz w:val="23"/>
        </w:rPr>
        <w:t xml:space="preserve"> và </w:t>
      </w:r>
      <w:r>
        <w:rPr>
          <w:rFonts w:ascii="Times New Roman" w:hAnsi="Times New Roman"/>
          <w:b/>
          <w:color w:val="1A202C"/>
          <w:sz w:val="23"/>
        </w:rPr>
        <w:t>Ph</w:t>
      </w:r>
      <w:r>
        <w:rPr>
          <w:rFonts w:ascii="Times New Roman" w:hAnsi="Times New Roman"/>
          <w:b/>
          <w:color w:val="1A202C"/>
          <w:sz w:val="23"/>
        </w:rPr>
        <w:t>ụ</w:t>
      </w:r>
      <w:r>
        <w:rPr>
          <w:rFonts w:ascii="Times New Roman" w:hAnsi="Times New Roman"/>
          <w:b/>
          <w:color w:val="1A202C"/>
          <w:sz w:val="23"/>
        </w:rPr>
        <w:t xml:space="preserve"> l</w:t>
      </w:r>
      <w:r>
        <w:rPr>
          <w:rFonts w:ascii="Times New Roman" w:hAnsi="Times New Roman"/>
          <w:b/>
          <w:color w:val="1A202C"/>
          <w:sz w:val="23"/>
        </w:rPr>
        <w:t>ụ</w:t>
      </w:r>
      <w:r>
        <w:rPr>
          <w:rFonts w:ascii="Times New Roman" w:hAnsi="Times New Roman"/>
          <w:b/>
          <w:color w:val="1A202C"/>
          <w:sz w:val="23"/>
        </w:rPr>
        <w:t>c</w:t>
      </w:r>
      <w:r>
        <w:rPr>
          <w:rFonts w:ascii="Times New Roman" w:hAnsi="Times New Roman"/>
          <w:color w:val="1A202C"/>
          <w:sz w:val="23"/>
        </w:rPr>
        <w:t xml:space="preserve"> th</w:t>
      </w:r>
      <w:r>
        <w:rPr>
          <w:rFonts w:ascii="Times New Roman" w:hAnsi="Times New Roman"/>
          <w:color w:val="1A202C"/>
          <w:sz w:val="23"/>
        </w:rPr>
        <w:t>ố</w:t>
      </w:r>
      <w:r>
        <w:rPr>
          <w:rFonts w:ascii="Times New Roman" w:hAnsi="Times New Roman"/>
          <w:color w:val="1A202C"/>
          <w:sz w:val="23"/>
        </w:rPr>
        <w:t>ng kê chi ti</w:t>
      </w:r>
      <w:r>
        <w:rPr>
          <w:rFonts w:ascii="Times New Roman" w:hAnsi="Times New Roman"/>
          <w:color w:val="1A202C"/>
          <w:sz w:val="23"/>
        </w:rPr>
        <w:t>ế</w:t>
      </w:r>
      <w:r>
        <w:rPr>
          <w:rFonts w:ascii="Times New Roman" w:hAnsi="Times New Roman"/>
          <w:color w:val="1A202C"/>
          <w:sz w:val="23"/>
        </w:rPr>
        <w:t>t toàn b</w:t>
      </w:r>
      <w:r>
        <w:rPr>
          <w:rFonts w:ascii="Times New Roman" w:hAnsi="Times New Roman"/>
          <w:color w:val="1A202C"/>
          <w:sz w:val="23"/>
        </w:rPr>
        <w:t>ộ</w:t>
      </w:r>
      <w:r>
        <w:rPr>
          <w:rFonts w:ascii="Times New Roman" w:hAnsi="Times New Roman"/>
          <w:color w:val="1A202C"/>
          <w:sz w:val="23"/>
        </w:rPr>
        <w:t xml:space="preserve"> d</w:t>
      </w:r>
      <w:r>
        <w:rPr>
          <w:rFonts w:ascii="Times New Roman" w:hAnsi="Times New Roman"/>
          <w:color w:val="1A202C"/>
          <w:sz w:val="23"/>
        </w:rPr>
        <w:t>ữ</w:t>
      </w:r>
      <w:r>
        <w:rPr>
          <w:rFonts w:ascii="Times New Roman" w:hAnsi="Times New Roman"/>
          <w:color w:val="1A202C"/>
          <w:sz w:val="23"/>
        </w:rPr>
        <w:t xml:space="preserve"> li</w:t>
      </w:r>
      <w:r>
        <w:rPr>
          <w:rFonts w:ascii="Times New Roman" w:hAnsi="Times New Roman"/>
          <w:color w:val="1A202C"/>
          <w:sz w:val="23"/>
        </w:rPr>
        <w:t>ệ</w:t>
      </w:r>
      <w:r>
        <w:rPr>
          <w:rFonts w:ascii="Times New Roman" w:hAnsi="Times New Roman"/>
          <w:color w:val="1A202C"/>
          <w:sz w:val="23"/>
        </w:rPr>
        <w:t>u th</w:t>
      </w:r>
      <w:r>
        <w:rPr>
          <w:rFonts w:ascii="Times New Roman" w:hAnsi="Times New Roman"/>
          <w:color w:val="1A202C"/>
          <w:sz w:val="23"/>
        </w:rPr>
        <w:t>ự</w:t>
      </w:r>
      <w:r>
        <w:rPr>
          <w:rFonts w:ascii="Times New Roman" w:hAnsi="Times New Roman"/>
          <w:color w:val="1A202C"/>
          <w:sz w:val="23"/>
        </w:rPr>
        <w:t>c nghi</w:t>
      </w:r>
      <w:r>
        <w:rPr>
          <w:rFonts w:ascii="Times New Roman" w:hAnsi="Times New Roman"/>
          <w:color w:val="1A202C"/>
          <w:sz w:val="23"/>
        </w:rPr>
        <w:t>ệ</w:t>
      </w:r>
      <w:r>
        <w:rPr>
          <w:rFonts w:ascii="Times New Roman" w:hAnsi="Times New Roman"/>
          <w:color w:val="1A202C"/>
          <w:sz w:val="23"/>
        </w:rPr>
        <w:t>m.</w:t>
      </w:r>
    </w:p>
    <w:p w14:paraId="79F98682" w14:textId="77777777" w:rsidR="007B009B" w:rsidRDefault="00810FB8">
      <w:r>
        <w:br w:type="page"/>
      </w:r>
    </w:p>
    <w:p w14:paraId="74AA3351" w14:textId="77777777" w:rsidR="007B009B" w:rsidRDefault="00810FB8">
      <w:pPr>
        <w:pStyle w:val="Heading1"/>
      </w:pPr>
      <w:r>
        <w:rPr>
          <w:rFonts w:ascii="Times New Roman" w:hAnsi="Times New Roman"/>
        </w:rPr>
        <w:lastRenderedPageBreak/>
        <w:t>CHƯƠNG 2. XÂY D</w:t>
      </w:r>
      <w:r>
        <w:rPr>
          <w:rFonts w:ascii="Times New Roman" w:hAnsi="Times New Roman"/>
        </w:rPr>
        <w:t>Ự</w:t>
      </w:r>
      <w:r>
        <w:rPr>
          <w:rFonts w:ascii="Times New Roman" w:hAnsi="Times New Roman"/>
        </w:rPr>
        <w:t>NG B</w:t>
      </w:r>
      <w:r>
        <w:rPr>
          <w:rFonts w:ascii="Times New Roman" w:hAnsi="Times New Roman"/>
        </w:rPr>
        <w:t>Ộ</w:t>
      </w:r>
      <w:r>
        <w:rPr>
          <w:rFonts w:ascii="Times New Roman" w:hAnsi="Times New Roman"/>
        </w:rPr>
        <w:t xml:space="preserve"> D</w:t>
      </w:r>
      <w:r>
        <w:rPr>
          <w:rFonts w:ascii="Times New Roman" w:hAnsi="Times New Roman"/>
        </w:rPr>
        <w:t>Ữ</w:t>
      </w:r>
      <w:r>
        <w:rPr>
          <w:rFonts w:ascii="Times New Roman" w:hAnsi="Times New Roman"/>
        </w:rPr>
        <w:t xml:space="preserve"> LI</w:t>
      </w:r>
      <w:r>
        <w:rPr>
          <w:rFonts w:ascii="Times New Roman" w:hAnsi="Times New Roman"/>
        </w:rPr>
        <w:t>Ệ</w:t>
      </w:r>
      <w:r>
        <w:rPr>
          <w:rFonts w:ascii="Times New Roman" w:hAnsi="Times New Roman"/>
        </w:rPr>
        <w:t>U ÂM THANH NH</w:t>
      </w:r>
      <w:r>
        <w:rPr>
          <w:rFonts w:ascii="Times New Roman" w:hAnsi="Times New Roman"/>
        </w:rPr>
        <w:t>Ạ</w:t>
      </w:r>
      <w:r>
        <w:rPr>
          <w:rFonts w:ascii="Times New Roman" w:hAnsi="Times New Roman"/>
        </w:rPr>
        <w:t>C C</w:t>
      </w:r>
      <w:r>
        <w:rPr>
          <w:rFonts w:ascii="Times New Roman" w:hAnsi="Times New Roman"/>
        </w:rPr>
        <w:t>Ụ</w:t>
      </w:r>
      <w:r>
        <w:rPr>
          <w:rFonts w:ascii="Times New Roman" w:hAnsi="Times New Roman"/>
        </w:rPr>
        <w:t xml:space="preserve"> B</w:t>
      </w:r>
      <w:r>
        <w:rPr>
          <w:rFonts w:ascii="Times New Roman" w:hAnsi="Times New Roman"/>
        </w:rPr>
        <w:t>Ộ</w:t>
      </w:r>
      <w:r>
        <w:rPr>
          <w:rFonts w:ascii="Times New Roman" w:hAnsi="Times New Roman"/>
        </w:rPr>
        <w:t xml:space="preserve"> DÂY</w:t>
      </w:r>
    </w:p>
    <w:p w14:paraId="407FA1A3" w14:textId="77777777" w:rsidR="007B009B" w:rsidRDefault="00810FB8">
      <w:pPr>
        <w:pStyle w:val="Heading3"/>
      </w:pPr>
      <w:r>
        <w:rPr>
          <w:rFonts w:ascii="Times New Roman" w:hAnsi="Times New Roman"/>
        </w:rPr>
        <w:t>2.1 Ngu</w:t>
      </w:r>
      <w:r>
        <w:rPr>
          <w:rFonts w:ascii="Times New Roman" w:hAnsi="Times New Roman"/>
        </w:rPr>
        <w:t>ồ</w:t>
      </w:r>
      <w:r>
        <w:rPr>
          <w:rFonts w:ascii="Times New Roman" w:hAnsi="Times New Roman"/>
        </w:rPr>
        <w:t>n d</w:t>
      </w:r>
      <w:r>
        <w:rPr>
          <w:rFonts w:ascii="Times New Roman" w:hAnsi="Times New Roman"/>
        </w:rPr>
        <w:t>ữ</w:t>
      </w:r>
      <w:r>
        <w:rPr>
          <w:rFonts w:ascii="Times New Roman" w:hAnsi="Times New Roman"/>
        </w:rPr>
        <w:t xml:space="preserve"> li</w:t>
      </w:r>
      <w:r>
        <w:rPr>
          <w:rFonts w:ascii="Times New Roman" w:hAnsi="Times New Roman"/>
        </w:rPr>
        <w:t>ệ</w:t>
      </w:r>
      <w:r>
        <w:rPr>
          <w:rFonts w:ascii="Times New Roman" w:hAnsi="Times New Roman"/>
        </w:rPr>
        <w:t>u</w:t>
      </w:r>
    </w:p>
    <w:p w14:paraId="7B68C3C0" w14:textId="77777777" w:rsidR="007B009B" w:rsidRDefault="00810FB8">
      <w:pPr>
        <w:spacing w:before="40" w:after="100" w:line="312" w:lineRule="auto"/>
        <w:jc w:val="both"/>
      </w:pPr>
      <w:r>
        <w:rPr>
          <w:rFonts w:ascii="Times New Roman" w:hAnsi="Times New Roman"/>
          <w:color w:val="1A202C"/>
          <w:sz w:val="24"/>
        </w:rPr>
        <w:t>Đ</w:t>
      </w:r>
      <w:r>
        <w:rPr>
          <w:rFonts w:ascii="Times New Roman" w:hAnsi="Times New Roman"/>
          <w:color w:val="1A202C"/>
          <w:sz w:val="24"/>
        </w:rPr>
        <w:t>ể</w:t>
      </w:r>
      <w:r>
        <w:rPr>
          <w:rFonts w:ascii="Times New Roman" w:hAnsi="Times New Roman"/>
          <w:color w:val="1A202C"/>
          <w:sz w:val="24"/>
        </w:rPr>
        <w:t xml:space="preserve"> xây d</w:t>
      </w:r>
      <w:r>
        <w:rPr>
          <w:rFonts w:ascii="Times New Roman" w:hAnsi="Times New Roman"/>
          <w:color w:val="1A202C"/>
          <w:sz w:val="24"/>
        </w:rPr>
        <w:t>ự</w:t>
      </w:r>
      <w:r>
        <w:rPr>
          <w:rFonts w:ascii="Times New Roman" w:hAnsi="Times New Roman"/>
          <w:color w:val="1A202C"/>
          <w:sz w:val="24"/>
        </w:rPr>
        <w:t>ng m</w:t>
      </w:r>
      <w:r>
        <w:rPr>
          <w:rFonts w:ascii="Times New Roman" w:hAnsi="Times New Roman"/>
          <w:color w:val="1A202C"/>
          <w:sz w:val="24"/>
        </w:rPr>
        <w:t>ộ</w:t>
      </w:r>
      <w:r>
        <w:rPr>
          <w:rFonts w:ascii="Times New Roman" w:hAnsi="Times New Roman"/>
          <w:color w:val="1A202C"/>
          <w:sz w:val="24"/>
        </w:rPr>
        <w:t>t cơ s</w:t>
      </w:r>
      <w:r>
        <w:rPr>
          <w:rFonts w:ascii="Times New Roman" w:hAnsi="Times New Roman"/>
          <w:color w:val="1A202C"/>
          <w:sz w:val="24"/>
        </w:rPr>
        <w:t>ở</w:t>
      </w:r>
      <w:r>
        <w:rPr>
          <w:rFonts w:ascii="Times New Roman" w:hAnsi="Times New Roman"/>
          <w:color w:val="1A202C"/>
          <w:sz w:val="24"/>
        </w:rPr>
        <w:t xml:space="preserve"> d</w:t>
      </w:r>
      <w:r>
        <w:rPr>
          <w:rFonts w:ascii="Times New Roman" w:hAnsi="Times New Roman"/>
          <w:color w:val="1A202C"/>
          <w:sz w:val="24"/>
        </w:rPr>
        <w:t>ữ</w:t>
      </w:r>
      <w:r>
        <w:rPr>
          <w:rFonts w:ascii="Times New Roman" w:hAnsi="Times New Roman"/>
          <w:color w:val="1A202C"/>
          <w:sz w:val="24"/>
        </w:rPr>
        <w:t xml:space="preserve"> li</w:t>
      </w:r>
      <w:r>
        <w:rPr>
          <w:rFonts w:ascii="Times New Roman" w:hAnsi="Times New Roman"/>
          <w:color w:val="1A202C"/>
          <w:sz w:val="24"/>
        </w:rPr>
        <w:t>ệ</w:t>
      </w:r>
      <w:r>
        <w:rPr>
          <w:rFonts w:ascii="Times New Roman" w:hAnsi="Times New Roman"/>
          <w:color w:val="1A202C"/>
          <w:sz w:val="24"/>
        </w:rPr>
        <w:t>u m</w:t>
      </w:r>
      <w:r>
        <w:rPr>
          <w:rFonts w:ascii="Times New Roman" w:hAnsi="Times New Roman"/>
          <w:color w:val="1A202C"/>
          <w:sz w:val="24"/>
        </w:rPr>
        <w:t>ẫ</w:t>
      </w:r>
      <w:r>
        <w:rPr>
          <w:rFonts w:ascii="Times New Roman" w:hAnsi="Times New Roman"/>
          <w:color w:val="1A202C"/>
          <w:sz w:val="24"/>
        </w:rPr>
        <w:t>u chu</w:t>
      </w:r>
      <w:r>
        <w:rPr>
          <w:rFonts w:ascii="Times New Roman" w:hAnsi="Times New Roman"/>
          <w:color w:val="1A202C"/>
          <w:sz w:val="24"/>
        </w:rPr>
        <w:t>ẩ</w:t>
      </w:r>
      <w:r>
        <w:rPr>
          <w:rFonts w:ascii="Times New Roman" w:hAnsi="Times New Roman"/>
          <w:color w:val="1A202C"/>
          <w:sz w:val="24"/>
        </w:rPr>
        <w:t>n ph</w:t>
      </w:r>
      <w:r>
        <w:rPr>
          <w:rFonts w:ascii="Times New Roman" w:hAnsi="Times New Roman"/>
          <w:color w:val="1A202C"/>
          <w:sz w:val="24"/>
        </w:rPr>
        <w:t>ụ</w:t>
      </w:r>
      <w:r>
        <w:rPr>
          <w:rFonts w:ascii="Times New Roman" w:hAnsi="Times New Roman"/>
          <w:color w:val="1A202C"/>
          <w:sz w:val="24"/>
        </w:rPr>
        <w:t>c v</w:t>
      </w:r>
      <w:r>
        <w:rPr>
          <w:rFonts w:ascii="Times New Roman" w:hAnsi="Times New Roman"/>
          <w:color w:val="1A202C"/>
          <w:sz w:val="24"/>
        </w:rPr>
        <w:t>ụ</w:t>
      </w:r>
      <w:r>
        <w:rPr>
          <w:rFonts w:ascii="Times New Roman" w:hAnsi="Times New Roman"/>
          <w:color w:val="1A202C"/>
          <w:sz w:val="24"/>
        </w:rPr>
        <w:t xml:space="preserve"> bài toán CBAR, nhóm đã ti</w:t>
      </w:r>
      <w:r>
        <w:rPr>
          <w:rFonts w:ascii="Times New Roman" w:hAnsi="Times New Roman"/>
          <w:color w:val="1A202C"/>
          <w:sz w:val="24"/>
        </w:rPr>
        <w:t>ế</w:t>
      </w:r>
      <w:r>
        <w:rPr>
          <w:rFonts w:ascii="Times New Roman" w:hAnsi="Times New Roman"/>
          <w:color w:val="1A202C"/>
          <w:sz w:val="24"/>
        </w:rPr>
        <w:t>n hành thu th</w:t>
      </w:r>
      <w:r>
        <w:rPr>
          <w:rFonts w:ascii="Times New Roman" w:hAnsi="Times New Roman"/>
          <w:color w:val="1A202C"/>
          <w:sz w:val="24"/>
        </w:rPr>
        <w:t>ậ</w:t>
      </w:r>
      <w:r>
        <w:rPr>
          <w:rFonts w:ascii="Times New Roman" w:hAnsi="Times New Roman"/>
          <w:color w:val="1A202C"/>
          <w:sz w:val="24"/>
        </w:rPr>
        <w:t>p và tuy</w:t>
      </w:r>
      <w:r>
        <w:rPr>
          <w:rFonts w:ascii="Times New Roman" w:hAnsi="Times New Roman"/>
          <w:color w:val="1A202C"/>
          <w:sz w:val="24"/>
        </w:rPr>
        <w:t>ể</w:t>
      </w:r>
      <w:r>
        <w:rPr>
          <w:rFonts w:ascii="Times New Roman" w:hAnsi="Times New Roman"/>
          <w:color w:val="1A202C"/>
          <w:sz w:val="24"/>
        </w:rPr>
        <w:t>n ch</w:t>
      </w:r>
      <w:r>
        <w:rPr>
          <w:rFonts w:ascii="Times New Roman" w:hAnsi="Times New Roman"/>
          <w:color w:val="1A202C"/>
          <w:sz w:val="24"/>
        </w:rPr>
        <w:t>ọ</w:t>
      </w:r>
      <w:r>
        <w:rPr>
          <w:rFonts w:ascii="Times New Roman" w:hAnsi="Times New Roman"/>
          <w:color w:val="1A202C"/>
          <w:sz w:val="24"/>
        </w:rPr>
        <w:t>n tín hi</w:t>
      </w:r>
      <w:r>
        <w:rPr>
          <w:rFonts w:ascii="Times New Roman" w:hAnsi="Times New Roman"/>
          <w:color w:val="1A202C"/>
          <w:sz w:val="24"/>
        </w:rPr>
        <w:t>ệ</w:t>
      </w:r>
      <w:r>
        <w:rPr>
          <w:rFonts w:ascii="Times New Roman" w:hAnsi="Times New Roman"/>
          <w:color w:val="1A202C"/>
          <w:sz w:val="24"/>
        </w:rPr>
        <w:t>u âm thanh t</w:t>
      </w:r>
      <w:r>
        <w:rPr>
          <w:rFonts w:ascii="Times New Roman" w:hAnsi="Times New Roman"/>
          <w:color w:val="1A202C"/>
          <w:sz w:val="24"/>
        </w:rPr>
        <w:t>ừ</w:t>
      </w:r>
      <w:r>
        <w:rPr>
          <w:rFonts w:ascii="Times New Roman" w:hAnsi="Times New Roman"/>
          <w:color w:val="1A202C"/>
          <w:sz w:val="24"/>
        </w:rPr>
        <w:t xml:space="preserve"> ba kho d</w:t>
      </w:r>
      <w:r>
        <w:rPr>
          <w:rFonts w:ascii="Times New Roman" w:hAnsi="Times New Roman"/>
          <w:color w:val="1A202C"/>
          <w:sz w:val="24"/>
        </w:rPr>
        <w:t>ữ</w:t>
      </w:r>
      <w:r>
        <w:rPr>
          <w:rFonts w:ascii="Times New Roman" w:hAnsi="Times New Roman"/>
          <w:color w:val="1A202C"/>
          <w:sz w:val="24"/>
        </w:rPr>
        <w:t xml:space="preserve"> li</w:t>
      </w:r>
      <w:r>
        <w:rPr>
          <w:rFonts w:ascii="Times New Roman" w:hAnsi="Times New Roman"/>
          <w:color w:val="1A202C"/>
          <w:sz w:val="24"/>
        </w:rPr>
        <w:t>ệ</w:t>
      </w:r>
      <w:r>
        <w:rPr>
          <w:rFonts w:ascii="Times New Roman" w:hAnsi="Times New Roman"/>
          <w:color w:val="1A202C"/>
          <w:sz w:val="24"/>
        </w:rPr>
        <w:t>u âm nh</w:t>
      </w:r>
      <w:r>
        <w:rPr>
          <w:rFonts w:ascii="Times New Roman" w:hAnsi="Times New Roman"/>
          <w:color w:val="1A202C"/>
          <w:sz w:val="24"/>
        </w:rPr>
        <w:t>ạ</w:t>
      </w:r>
      <w:r>
        <w:rPr>
          <w:rFonts w:ascii="Times New Roman" w:hAnsi="Times New Roman"/>
          <w:color w:val="1A202C"/>
          <w:sz w:val="24"/>
        </w:rPr>
        <w:t>c h</w:t>
      </w:r>
      <w:r>
        <w:rPr>
          <w:rFonts w:ascii="Times New Roman" w:hAnsi="Times New Roman"/>
          <w:color w:val="1A202C"/>
          <w:sz w:val="24"/>
        </w:rPr>
        <w:t>ọ</w:t>
      </w:r>
      <w:r>
        <w:rPr>
          <w:rFonts w:ascii="Times New Roman" w:hAnsi="Times New Roman"/>
          <w:color w:val="1A202C"/>
          <w:sz w:val="24"/>
        </w:rPr>
        <w:t>c thu</w:t>
      </w:r>
      <w:r>
        <w:rPr>
          <w:rFonts w:ascii="Times New Roman" w:hAnsi="Times New Roman"/>
          <w:color w:val="1A202C"/>
          <w:sz w:val="24"/>
        </w:rPr>
        <w:t>ậ</w:t>
      </w:r>
      <w:r>
        <w:rPr>
          <w:rFonts w:ascii="Times New Roman" w:hAnsi="Times New Roman"/>
          <w:color w:val="1A202C"/>
          <w:sz w:val="24"/>
        </w:rPr>
        <w:t>t uy tín hàng đ</w:t>
      </w:r>
      <w:r>
        <w:rPr>
          <w:rFonts w:ascii="Times New Roman" w:hAnsi="Times New Roman"/>
          <w:color w:val="1A202C"/>
          <w:sz w:val="24"/>
        </w:rPr>
        <w:t>ầ</w:t>
      </w:r>
      <w:r>
        <w:rPr>
          <w:rFonts w:ascii="Times New Roman" w:hAnsi="Times New Roman"/>
          <w:color w:val="1A202C"/>
          <w:sz w:val="24"/>
        </w:rPr>
        <w:t>u:</w:t>
      </w:r>
    </w:p>
    <w:p w14:paraId="7D2A9F46" w14:textId="77777777" w:rsidR="007B009B" w:rsidRDefault="00810FB8">
      <w:pPr>
        <w:spacing w:before="20" w:after="60" w:line="312" w:lineRule="auto"/>
        <w:ind w:left="360" w:hanging="216"/>
      </w:pPr>
      <w:r>
        <w:rPr>
          <w:rFonts w:ascii="Times New Roman" w:hAnsi="Times New Roman"/>
          <w:b/>
          <w:color w:val="1B365D"/>
          <w:sz w:val="23"/>
        </w:rPr>
        <w:t xml:space="preserve">1. </w:t>
      </w:r>
      <w:r>
        <w:rPr>
          <w:rFonts w:ascii="Times New Roman" w:hAnsi="Times New Roman"/>
          <w:b/>
          <w:color w:val="1A202C"/>
          <w:sz w:val="23"/>
        </w:rPr>
        <w:t>Philharmonia Orchestra Sound Sample Collection (London):</w:t>
      </w:r>
      <w:r>
        <w:rPr>
          <w:rFonts w:ascii="Times New Roman" w:hAnsi="Times New Roman"/>
          <w:color w:val="1A202C"/>
          <w:sz w:val="23"/>
        </w:rPr>
        <w:t xml:space="preserve"> B</w:t>
      </w:r>
      <w:r>
        <w:rPr>
          <w:rFonts w:ascii="Times New Roman" w:hAnsi="Times New Roman"/>
          <w:color w:val="1A202C"/>
          <w:sz w:val="23"/>
        </w:rPr>
        <w:t>ộ</w:t>
      </w:r>
      <w:r>
        <w:rPr>
          <w:rFonts w:ascii="Times New Roman" w:hAnsi="Times New Roman"/>
          <w:color w:val="1A202C"/>
          <w:sz w:val="23"/>
        </w:rPr>
        <w:t xml:space="preserve"> âm thanh m</w:t>
      </w:r>
      <w:r>
        <w:rPr>
          <w:rFonts w:ascii="Times New Roman" w:hAnsi="Times New Roman"/>
          <w:color w:val="1A202C"/>
          <w:sz w:val="23"/>
        </w:rPr>
        <w:t>ẫ</w:t>
      </w:r>
      <w:r>
        <w:rPr>
          <w:rFonts w:ascii="Times New Roman" w:hAnsi="Times New Roman"/>
          <w:color w:val="1A202C"/>
          <w:sz w:val="23"/>
        </w:rPr>
        <w:t>u đ</w:t>
      </w:r>
      <w:r>
        <w:rPr>
          <w:rFonts w:ascii="Times New Roman" w:hAnsi="Times New Roman"/>
          <w:color w:val="1A202C"/>
          <w:sz w:val="23"/>
        </w:rPr>
        <w:t>ộ</w:t>
      </w:r>
      <w:r>
        <w:rPr>
          <w:rFonts w:ascii="Times New Roman" w:hAnsi="Times New Roman"/>
          <w:color w:val="1A202C"/>
          <w:sz w:val="23"/>
        </w:rPr>
        <w:t>c t</w:t>
      </w:r>
      <w:r>
        <w:rPr>
          <w:rFonts w:ascii="Times New Roman" w:hAnsi="Times New Roman"/>
          <w:color w:val="1A202C"/>
          <w:sz w:val="23"/>
        </w:rPr>
        <w:t>ấ</w:t>
      </w:r>
      <w:r>
        <w:rPr>
          <w:rFonts w:ascii="Times New Roman" w:hAnsi="Times New Roman"/>
          <w:color w:val="1A202C"/>
          <w:sz w:val="23"/>
        </w:rPr>
        <w:t>u t</w:t>
      </w:r>
      <w:r>
        <w:rPr>
          <w:rFonts w:ascii="Times New Roman" w:hAnsi="Times New Roman"/>
          <w:color w:val="1A202C"/>
          <w:sz w:val="23"/>
        </w:rPr>
        <w:t>ừ</w:t>
      </w:r>
      <w:r>
        <w:rPr>
          <w:rFonts w:ascii="Times New Roman" w:hAnsi="Times New Roman"/>
          <w:color w:val="1A202C"/>
          <w:sz w:val="23"/>
        </w:rPr>
        <w:t>ng n</w:t>
      </w:r>
      <w:r>
        <w:rPr>
          <w:rFonts w:ascii="Times New Roman" w:hAnsi="Times New Roman"/>
          <w:color w:val="1A202C"/>
          <w:sz w:val="23"/>
        </w:rPr>
        <w:t>ố</w:t>
      </w:r>
      <w:r>
        <w:rPr>
          <w:rFonts w:ascii="Times New Roman" w:hAnsi="Times New Roman"/>
          <w:color w:val="1A202C"/>
          <w:sz w:val="23"/>
        </w:rPr>
        <w:t>t chu</w:t>
      </w:r>
      <w:r>
        <w:rPr>
          <w:rFonts w:ascii="Times New Roman" w:hAnsi="Times New Roman"/>
          <w:color w:val="1A202C"/>
          <w:sz w:val="23"/>
        </w:rPr>
        <w:t>ẩ</w:t>
      </w:r>
      <w:r>
        <w:rPr>
          <w:rFonts w:ascii="Times New Roman" w:hAnsi="Times New Roman"/>
          <w:color w:val="1A202C"/>
          <w:sz w:val="23"/>
        </w:rPr>
        <w:t>n thính phòng c</w:t>
      </w:r>
      <w:r>
        <w:rPr>
          <w:rFonts w:ascii="Times New Roman" w:hAnsi="Times New Roman"/>
          <w:color w:val="1A202C"/>
          <w:sz w:val="23"/>
        </w:rPr>
        <w:t>ủ</w:t>
      </w:r>
      <w:r>
        <w:rPr>
          <w:rFonts w:ascii="Times New Roman" w:hAnsi="Times New Roman"/>
          <w:color w:val="1A202C"/>
          <w:sz w:val="23"/>
        </w:rPr>
        <w:t>a các ngh</w:t>
      </w:r>
      <w:r>
        <w:rPr>
          <w:rFonts w:ascii="Times New Roman" w:hAnsi="Times New Roman"/>
          <w:color w:val="1A202C"/>
          <w:sz w:val="23"/>
        </w:rPr>
        <w:t>ệ</w:t>
      </w:r>
      <w:r>
        <w:rPr>
          <w:rFonts w:ascii="Times New Roman" w:hAnsi="Times New Roman"/>
          <w:color w:val="1A202C"/>
          <w:sz w:val="23"/>
        </w:rPr>
        <w:t xml:space="preserve"> sĩ giao hư</w:t>
      </w:r>
      <w:r>
        <w:rPr>
          <w:rFonts w:ascii="Times New Roman" w:hAnsi="Times New Roman"/>
          <w:color w:val="1A202C"/>
          <w:sz w:val="23"/>
        </w:rPr>
        <w:t>ở</w:t>
      </w:r>
      <w:r>
        <w:rPr>
          <w:rFonts w:ascii="Times New Roman" w:hAnsi="Times New Roman"/>
          <w:color w:val="1A202C"/>
          <w:sz w:val="23"/>
        </w:rPr>
        <w:t>ng London, ghi âm b</w:t>
      </w:r>
      <w:r>
        <w:rPr>
          <w:rFonts w:ascii="Times New Roman" w:hAnsi="Times New Roman"/>
          <w:color w:val="1A202C"/>
          <w:sz w:val="23"/>
        </w:rPr>
        <w:t>ằ</w:t>
      </w:r>
      <w:r>
        <w:rPr>
          <w:rFonts w:ascii="Times New Roman" w:hAnsi="Times New Roman"/>
          <w:color w:val="1A202C"/>
          <w:sz w:val="23"/>
        </w:rPr>
        <w:t>ng micro phòng thu ch</w:t>
      </w:r>
      <w:r>
        <w:rPr>
          <w:rFonts w:ascii="Times New Roman" w:hAnsi="Times New Roman"/>
          <w:color w:val="1A202C"/>
          <w:sz w:val="23"/>
        </w:rPr>
        <w:t>ấ</w:t>
      </w:r>
      <w:r>
        <w:rPr>
          <w:rFonts w:ascii="Times New Roman" w:hAnsi="Times New Roman"/>
          <w:color w:val="1A202C"/>
          <w:sz w:val="23"/>
        </w:rPr>
        <w:t>t lư</w:t>
      </w:r>
      <w:r>
        <w:rPr>
          <w:rFonts w:ascii="Times New Roman" w:hAnsi="Times New Roman"/>
          <w:color w:val="1A202C"/>
          <w:sz w:val="23"/>
        </w:rPr>
        <w:t>ợ</w:t>
      </w:r>
      <w:r>
        <w:rPr>
          <w:rFonts w:ascii="Times New Roman" w:hAnsi="Times New Roman"/>
          <w:color w:val="1A202C"/>
          <w:sz w:val="23"/>
        </w:rPr>
        <w:t>ng cao không nhi</w:t>
      </w:r>
      <w:r>
        <w:rPr>
          <w:rFonts w:ascii="Times New Roman" w:hAnsi="Times New Roman"/>
          <w:color w:val="1A202C"/>
          <w:sz w:val="23"/>
        </w:rPr>
        <w:t>ễ</w:t>
      </w:r>
      <w:r>
        <w:rPr>
          <w:rFonts w:ascii="Times New Roman" w:hAnsi="Times New Roman"/>
          <w:color w:val="1A202C"/>
          <w:sz w:val="23"/>
        </w:rPr>
        <w:t>u t</w:t>
      </w:r>
      <w:r>
        <w:rPr>
          <w:rFonts w:ascii="Times New Roman" w:hAnsi="Times New Roman"/>
          <w:color w:val="1A202C"/>
          <w:sz w:val="23"/>
        </w:rPr>
        <w:t>ạ</w:t>
      </w:r>
      <w:r>
        <w:rPr>
          <w:rFonts w:ascii="Times New Roman" w:hAnsi="Times New Roman"/>
          <w:color w:val="1A202C"/>
          <w:sz w:val="23"/>
        </w:rPr>
        <w:t>p âm môi trư</w:t>
      </w:r>
      <w:r>
        <w:rPr>
          <w:rFonts w:ascii="Times New Roman" w:hAnsi="Times New Roman"/>
          <w:color w:val="1A202C"/>
          <w:sz w:val="23"/>
        </w:rPr>
        <w:t>ờ</w:t>
      </w:r>
      <w:r>
        <w:rPr>
          <w:rFonts w:ascii="Times New Roman" w:hAnsi="Times New Roman"/>
          <w:color w:val="1A202C"/>
          <w:sz w:val="23"/>
        </w:rPr>
        <w:t>ng, đ</w:t>
      </w:r>
      <w:r>
        <w:rPr>
          <w:rFonts w:ascii="Times New Roman" w:hAnsi="Times New Roman"/>
          <w:color w:val="1A202C"/>
          <w:sz w:val="23"/>
        </w:rPr>
        <w:t>ạ</w:t>
      </w:r>
      <w:r>
        <w:rPr>
          <w:rFonts w:ascii="Times New Roman" w:hAnsi="Times New Roman"/>
          <w:color w:val="1A202C"/>
          <w:sz w:val="23"/>
        </w:rPr>
        <w:t>i di</w:t>
      </w:r>
      <w:r>
        <w:rPr>
          <w:rFonts w:ascii="Times New Roman" w:hAnsi="Times New Roman"/>
          <w:color w:val="1A202C"/>
          <w:sz w:val="23"/>
        </w:rPr>
        <w:t>ệ</w:t>
      </w:r>
      <w:r>
        <w:rPr>
          <w:rFonts w:ascii="Times New Roman" w:hAnsi="Times New Roman"/>
          <w:color w:val="1A202C"/>
          <w:sz w:val="23"/>
        </w:rPr>
        <w:t>n cho Violin, Viola, Cello và Double Bass.</w:t>
      </w:r>
    </w:p>
    <w:p w14:paraId="672D2A73" w14:textId="77777777" w:rsidR="007B009B" w:rsidRDefault="00810FB8">
      <w:pPr>
        <w:spacing w:before="20" w:after="60" w:line="312" w:lineRule="auto"/>
        <w:ind w:left="360" w:hanging="216"/>
      </w:pPr>
      <w:r>
        <w:rPr>
          <w:rFonts w:ascii="Times New Roman" w:hAnsi="Times New Roman"/>
          <w:b/>
          <w:color w:val="1B365D"/>
          <w:sz w:val="23"/>
        </w:rPr>
        <w:t xml:space="preserve">2. </w:t>
      </w:r>
      <w:r>
        <w:rPr>
          <w:rFonts w:ascii="Times New Roman" w:hAnsi="Times New Roman"/>
          <w:b/>
          <w:color w:val="1A202C"/>
          <w:sz w:val="23"/>
        </w:rPr>
        <w:t>MusicNet Open Dataset:</w:t>
      </w:r>
      <w:r>
        <w:rPr>
          <w:rFonts w:ascii="Times New Roman" w:hAnsi="Times New Roman"/>
          <w:color w:val="1A202C"/>
          <w:sz w:val="23"/>
        </w:rPr>
        <w:t xml:space="preserve"> T</w:t>
      </w:r>
      <w:r>
        <w:rPr>
          <w:rFonts w:ascii="Times New Roman" w:hAnsi="Times New Roman"/>
          <w:color w:val="1A202C"/>
          <w:sz w:val="23"/>
        </w:rPr>
        <w:t>ậ</w:t>
      </w:r>
      <w:r>
        <w:rPr>
          <w:rFonts w:ascii="Times New Roman" w:hAnsi="Times New Roman"/>
          <w:color w:val="1A202C"/>
          <w:sz w:val="23"/>
        </w:rPr>
        <w:t>p d</w:t>
      </w:r>
      <w:r>
        <w:rPr>
          <w:rFonts w:ascii="Times New Roman" w:hAnsi="Times New Roman"/>
          <w:color w:val="1A202C"/>
          <w:sz w:val="23"/>
        </w:rPr>
        <w:t>ữ</w:t>
      </w:r>
      <w:r>
        <w:rPr>
          <w:rFonts w:ascii="Times New Roman" w:hAnsi="Times New Roman"/>
          <w:color w:val="1A202C"/>
          <w:sz w:val="23"/>
        </w:rPr>
        <w:t xml:space="preserve"> li</w:t>
      </w:r>
      <w:r>
        <w:rPr>
          <w:rFonts w:ascii="Times New Roman" w:hAnsi="Times New Roman"/>
          <w:color w:val="1A202C"/>
          <w:sz w:val="23"/>
        </w:rPr>
        <w:t>ệ</w:t>
      </w:r>
      <w:r>
        <w:rPr>
          <w:rFonts w:ascii="Times New Roman" w:hAnsi="Times New Roman"/>
          <w:color w:val="1A202C"/>
          <w:sz w:val="23"/>
        </w:rPr>
        <w:t>u 330 b</w:t>
      </w:r>
      <w:r>
        <w:rPr>
          <w:rFonts w:ascii="Times New Roman" w:hAnsi="Times New Roman"/>
          <w:color w:val="1A202C"/>
          <w:sz w:val="23"/>
        </w:rPr>
        <w:t>ả</w:t>
      </w:r>
      <w:r>
        <w:rPr>
          <w:rFonts w:ascii="Times New Roman" w:hAnsi="Times New Roman"/>
          <w:color w:val="1A202C"/>
          <w:sz w:val="23"/>
        </w:rPr>
        <w:t>n ghi hòa t</w:t>
      </w:r>
      <w:r>
        <w:rPr>
          <w:rFonts w:ascii="Times New Roman" w:hAnsi="Times New Roman"/>
          <w:color w:val="1A202C"/>
          <w:sz w:val="23"/>
        </w:rPr>
        <w:t>ấ</w:t>
      </w:r>
      <w:r>
        <w:rPr>
          <w:rFonts w:ascii="Times New Roman" w:hAnsi="Times New Roman"/>
          <w:color w:val="1A202C"/>
          <w:sz w:val="23"/>
        </w:rPr>
        <w:t>u và đ</w:t>
      </w:r>
      <w:r>
        <w:rPr>
          <w:rFonts w:ascii="Times New Roman" w:hAnsi="Times New Roman"/>
          <w:color w:val="1A202C"/>
          <w:sz w:val="23"/>
        </w:rPr>
        <w:t>ộ</w:t>
      </w:r>
      <w:r>
        <w:rPr>
          <w:rFonts w:ascii="Times New Roman" w:hAnsi="Times New Roman"/>
          <w:color w:val="1A202C"/>
          <w:sz w:val="23"/>
        </w:rPr>
        <w:t>c t</w:t>
      </w:r>
      <w:r>
        <w:rPr>
          <w:rFonts w:ascii="Times New Roman" w:hAnsi="Times New Roman"/>
          <w:color w:val="1A202C"/>
          <w:sz w:val="23"/>
        </w:rPr>
        <w:t>ấ</w:t>
      </w:r>
      <w:r>
        <w:rPr>
          <w:rFonts w:ascii="Times New Roman" w:hAnsi="Times New Roman"/>
          <w:color w:val="1A202C"/>
          <w:sz w:val="23"/>
        </w:rPr>
        <w:t>u c</w:t>
      </w:r>
      <w:r>
        <w:rPr>
          <w:rFonts w:ascii="Times New Roman" w:hAnsi="Times New Roman"/>
          <w:color w:val="1A202C"/>
          <w:sz w:val="23"/>
        </w:rPr>
        <w:t>ổ</w:t>
      </w:r>
      <w:r>
        <w:rPr>
          <w:rFonts w:ascii="Times New Roman" w:hAnsi="Times New Roman"/>
          <w:color w:val="1A202C"/>
          <w:sz w:val="23"/>
        </w:rPr>
        <w:t xml:space="preserve"> đi</w:t>
      </w:r>
      <w:r>
        <w:rPr>
          <w:rFonts w:ascii="Times New Roman" w:hAnsi="Times New Roman"/>
          <w:color w:val="1A202C"/>
          <w:sz w:val="23"/>
        </w:rPr>
        <w:t>ể</w:t>
      </w:r>
      <w:r>
        <w:rPr>
          <w:rFonts w:ascii="Times New Roman" w:hAnsi="Times New Roman"/>
          <w:color w:val="1A202C"/>
          <w:sz w:val="23"/>
        </w:rPr>
        <w:t>n đư</w:t>
      </w:r>
      <w:r>
        <w:rPr>
          <w:rFonts w:ascii="Times New Roman" w:hAnsi="Times New Roman"/>
          <w:color w:val="1A202C"/>
          <w:sz w:val="23"/>
        </w:rPr>
        <w:t>ợ</w:t>
      </w:r>
      <w:r>
        <w:rPr>
          <w:rFonts w:ascii="Times New Roman" w:hAnsi="Times New Roman"/>
          <w:color w:val="1A202C"/>
          <w:sz w:val="23"/>
        </w:rPr>
        <w:t>c gán nhãn th</w:t>
      </w:r>
      <w:r>
        <w:rPr>
          <w:rFonts w:ascii="Times New Roman" w:hAnsi="Times New Roman"/>
          <w:color w:val="1A202C"/>
          <w:sz w:val="23"/>
        </w:rPr>
        <w:t>ờ</w:t>
      </w:r>
      <w:r>
        <w:rPr>
          <w:rFonts w:ascii="Times New Roman" w:hAnsi="Times New Roman"/>
          <w:color w:val="1A202C"/>
          <w:sz w:val="23"/>
        </w:rPr>
        <w:t>i gian n</w:t>
      </w:r>
      <w:r>
        <w:rPr>
          <w:rFonts w:ascii="Times New Roman" w:hAnsi="Times New Roman"/>
          <w:color w:val="1A202C"/>
          <w:sz w:val="23"/>
        </w:rPr>
        <w:t>ố</w:t>
      </w:r>
      <w:r>
        <w:rPr>
          <w:rFonts w:ascii="Times New Roman" w:hAnsi="Times New Roman"/>
          <w:color w:val="1A202C"/>
          <w:sz w:val="23"/>
        </w:rPr>
        <w:t>t nh</w:t>
      </w:r>
      <w:r>
        <w:rPr>
          <w:rFonts w:ascii="Times New Roman" w:hAnsi="Times New Roman"/>
          <w:color w:val="1A202C"/>
          <w:sz w:val="23"/>
        </w:rPr>
        <w:t>ạ</w:t>
      </w:r>
      <w:r>
        <w:rPr>
          <w:rFonts w:ascii="Times New Roman" w:hAnsi="Times New Roman"/>
          <w:color w:val="1A202C"/>
          <w:sz w:val="23"/>
        </w:rPr>
        <w:t>c chính xác đ</w:t>
      </w:r>
      <w:r>
        <w:rPr>
          <w:rFonts w:ascii="Times New Roman" w:hAnsi="Times New Roman"/>
          <w:color w:val="1A202C"/>
          <w:sz w:val="23"/>
        </w:rPr>
        <w:t>ế</w:t>
      </w:r>
      <w:r>
        <w:rPr>
          <w:rFonts w:ascii="Times New Roman" w:hAnsi="Times New Roman"/>
          <w:color w:val="1A202C"/>
          <w:sz w:val="23"/>
        </w:rPr>
        <w:t>n m</w:t>
      </w:r>
      <w:r>
        <w:rPr>
          <w:rFonts w:ascii="Times New Roman" w:hAnsi="Times New Roman"/>
          <w:color w:val="1A202C"/>
          <w:sz w:val="23"/>
        </w:rPr>
        <w:t>ứ</w:t>
      </w:r>
      <w:r>
        <w:rPr>
          <w:rFonts w:ascii="Times New Roman" w:hAnsi="Times New Roman"/>
          <w:color w:val="1A202C"/>
          <w:sz w:val="23"/>
        </w:rPr>
        <w:t>c ph</w:t>
      </w:r>
      <w:r>
        <w:rPr>
          <w:rFonts w:ascii="Times New Roman" w:hAnsi="Times New Roman"/>
          <w:color w:val="1A202C"/>
          <w:sz w:val="23"/>
        </w:rPr>
        <w:t>ầ</w:t>
      </w:r>
      <w:r>
        <w:rPr>
          <w:rFonts w:ascii="Times New Roman" w:hAnsi="Times New Roman"/>
          <w:color w:val="1A202C"/>
          <w:sz w:val="23"/>
        </w:rPr>
        <w:t>n nghìn giây.</w:t>
      </w:r>
    </w:p>
    <w:p w14:paraId="4AC27EE1" w14:textId="77777777" w:rsidR="007B009B" w:rsidRDefault="00810FB8">
      <w:pPr>
        <w:spacing w:before="20" w:after="60" w:line="312" w:lineRule="auto"/>
        <w:ind w:left="360" w:hanging="216"/>
      </w:pPr>
      <w:r>
        <w:rPr>
          <w:rFonts w:ascii="Times New Roman" w:hAnsi="Times New Roman"/>
          <w:b/>
          <w:color w:val="1B365D"/>
          <w:sz w:val="23"/>
        </w:rPr>
        <w:t xml:space="preserve">3. </w:t>
      </w:r>
      <w:r>
        <w:rPr>
          <w:rFonts w:ascii="Times New Roman" w:hAnsi="Times New Roman"/>
          <w:b/>
          <w:color w:val="1A202C"/>
          <w:sz w:val="23"/>
        </w:rPr>
        <w:t>Google Magenta NSynth Dataset:</w:t>
      </w:r>
      <w:r>
        <w:rPr>
          <w:rFonts w:ascii="Times New Roman" w:hAnsi="Times New Roman"/>
          <w:color w:val="1A202C"/>
          <w:sz w:val="23"/>
        </w:rPr>
        <w:t xml:space="preserve"> T</w:t>
      </w:r>
      <w:r>
        <w:rPr>
          <w:rFonts w:ascii="Times New Roman" w:hAnsi="Times New Roman"/>
          <w:color w:val="1A202C"/>
          <w:sz w:val="23"/>
        </w:rPr>
        <w:t>ậ</w:t>
      </w:r>
      <w:r>
        <w:rPr>
          <w:rFonts w:ascii="Times New Roman" w:hAnsi="Times New Roman"/>
          <w:color w:val="1A202C"/>
          <w:sz w:val="23"/>
        </w:rPr>
        <w:t>p d</w:t>
      </w:r>
      <w:r>
        <w:rPr>
          <w:rFonts w:ascii="Times New Roman" w:hAnsi="Times New Roman"/>
          <w:color w:val="1A202C"/>
          <w:sz w:val="23"/>
        </w:rPr>
        <w:t>ữ</w:t>
      </w:r>
      <w:r>
        <w:rPr>
          <w:rFonts w:ascii="Times New Roman" w:hAnsi="Times New Roman"/>
          <w:color w:val="1A202C"/>
          <w:sz w:val="23"/>
        </w:rPr>
        <w:t xml:space="preserve"> li</w:t>
      </w:r>
      <w:r>
        <w:rPr>
          <w:rFonts w:ascii="Times New Roman" w:hAnsi="Times New Roman"/>
          <w:color w:val="1A202C"/>
          <w:sz w:val="23"/>
        </w:rPr>
        <w:t>ệ</w:t>
      </w:r>
      <w:r>
        <w:rPr>
          <w:rFonts w:ascii="Times New Roman" w:hAnsi="Times New Roman"/>
          <w:color w:val="1A202C"/>
          <w:sz w:val="23"/>
        </w:rPr>
        <w:t>u âm thanh t</w:t>
      </w:r>
      <w:r>
        <w:rPr>
          <w:rFonts w:ascii="Times New Roman" w:hAnsi="Times New Roman"/>
          <w:color w:val="1A202C"/>
          <w:sz w:val="23"/>
        </w:rPr>
        <w:t>ổ</w:t>
      </w:r>
      <w:r>
        <w:rPr>
          <w:rFonts w:ascii="Times New Roman" w:hAnsi="Times New Roman"/>
          <w:color w:val="1A202C"/>
          <w:sz w:val="23"/>
        </w:rPr>
        <w:t>ng h</w:t>
      </w:r>
      <w:r>
        <w:rPr>
          <w:rFonts w:ascii="Times New Roman" w:hAnsi="Times New Roman"/>
          <w:color w:val="1A202C"/>
          <w:sz w:val="23"/>
        </w:rPr>
        <w:t>ợ</w:t>
      </w:r>
      <w:r>
        <w:rPr>
          <w:rFonts w:ascii="Times New Roman" w:hAnsi="Times New Roman"/>
          <w:color w:val="1A202C"/>
          <w:sz w:val="23"/>
        </w:rPr>
        <w:t>p và ghi âm nh</w:t>
      </w:r>
      <w:r>
        <w:rPr>
          <w:rFonts w:ascii="Times New Roman" w:hAnsi="Times New Roman"/>
          <w:color w:val="1A202C"/>
          <w:sz w:val="23"/>
        </w:rPr>
        <w:t>ạ</w:t>
      </w:r>
      <w:r>
        <w:rPr>
          <w:rFonts w:ascii="Times New Roman" w:hAnsi="Times New Roman"/>
          <w:color w:val="1A202C"/>
          <w:sz w:val="23"/>
        </w:rPr>
        <w:t>c c</w:t>
      </w:r>
      <w:r>
        <w:rPr>
          <w:rFonts w:ascii="Times New Roman" w:hAnsi="Times New Roman"/>
          <w:color w:val="1A202C"/>
          <w:sz w:val="23"/>
        </w:rPr>
        <w:t>ụ</w:t>
      </w:r>
      <w:r>
        <w:rPr>
          <w:rFonts w:ascii="Times New Roman" w:hAnsi="Times New Roman"/>
          <w:color w:val="1A202C"/>
          <w:sz w:val="23"/>
        </w:rPr>
        <w:t xml:space="preserve"> th</w:t>
      </w:r>
      <w:r>
        <w:rPr>
          <w:rFonts w:ascii="Times New Roman" w:hAnsi="Times New Roman"/>
          <w:color w:val="1A202C"/>
          <w:sz w:val="23"/>
        </w:rPr>
        <w:t>ự</w:t>
      </w:r>
      <w:r>
        <w:rPr>
          <w:rFonts w:ascii="Times New Roman" w:hAnsi="Times New Roman"/>
          <w:color w:val="1A202C"/>
          <w:sz w:val="23"/>
        </w:rPr>
        <w:t>c t</w:t>
      </w:r>
      <w:r>
        <w:rPr>
          <w:rFonts w:ascii="Times New Roman" w:hAnsi="Times New Roman"/>
          <w:color w:val="1A202C"/>
          <w:sz w:val="23"/>
        </w:rPr>
        <w:t>ế</w:t>
      </w:r>
      <w:r>
        <w:rPr>
          <w:rFonts w:ascii="Times New Roman" w:hAnsi="Times New Roman"/>
          <w:color w:val="1A202C"/>
          <w:sz w:val="23"/>
        </w:rPr>
        <w:t xml:space="preserve"> ch</w:t>
      </w:r>
      <w:r>
        <w:rPr>
          <w:rFonts w:ascii="Times New Roman" w:hAnsi="Times New Roman"/>
          <w:color w:val="1A202C"/>
          <w:sz w:val="23"/>
        </w:rPr>
        <w:t>ấ</w:t>
      </w:r>
      <w:r>
        <w:rPr>
          <w:rFonts w:ascii="Times New Roman" w:hAnsi="Times New Roman"/>
          <w:color w:val="1A202C"/>
          <w:sz w:val="23"/>
        </w:rPr>
        <w:t>t lư</w:t>
      </w:r>
      <w:r>
        <w:rPr>
          <w:rFonts w:ascii="Times New Roman" w:hAnsi="Times New Roman"/>
          <w:color w:val="1A202C"/>
          <w:sz w:val="23"/>
        </w:rPr>
        <w:t>ợ</w:t>
      </w:r>
      <w:r>
        <w:rPr>
          <w:rFonts w:ascii="Times New Roman" w:hAnsi="Times New Roman"/>
          <w:color w:val="1A202C"/>
          <w:sz w:val="23"/>
        </w:rPr>
        <w:t>ng cao, cung c</w:t>
      </w:r>
      <w:r>
        <w:rPr>
          <w:rFonts w:ascii="Times New Roman" w:hAnsi="Times New Roman"/>
          <w:color w:val="1A202C"/>
          <w:sz w:val="23"/>
        </w:rPr>
        <w:t>ấ</w:t>
      </w:r>
      <w:r>
        <w:rPr>
          <w:rFonts w:ascii="Times New Roman" w:hAnsi="Times New Roman"/>
          <w:color w:val="1A202C"/>
          <w:sz w:val="23"/>
        </w:rPr>
        <w:t>p các m</w:t>
      </w:r>
      <w:r>
        <w:rPr>
          <w:rFonts w:ascii="Times New Roman" w:hAnsi="Times New Roman"/>
          <w:color w:val="1A202C"/>
          <w:sz w:val="23"/>
        </w:rPr>
        <w:t>ẫ</w:t>
      </w:r>
      <w:r>
        <w:rPr>
          <w:rFonts w:ascii="Times New Roman" w:hAnsi="Times New Roman"/>
          <w:color w:val="1A202C"/>
          <w:sz w:val="23"/>
        </w:rPr>
        <w:t>u âm n</w:t>
      </w:r>
      <w:r>
        <w:rPr>
          <w:rFonts w:ascii="Times New Roman" w:hAnsi="Times New Roman"/>
          <w:color w:val="1A202C"/>
          <w:sz w:val="23"/>
        </w:rPr>
        <w:t>ố</w:t>
      </w:r>
      <w:r>
        <w:rPr>
          <w:rFonts w:ascii="Times New Roman" w:hAnsi="Times New Roman"/>
          <w:color w:val="1A202C"/>
          <w:sz w:val="23"/>
        </w:rPr>
        <w:t>t đơn c</w:t>
      </w:r>
      <w:r>
        <w:rPr>
          <w:rFonts w:ascii="Times New Roman" w:hAnsi="Times New Roman"/>
          <w:color w:val="1A202C"/>
          <w:sz w:val="23"/>
        </w:rPr>
        <w:t>ủ</w:t>
      </w:r>
      <w:r>
        <w:rPr>
          <w:rFonts w:ascii="Times New Roman" w:hAnsi="Times New Roman"/>
          <w:color w:val="1A202C"/>
          <w:sz w:val="23"/>
        </w:rPr>
        <w:t>a Acoustic Guitar và Electric Guitar v</w:t>
      </w:r>
      <w:r>
        <w:rPr>
          <w:rFonts w:ascii="Times New Roman" w:hAnsi="Times New Roman"/>
          <w:color w:val="1A202C"/>
          <w:sz w:val="23"/>
        </w:rPr>
        <w:t>ớ</w:t>
      </w:r>
      <w:r>
        <w:rPr>
          <w:rFonts w:ascii="Times New Roman" w:hAnsi="Times New Roman"/>
          <w:color w:val="1A202C"/>
          <w:sz w:val="23"/>
        </w:rPr>
        <w:t>i đ</w:t>
      </w:r>
      <w:r>
        <w:rPr>
          <w:rFonts w:ascii="Times New Roman" w:hAnsi="Times New Roman"/>
          <w:color w:val="1A202C"/>
          <w:sz w:val="23"/>
        </w:rPr>
        <w:t>ầ</w:t>
      </w:r>
      <w:r>
        <w:rPr>
          <w:rFonts w:ascii="Times New Roman" w:hAnsi="Times New Roman"/>
          <w:color w:val="1A202C"/>
          <w:sz w:val="23"/>
        </w:rPr>
        <w:t>y đ</w:t>
      </w:r>
      <w:r>
        <w:rPr>
          <w:rFonts w:ascii="Times New Roman" w:hAnsi="Times New Roman"/>
          <w:color w:val="1A202C"/>
          <w:sz w:val="23"/>
        </w:rPr>
        <w:t>ủ</w:t>
      </w:r>
      <w:r>
        <w:rPr>
          <w:rFonts w:ascii="Times New Roman" w:hAnsi="Times New Roman"/>
          <w:color w:val="1A202C"/>
          <w:sz w:val="23"/>
        </w:rPr>
        <w:t xml:space="preserve"> các k</w:t>
      </w:r>
      <w:r>
        <w:rPr>
          <w:rFonts w:ascii="Times New Roman" w:hAnsi="Times New Roman"/>
          <w:color w:val="1A202C"/>
          <w:sz w:val="23"/>
        </w:rPr>
        <w:t>ỹ</w:t>
      </w:r>
      <w:r>
        <w:rPr>
          <w:rFonts w:ascii="Times New Roman" w:hAnsi="Times New Roman"/>
          <w:color w:val="1A202C"/>
          <w:sz w:val="23"/>
        </w:rPr>
        <w:t xml:space="preserve"> thu</w:t>
      </w:r>
      <w:r>
        <w:rPr>
          <w:rFonts w:ascii="Times New Roman" w:hAnsi="Times New Roman"/>
          <w:color w:val="1A202C"/>
          <w:sz w:val="23"/>
        </w:rPr>
        <w:t>ậ</w:t>
      </w:r>
      <w:r>
        <w:rPr>
          <w:rFonts w:ascii="Times New Roman" w:hAnsi="Times New Roman"/>
          <w:color w:val="1A202C"/>
          <w:sz w:val="23"/>
        </w:rPr>
        <w:t>t b</w:t>
      </w:r>
      <w:r>
        <w:rPr>
          <w:rFonts w:ascii="Times New Roman" w:hAnsi="Times New Roman"/>
          <w:color w:val="1A202C"/>
          <w:sz w:val="23"/>
        </w:rPr>
        <w:t>ấ</w:t>
      </w:r>
      <w:r>
        <w:rPr>
          <w:rFonts w:ascii="Times New Roman" w:hAnsi="Times New Roman"/>
          <w:color w:val="1A202C"/>
          <w:sz w:val="23"/>
        </w:rPr>
        <w:t>m dây và pick g</w:t>
      </w:r>
      <w:r>
        <w:rPr>
          <w:rFonts w:ascii="Times New Roman" w:hAnsi="Times New Roman"/>
          <w:color w:val="1A202C"/>
          <w:sz w:val="23"/>
        </w:rPr>
        <w:t>ả</w:t>
      </w:r>
      <w:r>
        <w:rPr>
          <w:rFonts w:ascii="Times New Roman" w:hAnsi="Times New Roman"/>
          <w:color w:val="1A202C"/>
          <w:sz w:val="23"/>
        </w:rPr>
        <w:t>y.</w:t>
      </w:r>
    </w:p>
    <w:p w14:paraId="228A564E" w14:textId="77777777" w:rsidR="007B009B" w:rsidRDefault="00810FB8">
      <w:pPr>
        <w:spacing w:before="40" w:after="100" w:line="312" w:lineRule="auto"/>
        <w:jc w:val="both"/>
      </w:pPr>
      <w:r>
        <w:rPr>
          <w:rFonts w:ascii="Times New Roman" w:hAnsi="Times New Roman"/>
          <w:color w:val="1A202C"/>
          <w:sz w:val="24"/>
        </w:rPr>
        <w:t>T</w:t>
      </w:r>
      <w:r>
        <w:rPr>
          <w:rFonts w:ascii="Times New Roman" w:hAnsi="Times New Roman"/>
          <w:color w:val="1A202C"/>
          <w:sz w:val="24"/>
        </w:rPr>
        <w:t>ừ</w:t>
      </w:r>
      <w:r>
        <w:rPr>
          <w:rFonts w:ascii="Times New Roman" w:hAnsi="Times New Roman"/>
          <w:color w:val="1A202C"/>
          <w:sz w:val="24"/>
        </w:rPr>
        <w:t xml:space="preserve"> các ngu</w:t>
      </w:r>
      <w:r>
        <w:rPr>
          <w:rFonts w:ascii="Times New Roman" w:hAnsi="Times New Roman"/>
          <w:color w:val="1A202C"/>
          <w:sz w:val="24"/>
        </w:rPr>
        <w:t>ồ</w:t>
      </w:r>
      <w:r>
        <w:rPr>
          <w:rFonts w:ascii="Times New Roman" w:hAnsi="Times New Roman"/>
          <w:color w:val="1A202C"/>
          <w:sz w:val="24"/>
        </w:rPr>
        <w:t>n trên, nhóm đã trích l</w:t>
      </w:r>
      <w:r>
        <w:rPr>
          <w:rFonts w:ascii="Times New Roman" w:hAnsi="Times New Roman"/>
          <w:color w:val="1A202C"/>
          <w:sz w:val="24"/>
        </w:rPr>
        <w:t>ọ</w:t>
      </w:r>
      <w:r>
        <w:rPr>
          <w:rFonts w:ascii="Times New Roman" w:hAnsi="Times New Roman"/>
          <w:color w:val="1A202C"/>
          <w:sz w:val="24"/>
        </w:rPr>
        <w:t>c, ki</w:t>
      </w:r>
      <w:r>
        <w:rPr>
          <w:rFonts w:ascii="Times New Roman" w:hAnsi="Times New Roman"/>
          <w:color w:val="1A202C"/>
          <w:sz w:val="24"/>
        </w:rPr>
        <w:t>ể</w:t>
      </w:r>
      <w:r>
        <w:rPr>
          <w:rFonts w:ascii="Times New Roman" w:hAnsi="Times New Roman"/>
          <w:color w:val="1A202C"/>
          <w:sz w:val="24"/>
        </w:rPr>
        <w:t>m duy</w:t>
      </w:r>
      <w:r>
        <w:rPr>
          <w:rFonts w:ascii="Times New Roman" w:hAnsi="Times New Roman"/>
          <w:color w:val="1A202C"/>
          <w:sz w:val="24"/>
        </w:rPr>
        <w:t>ệ</w:t>
      </w:r>
      <w:r>
        <w:rPr>
          <w:rFonts w:ascii="Times New Roman" w:hAnsi="Times New Roman"/>
          <w:color w:val="1A202C"/>
          <w:sz w:val="24"/>
        </w:rPr>
        <w:t>t âm thanh đơn âm s</w:t>
      </w:r>
      <w:r>
        <w:rPr>
          <w:rFonts w:ascii="Times New Roman" w:hAnsi="Times New Roman"/>
          <w:color w:val="1A202C"/>
          <w:sz w:val="24"/>
        </w:rPr>
        <w:t>ắ</w:t>
      </w:r>
      <w:r>
        <w:rPr>
          <w:rFonts w:ascii="Times New Roman" w:hAnsi="Times New Roman"/>
          <w:color w:val="1A202C"/>
          <w:sz w:val="24"/>
        </w:rPr>
        <w:t>c (solo note), lo</w:t>
      </w:r>
      <w:r>
        <w:rPr>
          <w:rFonts w:ascii="Times New Roman" w:hAnsi="Times New Roman"/>
          <w:color w:val="1A202C"/>
          <w:sz w:val="24"/>
        </w:rPr>
        <w:t>ạ</w:t>
      </w:r>
      <w:r>
        <w:rPr>
          <w:rFonts w:ascii="Times New Roman" w:hAnsi="Times New Roman"/>
          <w:color w:val="1A202C"/>
          <w:sz w:val="24"/>
        </w:rPr>
        <w:t>i b</w:t>
      </w:r>
      <w:r>
        <w:rPr>
          <w:rFonts w:ascii="Times New Roman" w:hAnsi="Times New Roman"/>
          <w:color w:val="1A202C"/>
          <w:sz w:val="24"/>
        </w:rPr>
        <w:t>ỏ</w:t>
      </w:r>
      <w:r>
        <w:rPr>
          <w:rFonts w:ascii="Times New Roman" w:hAnsi="Times New Roman"/>
          <w:color w:val="1A202C"/>
          <w:sz w:val="24"/>
        </w:rPr>
        <w:t xml:space="preserve"> các đo</w:t>
      </w:r>
      <w:r>
        <w:rPr>
          <w:rFonts w:ascii="Times New Roman" w:hAnsi="Times New Roman"/>
          <w:color w:val="1A202C"/>
          <w:sz w:val="24"/>
        </w:rPr>
        <w:t>ạ</w:t>
      </w:r>
      <w:r>
        <w:rPr>
          <w:rFonts w:ascii="Times New Roman" w:hAnsi="Times New Roman"/>
          <w:color w:val="1A202C"/>
          <w:sz w:val="24"/>
        </w:rPr>
        <w:t>n có t</w:t>
      </w:r>
      <w:r>
        <w:rPr>
          <w:rFonts w:ascii="Times New Roman" w:hAnsi="Times New Roman"/>
          <w:color w:val="1A202C"/>
          <w:sz w:val="24"/>
        </w:rPr>
        <w:t>ạ</w:t>
      </w:r>
      <w:r>
        <w:rPr>
          <w:rFonts w:ascii="Times New Roman" w:hAnsi="Times New Roman"/>
          <w:color w:val="1A202C"/>
          <w:sz w:val="24"/>
        </w:rPr>
        <w:t>p âm môi trư</w:t>
      </w:r>
      <w:r>
        <w:rPr>
          <w:rFonts w:ascii="Times New Roman" w:hAnsi="Times New Roman"/>
          <w:color w:val="1A202C"/>
          <w:sz w:val="24"/>
        </w:rPr>
        <w:t>ờ</w:t>
      </w:r>
      <w:r>
        <w:rPr>
          <w:rFonts w:ascii="Times New Roman" w:hAnsi="Times New Roman"/>
          <w:color w:val="1A202C"/>
          <w:sz w:val="24"/>
        </w:rPr>
        <w:t>ng ho</w:t>
      </w:r>
      <w:r>
        <w:rPr>
          <w:rFonts w:ascii="Times New Roman" w:hAnsi="Times New Roman"/>
          <w:color w:val="1A202C"/>
          <w:sz w:val="24"/>
        </w:rPr>
        <w:t>ặ</w:t>
      </w:r>
      <w:r>
        <w:rPr>
          <w:rFonts w:ascii="Times New Roman" w:hAnsi="Times New Roman"/>
          <w:color w:val="1A202C"/>
          <w:sz w:val="24"/>
        </w:rPr>
        <w:t>c ch</w:t>
      </w:r>
      <w:r>
        <w:rPr>
          <w:rFonts w:ascii="Times New Roman" w:hAnsi="Times New Roman"/>
          <w:color w:val="1A202C"/>
          <w:sz w:val="24"/>
        </w:rPr>
        <w:t>ồ</w:t>
      </w:r>
      <w:r>
        <w:rPr>
          <w:rFonts w:ascii="Times New Roman" w:hAnsi="Times New Roman"/>
          <w:color w:val="1A202C"/>
          <w:sz w:val="24"/>
        </w:rPr>
        <w:t>ng âm quá ph</w:t>
      </w:r>
      <w:r>
        <w:rPr>
          <w:rFonts w:ascii="Times New Roman" w:hAnsi="Times New Roman"/>
          <w:color w:val="1A202C"/>
          <w:sz w:val="24"/>
        </w:rPr>
        <w:t>ứ</w:t>
      </w:r>
      <w:r>
        <w:rPr>
          <w:rFonts w:ascii="Times New Roman" w:hAnsi="Times New Roman"/>
          <w:color w:val="1A202C"/>
          <w:sz w:val="24"/>
        </w:rPr>
        <w:t>c t</w:t>
      </w:r>
      <w:r>
        <w:rPr>
          <w:rFonts w:ascii="Times New Roman" w:hAnsi="Times New Roman"/>
          <w:color w:val="1A202C"/>
          <w:sz w:val="24"/>
        </w:rPr>
        <w:t>ạ</w:t>
      </w:r>
      <w:r>
        <w:rPr>
          <w:rFonts w:ascii="Times New Roman" w:hAnsi="Times New Roman"/>
          <w:color w:val="1A202C"/>
          <w:sz w:val="24"/>
        </w:rPr>
        <w:t>p, thu đư</w:t>
      </w:r>
      <w:r>
        <w:rPr>
          <w:rFonts w:ascii="Times New Roman" w:hAnsi="Times New Roman"/>
          <w:color w:val="1A202C"/>
          <w:sz w:val="24"/>
        </w:rPr>
        <w:t>ợ</w:t>
      </w:r>
      <w:r>
        <w:rPr>
          <w:rFonts w:ascii="Times New Roman" w:hAnsi="Times New Roman"/>
          <w:color w:val="1A202C"/>
          <w:sz w:val="24"/>
        </w:rPr>
        <w:t>c t</w:t>
      </w:r>
      <w:r>
        <w:rPr>
          <w:rFonts w:ascii="Times New Roman" w:hAnsi="Times New Roman"/>
          <w:color w:val="1A202C"/>
          <w:sz w:val="24"/>
        </w:rPr>
        <w:t>ậ</w:t>
      </w:r>
      <w:r>
        <w:rPr>
          <w:rFonts w:ascii="Times New Roman" w:hAnsi="Times New Roman"/>
          <w:color w:val="1A202C"/>
          <w:sz w:val="24"/>
        </w:rPr>
        <w:t>p d</w:t>
      </w:r>
      <w:r>
        <w:rPr>
          <w:rFonts w:ascii="Times New Roman" w:hAnsi="Times New Roman"/>
          <w:color w:val="1A202C"/>
          <w:sz w:val="24"/>
        </w:rPr>
        <w:t>ữ</w:t>
      </w:r>
      <w:r>
        <w:rPr>
          <w:rFonts w:ascii="Times New Roman" w:hAnsi="Times New Roman"/>
          <w:color w:val="1A202C"/>
          <w:sz w:val="24"/>
        </w:rPr>
        <w:t xml:space="preserve"> li</w:t>
      </w:r>
      <w:r>
        <w:rPr>
          <w:rFonts w:ascii="Times New Roman" w:hAnsi="Times New Roman"/>
          <w:color w:val="1A202C"/>
          <w:sz w:val="24"/>
        </w:rPr>
        <w:t>ệ</w:t>
      </w:r>
      <w:r>
        <w:rPr>
          <w:rFonts w:ascii="Times New Roman" w:hAnsi="Times New Roman"/>
          <w:color w:val="1A202C"/>
          <w:sz w:val="24"/>
        </w:rPr>
        <w:t>u g</w:t>
      </w:r>
      <w:r>
        <w:rPr>
          <w:rFonts w:ascii="Times New Roman" w:hAnsi="Times New Roman"/>
          <w:color w:val="1A202C"/>
          <w:sz w:val="24"/>
        </w:rPr>
        <w:t>ồ</w:t>
      </w:r>
      <w:r>
        <w:rPr>
          <w:rFonts w:ascii="Times New Roman" w:hAnsi="Times New Roman"/>
          <w:color w:val="1A202C"/>
          <w:sz w:val="24"/>
        </w:rPr>
        <w:t xml:space="preserve">m </w:t>
      </w:r>
      <w:r>
        <w:rPr>
          <w:rFonts w:ascii="Times New Roman" w:hAnsi="Times New Roman"/>
          <w:b/>
          <w:color w:val="1A202C"/>
          <w:sz w:val="24"/>
        </w:rPr>
        <w:t>600 t</w:t>
      </w:r>
      <w:r>
        <w:rPr>
          <w:rFonts w:ascii="Times New Roman" w:hAnsi="Times New Roman"/>
          <w:b/>
          <w:color w:val="1A202C"/>
          <w:sz w:val="24"/>
        </w:rPr>
        <w:t>ệ</w:t>
      </w:r>
      <w:r>
        <w:rPr>
          <w:rFonts w:ascii="Times New Roman" w:hAnsi="Times New Roman"/>
          <w:b/>
          <w:color w:val="1A202C"/>
          <w:sz w:val="24"/>
        </w:rPr>
        <w:t>p âm thanh nguyên b</w:t>
      </w:r>
      <w:r>
        <w:rPr>
          <w:rFonts w:ascii="Times New Roman" w:hAnsi="Times New Roman"/>
          <w:b/>
          <w:color w:val="1A202C"/>
          <w:sz w:val="24"/>
        </w:rPr>
        <w:t>ả</w:t>
      </w:r>
      <w:r>
        <w:rPr>
          <w:rFonts w:ascii="Times New Roman" w:hAnsi="Times New Roman"/>
          <w:b/>
          <w:color w:val="1A202C"/>
          <w:sz w:val="24"/>
        </w:rPr>
        <w:t>n</w:t>
      </w:r>
      <w:r>
        <w:rPr>
          <w:rFonts w:ascii="Times New Roman" w:hAnsi="Times New Roman"/>
          <w:color w:val="1A202C"/>
          <w:sz w:val="24"/>
        </w:rPr>
        <w:t>, phân b</w:t>
      </w:r>
      <w:r>
        <w:rPr>
          <w:rFonts w:ascii="Times New Roman" w:hAnsi="Times New Roman"/>
          <w:color w:val="1A202C"/>
          <w:sz w:val="24"/>
        </w:rPr>
        <w:t>ố</w:t>
      </w:r>
      <w:r>
        <w:rPr>
          <w:rFonts w:ascii="Times New Roman" w:hAnsi="Times New Roman"/>
          <w:color w:val="1A202C"/>
          <w:sz w:val="24"/>
        </w:rPr>
        <w:t xml:space="preserve"> hoàn toàn đ</w:t>
      </w:r>
      <w:r>
        <w:rPr>
          <w:rFonts w:ascii="Times New Roman" w:hAnsi="Times New Roman"/>
          <w:color w:val="1A202C"/>
          <w:sz w:val="24"/>
        </w:rPr>
        <w:t>ồ</w:t>
      </w:r>
      <w:r>
        <w:rPr>
          <w:rFonts w:ascii="Times New Roman" w:hAnsi="Times New Roman"/>
          <w:color w:val="1A202C"/>
          <w:sz w:val="24"/>
        </w:rPr>
        <w:t>ng đ</w:t>
      </w:r>
      <w:r>
        <w:rPr>
          <w:rFonts w:ascii="Times New Roman" w:hAnsi="Times New Roman"/>
          <w:color w:val="1A202C"/>
          <w:sz w:val="24"/>
        </w:rPr>
        <w:t>ề</w:t>
      </w:r>
      <w:r>
        <w:rPr>
          <w:rFonts w:ascii="Times New Roman" w:hAnsi="Times New Roman"/>
          <w:color w:val="1A202C"/>
          <w:sz w:val="24"/>
        </w:rPr>
        <w:t>u gi</w:t>
      </w:r>
      <w:r>
        <w:rPr>
          <w:rFonts w:ascii="Times New Roman" w:hAnsi="Times New Roman"/>
          <w:color w:val="1A202C"/>
          <w:sz w:val="24"/>
        </w:rPr>
        <w:t>ữ</w:t>
      </w:r>
      <w:r>
        <w:rPr>
          <w:rFonts w:ascii="Times New Roman" w:hAnsi="Times New Roman"/>
          <w:color w:val="1A202C"/>
          <w:sz w:val="24"/>
        </w:rPr>
        <w:t>a 6 l</w:t>
      </w:r>
      <w:r>
        <w:rPr>
          <w:rFonts w:ascii="Times New Roman" w:hAnsi="Times New Roman"/>
          <w:color w:val="1A202C"/>
          <w:sz w:val="24"/>
        </w:rPr>
        <w:t>ớ</w:t>
      </w:r>
      <w:r>
        <w:rPr>
          <w:rFonts w:ascii="Times New Roman" w:hAnsi="Times New Roman"/>
          <w:color w:val="1A202C"/>
          <w:sz w:val="24"/>
        </w:rPr>
        <w:t>p nh</w:t>
      </w:r>
      <w:r>
        <w:rPr>
          <w:rFonts w:ascii="Times New Roman" w:hAnsi="Times New Roman"/>
          <w:color w:val="1A202C"/>
          <w:sz w:val="24"/>
        </w:rPr>
        <w:t>ạ</w:t>
      </w:r>
      <w:r>
        <w:rPr>
          <w:rFonts w:ascii="Times New Roman" w:hAnsi="Times New Roman"/>
          <w:color w:val="1A202C"/>
          <w:sz w:val="24"/>
        </w:rPr>
        <w:t>c c</w:t>
      </w:r>
      <w:r>
        <w:rPr>
          <w:rFonts w:ascii="Times New Roman" w:hAnsi="Times New Roman"/>
          <w:color w:val="1A202C"/>
          <w:sz w:val="24"/>
        </w:rPr>
        <w:t>ụ</w:t>
      </w:r>
      <w:r>
        <w:rPr>
          <w:rFonts w:ascii="Times New Roman" w:hAnsi="Times New Roman"/>
          <w:color w:val="1A202C"/>
          <w:sz w:val="24"/>
        </w:rPr>
        <w:t xml:space="preserve"> b</w:t>
      </w:r>
      <w:r>
        <w:rPr>
          <w:rFonts w:ascii="Times New Roman" w:hAnsi="Times New Roman"/>
          <w:color w:val="1A202C"/>
          <w:sz w:val="24"/>
        </w:rPr>
        <w:t>ộ</w:t>
      </w:r>
      <w:r>
        <w:rPr>
          <w:rFonts w:ascii="Times New Roman" w:hAnsi="Times New Roman"/>
          <w:color w:val="1A202C"/>
          <w:sz w:val="24"/>
        </w:rPr>
        <w:t xml:space="preserve"> dây (100 t</w:t>
      </w:r>
      <w:r>
        <w:rPr>
          <w:rFonts w:ascii="Times New Roman" w:hAnsi="Times New Roman"/>
          <w:color w:val="1A202C"/>
          <w:sz w:val="24"/>
        </w:rPr>
        <w:t>ệ</w:t>
      </w:r>
      <w:r>
        <w:rPr>
          <w:rFonts w:ascii="Times New Roman" w:hAnsi="Times New Roman"/>
          <w:color w:val="1A202C"/>
          <w:sz w:val="24"/>
        </w:rPr>
        <w:t>p/nh</w:t>
      </w:r>
      <w:r>
        <w:rPr>
          <w:rFonts w:ascii="Times New Roman" w:hAnsi="Times New Roman"/>
          <w:color w:val="1A202C"/>
          <w:sz w:val="24"/>
        </w:rPr>
        <w:t>ạ</w:t>
      </w:r>
      <w:r>
        <w:rPr>
          <w:rFonts w:ascii="Times New Roman" w:hAnsi="Times New Roman"/>
          <w:color w:val="1A202C"/>
          <w:sz w:val="24"/>
        </w:rPr>
        <w:t>c c</w:t>
      </w:r>
      <w:r>
        <w:rPr>
          <w:rFonts w:ascii="Times New Roman" w:hAnsi="Times New Roman"/>
          <w:color w:val="1A202C"/>
          <w:sz w:val="24"/>
        </w:rPr>
        <w:t>ụ</w:t>
      </w:r>
      <w:r>
        <w:rPr>
          <w:rFonts w:ascii="Times New Roman" w:hAnsi="Times New Roman"/>
          <w:color w:val="1A202C"/>
          <w:sz w:val="24"/>
        </w:rPr>
        <w:t>).</w:t>
      </w:r>
    </w:p>
    <w:p w14:paraId="301DBCA3" w14:textId="77777777" w:rsidR="007B009B" w:rsidRDefault="00810FB8">
      <w:pPr>
        <w:pStyle w:val="Heading3"/>
      </w:pPr>
      <w:r>
        <w:rPr>
          <w:rFonts w:ascii="Times New Roman" w:hAnsi="Times New Roman"/>
        </w:rPr>
        <w:t>2.2 Quy cách âm thanh trong b</w:t>
      </w:r>
      <w:r>
        <w:rPr>
          <w:rFonts w:ascii="Times New Roman" w:hAnsi="Times New Roman"/>
        </w:rPr>
        <w:t>ộ</w:t>
      </w:r>
      <w:r>
        <w:rPr>
          <w:rFonts w:ascii="Times New Roman" w:hAnsi="Times New Roman"/>
        </w:rPr>
        <w:t xml:space="preserve"> d</w:t>
      </w:r>
      <w:r>
        <w:rPr>
          <w:rFonts w:ascii="Times New Roman" w:hAnsi="Times New Roman"/>
        </w:rPr>
        <w:t>ữ</w:t>
      </w:r>
      <w:r>
        <w:rPr>
          <w:rFonts w:ascii="Times New Roman" w:hAnsi="Times New Roman"/>
        </w:rPr>
        <w:t xml:space="preserve"> li</w:t>
      </w:r>
      <w:r>
        <w:rPr>
          <w:rFonts w:ascii="Times New Roman" w:hAnsi="Times New Roman"/>
        </w:rPr>
        <w:t>ệ</w:t>
      </w:r>
      <w:r>
        <w:rPr>
          <w:rFonts w:ascii="Times New Roman" w:hAnsi="Times New Roman"/>
        </w:rPr>
        <w:t>u</w:t>
      </w:r>
    </w:p>
    <w:p w14:paraId="7FDA8BEF" w14:textId="77777777" w:rsidR="007B009B" w:rsidRDefault="00810FB8">
      <w:pPr>
        <w:spacing w:before="40" w:after="100" w:line="312" w:lineRule="auto"/>
        <w:jc w:val="both"/>
      </w:pPr>
      <w:r>
        <w:rPr>
          <w:rFonts w:ascii="Times New Roman" w:hAnsi="Times New Roman"/>
          <w:color w:val="1A202C"/>
          <w:sz w:val="24"/>
        </w:rPr>
        <w:t>Nh</w:t>
      </w:r>
      <w:r>
        <w:rPr>
          <w:rFonts w:ascii="Times New Roman" w:hAnsi="Times New Roman"/>
          <w:color w:val="1A202C"/>
          <w:sz w:val="24"/>
        </w:rPr>
        <w:t>ằ</w:t>
      </w:r>
      <w:r>
        <w:rPr>
          <w:rFonts w:ascii="Times New Roman" w:hAnsi="Times New Roman"/>
          <w:color w:val="1A202C"/>
          <w:sz w:val="24"/>
        </w:rPr>
        <w:t>m đ</w:t>
      </w:r>
      <w:r>
        <w:rPr>
          <w:rFonts w:ascii="Times New Roman" w:hAnsi="Times New Roman"/>
          <w:color w:val="1A202C"/>
          <w:sz w:val="24"/>
        </w:rPr>
        <w:t>ả</w:t>
      </w:r>
      <w:r>
        <w:rPr>
          <w:rFonts w:ascii="Times New Roman" w:hAnsi="Times New Roman"/>
          <w:color w:val="1A202C"/>
          <w:sz w:val="24"/>
        </w:rPr>
        <w:t>m b</w:t>
      </w:r>
      <w:r>
        <w:rPr>
          <w:rFonts w:ascii="Times New Roman" w:hAnsi="Times New Roman"/>
          <w:color w:val="1A202C"/>
          <w:sz w:val="24"/>
        </w:rPr>
        <w:t>ả</w:t>
      </w:r>
      <w:r>
        <w:rPr>
          <w:rFonts w:ascii="Times New Roman" w:hAnsi="Times New Roman"/>
          <w:color w:val="1A202C"/>
          <w:sz w:val="24"/>
        </w:rPr>
        <w:t>o tính công b</w:t>
      </w:r>
      <w:r>
        <w:rPr>
          <w:rFonts w:ascii="Times New Roman" w:hAnsi="Times New Roman"/>
          <w:color w:val="1A202C"/>
          <w:sz w:val="24"/>
        </w:rPr>
        <w:t>ằ</w:t>
      </w:r>
      <w:r>
        <w:rPr>
          <w:rFonts w:ascii="Times New Roman" w:hAnsi="Times New Roman"/>
          <w:color w:val="1A202C"/>
          <w:sz w:val="24"/>
        </w:rPr>
        <w:t>ng và lo</w:t>
      </w:r>
      <w:r>
        <w:rPr>
          <w:rFonts w:ascii="Times New Roman" w:hAnsi="Times New Roman"/>
          <w:color w:val="1A202C"/>
          <w:sz w:val="24"/>
        </w:rPr>
        <w:t>ạ</w:t>
      </w:r>
      <w:r>
        <w:rPr>
          <w:rFonts w:ascii="Times New Roman" w:hAnsi="Times New Roman"/>
          <w:color w:val="1A202C"/>
          <w:sz w:val="24"/>
        </w:rPr>
        <w:t>i b</w:t>
      </w:r>
      <w:r>
        <w:rPr>
          <w:rFonts w:ascii="Times New Roman" w:hAnsi="Times New Roman"/>
          <w:color w:val="1A202C"/>
          <w:sz w:val="24"/>
        </w:rPr>
        <w:t>ỏ</w:t>
      </w:r>
      <w:r>
        <w:rPr>
          <w:rFonts w:ascii="Times New Roman" w:hAnsi="Times New Roman"/>
          <w:color w:val="1A202C"/>
          <w:sz w:val="24"/>
        </w:rPr>
        <w:t xml:space="preserve"> hoàn toàn các y</w:t>
      </w:r>
      <w:r>
        <w:rPr>
          <w:rFonts w:ascii="Times New Roman" w:hAnsi="Times New Roman"/>
          <w:color w:val="1A202C"/>
          <w:sz w:val="24"/>
        </w:rPr>
        <w:t>ế</w:t>
      </w:r>
      <w:r>
        <w:rPr>
          <w:rFonts w:ascii="Times New Roman" w:hAnsi="Times New Roman"/>
          <w:color w:val="1A202C"/>
          <w:sz w:val="24"/>
        </w:rPr>
        <w:t>u t</w:t>
      </w:r>
      <w:r>
        <w:rPr>
          <w:rFonts w:ascii="Times New Roman" w:hAnsi="Times New Roman"/>
          <w:color w:val="1A202C"/>
          <w:sz w:val="24"/>
        </w:rPr>
        <w:t>ố</w:t>
      </w:r>
      <w:r>
        <w:rPr>
          <w:rFonts w:ascii="Times New Roman" w:hAnsi="Times New Roman"/>
          <w:color w:val="1A202C"/>
          <w:sz w:val="24"/>
        </w:rPr>
        <w:t xml:space="preserve"> ngo</w:t>
      </w:r>
      <w:r>
        <w:rPr>
          <w:rFonts w:ascii="Times New Roman" w:hAnsi="Times New Roman"/>
          <w:color w:val="1A202C"/>
          <w:sz w:val="24"/>
        </w:rPr>
        <w:t>ạ</w:t>
      </w:r>
      <w:r>
        <w:rPr>
          <w:rFonts w:ascii="Times New Roman" w:hAnsi="Times New Roman"/>
          <w:color w:val="1A202C"/>
          <w:sz w:val="24"/>
        </w:rPr>
        <w:t>i c</w:t>
      </w:r>
      <w:r>
        <w:rPr>
          <w:rFonts w:ascii="Times New Roman" w:hAnsi="Times New Roman"/>
          <w:color w:val="1A202C"/>
          <w:sz w:val="24"/>
        </w:rPr>
        <w:t>ả</w:t>
      </w:r>
      <w:r>
        <w:rPr>
          <w:rFonts w:ascii="Times New Roman" w:hAnsi="Times New Roman"/>
          <w:color w:val="1A202C"/>
          <w:sz w:val="24"/>
        </w:rPr>
        <w:t>nh gây nhi</w:t>
      </w:r>
      <w:r>
        <w:rPr>
          <w:rFonts w:ascii="Times New Roman" w:hAnsi="Times New Roman"/>
          <w:color w:val="1A202C"/>
          <w:sz w:val="24"/>
        </w:rPr>
        <w:t>ễ</w:t>
      </w:r>
      <w:r>
        <w:rPr>
          <w:rFonts w:ascii="Times New Roman" w:hAnsi="Times New Roman"/>
          <w:color w:val="1A202C"/>
          <w:sz w:val="24"/>
        </w:rPr>
        <w:t>u trong quá trình so kh</w:t>
      </w:r>
      <w:r>
        <w:rPr>
          <w:rFonts w:ascii="Times New Roman" w:hAnsi="Times New Roman"/>
          <w:color w:val="1A202C"/>
          <w:sz w:val="24"/>
        </w:rPr>
        <w:t>ớ</w:t>
      </w:r>
      <w:r>
        <w:rPr>
          <w:rFonts w:ascii="Times New Roman" w:hAnsi="Times New Roman"/>
          <w:color w:val="1A202C"/>
          <w:sz w:val="24"/>
        </w:rPr>
        <w:t>p đ</w:t>
      </w:r>
      <w:r>
        <w:rPr>
          <w:rFonts w:ascii="Times New Roman" w:hAnsi="Times New Roman"/>
          <w:color w:val="1A202C"/>
          <w:sz w:val="24"/>
        </w:rPr>
        <w:t>ặ</w:t>
      </w:r>
      <w:r>
        <w:rPr>
          <w:rFonts w:ascii="Times New Roman" w:hAnsi="Times New Roman"/>
          <w:color w:val="1A202C"/>
          <w:sz w:val="24"/>
        </w:rPr>
        <w:t>c trưng, toàn b</w:t>
      </w:r>
      <w:r>
        <w:rPr>
          <w:rFonts w:ascii="Times New Roman" w:hAnsi="Times New Roman"/>
          <w:color w:val="1A202C"/>
          <w:sz w:val="24"/>
        </w:rPr>
        <w:t>ộ</w:t>
      </w:r>
      <w:r>
        <w:rPr>
          <w:rFonts w:ascii="Times New Roman" w:hAnsi="Times New Roman"/>
          <w:color w:val="1A202C"/>
          <w:sz w:val="24"/>
        </w:rPr>
        <w:t xml:space="preserve"> 600 t</w:t>
      </w:r>
      <w:r>
        <w:rPr>
          <w:rFonts w:ascii="Times New Roman" w:hAnsi="Times New Roman"/>
          <w:color w:val="1A202C"/>
          <w:sz w:val="24"/>
        </w:rPr>
        <w:t>ệ</w:t>
      </w:r>
      <w:r>
        <w:rPr>
          <w:rFonts w:ascii="Times New Roman" w:hAnsi="Times New Roman"/>
          <w:color w:val="1A202C"/>
          <w:sz w:val="24"/>
        </w:rPr>
        <w:t>p âm thanh đư</w:t>
      </w:r>
      <w:r>
        <w:rPr>
          <w:rFonts w:ascii="Times New Roman" w:hAnsi="Times New Roman"/>
          <w:color w:val="1A202C"/>
          <w:sz w:val="24"/>
        </w:rPr>
        <w:t>ợ</w:t>
      </w:r>
      <w:r>
        <w:rPr>
          <w:rFonts w:ascii="Times New Roman" w:hAnsi="Times New Roman"/>
          <w:color w:val="1A202C"/>
          <w:sz w:val="24"/>
        </w:rPr>
        <w:t>c chu</w:t>
      </w:r>
      <w:r>
        <w:rPr>
          <w:rFonts w:ascii="Times New Roman" w:hAnsi="Times New Roman"/>
          <w:color w:val="1A202C"/>
          <w:sz w:val="24"/>
        </w:rPr>
        <w:t>ẩ</w:t>
      </w:r>
      <w:r>
        <w:rPr>
          <w:rFonts w:ascii="Times New Roman" w:hAnsi="Times New Roman"/>
          <w:color w:val="1A202C"/>
          <w:sz w:val="24"/>
        </w:rPr>
        <w:t>n hóa theo m</w:t>
      </w:r>
      <w:r>
        <w:rPr>
          <w:rFonts w:ascii="Times New Roman" w:hAnsi="Times New Roman"/>
          <w:color w:val="1A202C"/>
          <w:sz w:val="24"/>
        </w:rPr>
        <w:t>ộ</w:t>
      </w:r>
      <w:r>
        <w:rPr>
          <w:rFonts w:ascii="Times New Roman" w:hAnsi="Times New Roman"/>
          <w:color w:val="1A202C"/>
          <w:sz w:val="24"/>
        </w:rPr>
        <w:t>t quy cách k</w:t>
      </w:r>
      <w:r>
        <w:rPr>
          <w:rFonts w:ascii="Times New Roman" w:hAnsi="Times New Roman"/>
          <w:color w:val="1A202C"/>
          <w:sz w:val="24"/>
        </w:rPr>
        <w:t>ỹ</w:t>
      </w:r>
      <w:r>
        <w:rPr>
          <w:rFonts w:ascii="Times New Roman" w:hAnsi="Times New Roman"/>
          <w:color w:val="1A202C"/>
          <w:sz w:val="24"/>
        </w:rPr>
        <w:t xml:space="preserve"> thu</w:t>
      </w:r>
      <w:r>
        <w:rPr>
          <w:rFonts w:ascii="Times New Roman" w:hAnsi="Times New Roman"/>
          <w:color w:val="1A202C"/>
          <w:sz w:val="24"/>
        </w:rPr>
        <w:t>ậ</w:t>
      </w:r>
      <w:r>
        <w:rPr>
          <w:rFonts w:ascii="Times New Roman" w:hAnsi="Times New Roman"/>
          <w:color w:val="1A202C"/>
          <w:sz w:val="24"/>
        </w:rPr>
        <w:t>t th</w:t>
      </w:r>
      <w:r>
        <w:rPr>
          <w:rFonts w:ascii="Times New Roman" w:hAnsi="Times New Roman"/>
          <w:color w:val="1A202C"/>
          <w:sz w:val="24"/>
        </w:rPr>
        <w:t>ố</w:t>
      </w:r>
      <w:r>
        <w:rPr>
          <w:rFonts w:ascii="Times New Roman" w:hAnsi="Times New Roman"/>
          <w:color w:val="1A202C"/>
          <w:sz w:val="24"/>
        </w:rPr>
        <w:t>ng nh</w:t>
      </w:r>
      <w:r>
        <w:rPr>
          <w:rFonts w:ascii="Times New Roman" w:hAnsi="Times New Roman"/>
          <w:color w:val="1A202C"/>
          <w:sz w:val="24"/>
        </w:rPr>
        <w:t>ấ</w:t>
      </w:r>
      <w:r>
        <w:rPr>
          <w:rFonts w:ascii="Times New Roman" w:hAnsi="Times New Roman"/>
          <w:color w:val="1A202C"/>
          <w:sz w:val="24"/>
        </w:rPr>
        <w:t>t.</w:t>
      </w:r>
    </w:p>
    <w:p w14:paraId="7E373E0A" w14:textId="77777777" w:rsidR="007B009B" w:rsidRDefault="00810FB8">
      <w:pPr>
        <w:keepNext/>
        <w:spacing w:before="200" w:after="80"/>
        <w:jc w:val="center"/>
      </w:pPr>
      <w:r>
        <w:rPr>
          <w:rFonts w:ascii="Times New Roman" w:hAnsi="Times New Roman"/>
          <w:b/>
          <w:color w:val="1B365D"/>
          <w:sz w:val="20"/>
        </w:rPr>
        <w:t>B</w:t>
      </w:r>
      <w:r>
        <w:rPr>
          <w:rFonts w:ascii="Times New Roman" w:hAnsi="Times New Roman"/>
          <w:b/>
          <w:color w:val="1B365D"/>
          <w:sz w:val="20"/>
        </w:rPr>
        <w:t>ả</w:t>
      </w:r>
      <w:r>
        <w:rPr>
          <w:rFonts w:ascii="Times New Roman" w:hAnsi="Times New Roman"/>
          <w:b/>
          <w:color w:val="1B365D"/>
          <w:sz w:val="20"/>
        </w:rPr>
        <w:t>ng 2.1: Đ</w:t>
      </w:r>
      <w:r>
        <w:rPr>
          <w:rFonts w:ascii="Times New Roman" w:hAnsi="Times New Roman"/>
          <w:b/>
          <w:color w:val="1B365D"/>
          <w:sz w:val="20"/>
        </w:rPr>
        <w:t>ố</w:t>
      </w:r>
      <w:r>
        <w:rPr>
          <w:rFonts w:ascii="Times New Roman" w:hAnsi="Times New Roman"/>
          <w:b/>
          <w:color w:val="1B365D"/>
          <w:sz w:val="20"/>
        </w:rPr>
        <w:t>i chi</w:t>
      </w:r>
      <w:r>
        <w:rPr>
          <w:rFonts w:ascii="Times New Roman" w:hAnsi="Times New Roman"/>
          <w:b/>
          <w:color w:val="1B365D"/>
          <w:sz w:val="20"/>
        </w:rPr>
        <w:t>ế</w:t>
      </w:r>
      <w:r>
        <w:rPr>
          <w:rFonts w:ascii="Times New Roman" w:hAnsi="Times New Roman"/>
          <w:b/>
          <w:color w:val="1B365D"/>
          <w:sz w:val="20"/>
        </w:rPr>
        <w:t>u yêu c</w:t>
      </w:r>
      <w:r>
        <w:rPr>
          <w:rFonts w:ascii="Times New Roman" w:hAnsi="Times New Roman"/>
          <w:b/>
          <w:color w:val="1B365D"/>
          <w:sz w:val="20"/>
        </w:rPr>
        <w:t>ầ</w:t>
      </w:r>
      <w:r>
        <w:rPr>
          <w:rFonts w:ascii="Times New Roman" w:hAnsi="Times New Roman"/>
          <w:b/>
          <w:color w:val="1B365D"/>
          <w:sz w:val="20"/>
        </w:rPr>
        <w:t>u đ</w:t>
      </w:r>
      <w:r>
        <w:rPr>
          <w:rFonts w:ascii="Times New Roman" w:hAnsi="Times New Roman"/>
          <w:b/>
          <w:color w:val="1B365D"/>
          <w:sz w:val="20"/>
        </w:rPr>
        <w:t>ề</w:t>
      </w:r>
      <w:r>
        <w:rPr>
          <w:rFonts w:ascii="Times New Roman" w:hAnsi="Times New Roman"/>
          <w:b/>
          <w:color w:val="1B365D"/>
          <w:sz w:val="20"/>
        </w:rPr>
        <w:t xml:space="preserve"> tài v</w:t>
      </w:r>
      <w:r>
        <w:rPr>
          <w:rFonts w:ascii="Times New Roman" w:hAnsi="Times New Roman"/>
          <w:b/>
          <w:color w:val="1B365D"/>
          <w:sz w:val="20"/>
        </w:rPr>
        <w:t>ớ</w:t>
      </w:r>
      <w:r>
        <w:rPr>
          <w:rFonts w:ascii="Times New Roman" w:hAnsi="Times New Roman"/>
          <w:b/>
          <w:color w:val="1B365D"/>
          <w:sz w:val="20"/>
        </w:rPr>
        <w:t>i quy cách th</w:t>
      </w:r>
      <w:r>
        <w:rPr>
          <w:rFonts w:ascii="Times New Roman" w:hAnsi="Times New Roman"/>
          <w:b/>
          <w:color w:val="1B365D"/>
          <w:sz w:val="20"/>
        </w:rPr>
        <w:t>ự</w:t>
      </w:r>
      <w:r>
        <w:rPr>
          <w:rFonts w:ascii="Times New Roman" w:hAnsi="Times New Roman"/>
          <w:b/>
          <w:color w:val="1B365D"/>
          <w:sz w:val="20"/>
        </w:rPr>
        <w:t>c t</w:t>
      </w:r>
      <w:r>
        <w:rPr>
          <w:rFonts w:ascii="Times New Roman" w:hAnsi="Times New Roman"/>
          <w:b/>
          <w:color w:val="1B365D"/>
          <w:sz w:val="20"/>
        </w:rPr>
        <w:t>ế</w:t>
      </w:r>
      <w:r>
        <w:rPr>
          <w:rFonts w:ascii="Times New Roman" w:hAnsi="Times New Roman"/>
          <w:b/>
          <w:color w:val="1B365D"/>
          <w:sz w:val="20"/>
        </w:rPr>
        <w:t xml:space="preserve"> c</w:t>
      </w:r>
      <w:r>
        <w:rPr>
          <w:rFonts w:ascii="Times New Roman" w:hAnsi="Times New Roman"/>
          <w:b/>
          <w:color w:val="1B365D"/>
          <w:sz w:val="20"/>
        </w:rPr>
        <w:t>ủ</w:t>
      </w:r>
      <w:r>
        <w:rPr>
          <w:rFonts w:ascii="Times New Roman" w:hAnsi="Times New Roman"/>
          <w:b/>
          <w:color w:val="1B365D"/>
          <w:sz w:val="20"/>
        </w:rPr>
        <w:t>a b</w:t>
      </w:r>
      <w:r>
        <w:rPr>
          <w:rFonts w:ascii="Times New Roman" w:hAnsi="Times New Roman"/>
          <w:b/>
          <w:color w:val="1B365D"/>
          <w:sz w:val="20"/>
        </w:rPr>
        <w:t>ộ</w:t>
      </w:r>
      <w:r>
        <w:rPr>
          <w:rFonts w:ascii="Times New Roman" w:hAnsi="Times New Roman"/>
          <w:b/>
          <w:color w:val="1B365D"/>
          <w:sz w:val="20"/>
        </w:rPr>
        <w:t xml:space="preserve"> d</w:t>
      </w:r>
      <w:r>
        <w:rPr>
          <w:rFonts w:ascii="Times New Roman" w:hAnsi="Times New Roman"/>
          <w:b/>
          <w:color w:val="1B365D"/>
          <w:sz w:val="20"/>
        </w:rPr>
        <w:t>ữ</w:t>
      </w:r>
      <w:r>
        <w:rPr>
          <w:rFonts w:ascii="Times New Roman" w:hAnsi="Times New Roman"/>
          <w:b/>
          <w:color w:val="1B365D"/>
          <w:sz w:val="20"/>
        </w:rPr>
        <w:t xml:space="preserve"> li</w:t>
      </w:r>
      <w:r>
        <w:rPr>
          <w:rFonts w:ascii="Times New Roman" w:hAnsi="Times New Roman"/>
          <w:b/>
          <w:color w:val="1B365D"/>
          <w:sz w:val="20"/>
        </w:rPr>
        <w:t>ệ</w:t>
      </w:r>
      <w:r>
        <w:rPr>
          <w:rFonts w:ascii="Times New Roman" w:hAnsi="Times New Roman"/>
          <w:b/>
          <w:color w:val="1B365D"/>
          <w:sz w:val="20"/>
        </w:rPr>
        <w:t>u âm thanh</w:t>
      </w:r>
    </w:p>
    <w:tbl>
      <w:tblPr>
        <w:tblW w:w="0" w:type="auto"/>
        <w:jc w:val="center"/>
        <w:tblBorders>
          <w:top w:val="single" w:sz="4" w:space="0" w:color="CBD5E0"/>
          <w:bottom w:val="single" w:sz="4" w:space="0" w:color="CBD5E0"/>
          <w:insideH w:val="single" w:sz="4" w:space="0" w:color="CBD5E0"/>
        </w:tblBorders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7B009B" w14:paraId="2B269D83" w14:textId="77777777">
        <w:trPr>
          <w:jc w:val="center"/>
        </w:trPr>
        <w:tc>
          <w:tcPr>
            <w:tcW w:w="2351" w:type="dxa"/>
            <w:shd w:val="clear" w:color="auto" w:fill="2C528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540D54" w14:textId="77777777" w:rsidR="007B009B" w:rsidRDefault="00810FB8"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Tiêu chu</w:t>
            </w:r>
            <w:r>
              <w:rPr>
                <w:rFonts w:ascii="Times New Roman" w:hAnsi="Times New Roman"/>
                <w:b/>
                <w:color w:val="FFFFFF"/>
                <w:sz w:val="21"/>
              </w:rPr>
              <w:t>ẩ</w:t>
            </w:r>
            <w:r>
              <w:rPr>
                <w:rFonts w:ascii="Times New Roman" w:hAnsi="Times New Roman"/>
                <w:b/>
                <w:color w:val="FFFFFF"/>
                <w:sz w:val="21"/>
              </w:rPr>
              <w:t>n k</w:t>
            </w:r>
            <w:r>
              <w:rPr>
                <w:rFonts w:ascii="Times New Roman" w:hAnsi="Times New Roman"/>
                <w:b/>
                <w:color w:val="FFFFFF"/>
                <w:sz w:val="21"/>
              </w:rPr>
              <w:t>ỹ</w:t>
            </w:r>
            <w:r>
              <w:rPr>
                <w:rFonts w:ascii="Times New Roman" w:hAnsi="Times New Roman"/>
                <w:b/>
                <w:color w:val="FFFFFF"/>
                <w:sz w:val="21"/>
              </w:rPr>
              <w:t xml:space="preserve"> thu</w:t>
            </w:r>
            <w:r>
              <w:rPr>
                <w:rFonts w:ascii="Times New Roman" w:hAnsi="Times New Roman"/>
                <w:b/>
                <w:color w:val="FFFFFF"/>
                <w:sz w:val="21"/>
              </w:rPr>
              <w:t>ậ</w:t>
            </w:r>
            <w:r>
              <w:rPr>
                <w:rFonts w:ascii="Times New Roman" w:hAnsi="Times New Roman"/>
                <w:b/>
                <w:color w:val="FFFFFF"/>
                <w:sz w:val="21"/>
              </w:rPr>
              <w:t>t</w:t>
            </w:r>
          </w:p>
        </w:tc>
        <w:tc>
          <w:tcPr>
            <w:tcW w:w="2351" w:type="dxa"/>
            <w:shd w:val="clear" w:color="auto" w:fill="2C528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90278F" w14:textId="77777777" w:rsidR="007B009B" w:rsidRDefault="00810FB8"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Yêu c</w:t>
            </w:r>
            <w:r>
              <w:rPr>
                <w:rFonts w:ascii="Times New Roman" w:hAnsi="Times New Roman"/>
                <w:b/>
                <w:color w:val="FFFFFF"/>
                <w:sz w:val="21"/>
              </w:rPr>
              <w:t>ầ</w:t>
            </w:r>
            <w:r>
              <w:rPr>
                <w:rFonts w:ascii="Times New Roman" w:hAnsi="Times New Roman"/>
                <w:b/>
                <w:color w:val="FFFFFF"/>
                <w:sz w:val="21"/>
              </w:rPr>
              <w:t>u c</w:t>
            </w:r>
            <w:r>
              <w:rPr>
                <w:rFonts w:ascii="Times New Roman" w:hAnsi="Times New Roman"/>
                <w:b/>
                <w:color w:val="FFFFFF"/>
                <w:sz w:val="21"/>
              </w:rPr>
              <w:t>ủ</w:t>
            </w:r>
            <w:r>
              <w:rPr>
                <w:rFonts w:ascii="Times New Roman" w:hAnsi="Times New Roman"/>
                <w:b/>
                <w:color w:val="FFFFFF"/>
                <w:sz w:val="21"/>
              </w:rPr>
              <w:t>a đ</w:t>
            </w:r>
            <w:r>
              <w:rPr>
                <w:rFonts w:ascii="Times New Roman" w:hAnsi="Times New Roman"/>
                <w:b/>
                <w:color w:val="FFFFFF"/>
                <w:sz w:val="21"/>
              </w:rPr>
              <w:t>ề</w:t>
            </w:r>
            <w:r>
              <w:rPr>
                <w:rFonts w:ascii="Times New Roman" w:hAnsi="Times New Roman"/>
                <w:b/>
                <w:color w:val="FFFFFF"/>
                <w:sz w:val="21"/>
              </w:rPr>
              <w:t xml:space="preserve"> tài CBAR</w:t>
            </w:r>
          </w:p>
        </w:tc>
        <w:tc>
          <w:tcPr>
            <w:tcW w:w="2351" w:type="dxa"/>
            <w:shd w:val="clear" w:color="auto" w:fill="2C528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4A5CD6" w14:textId="77777777" w:rsidR="007B009B" w:rsidRDefault="00810FB8"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Quy cách chu</w:t>
            </w:r>
            <w:r>
              <w:rPr>
                <w:rFonts w:ascii="Times New Roman" w:hAnsi="Times New Roman"/>
                <w:b/>
                <w:color w:val="FFFFFF"/>
                <w:sz w:val="21"/>
              </w:rPr>
              <w:t>ẩ</w:t>
            </w:r>
            <w:r>
              <w:rPr>
                <w:rFonts w:ascii="Times New Roman" w:hAnsi="Times New Roman"/>
                <w:b/>
                <w:color w:val="FFFFFF"/>
                <w:sz w:val="21"/>
              </w:rPr>
              <w:t>n hóa th</w:t>
            </w:r>
            <w:r>
              <w:rPr>
                <w:rFonts w:ascii="Times New Roman" w:hAnsi="Times New Roman"/>
                <w:b/>
                <w:color w:val="FFFFFF"/>
                <w:sz w:val="21"/>
              </w:rPr>
              <w:t>ự</w:t>
            </w:r>
            <w:r>
              <w:rPr>
                <w:rFonts w:ascii="Times New Roman" w:hAnsi="Times New Roman"/>
                <w:b/>
                <w:color w:val="FFFFFF"/>
                <w:sz w:val="21"/>
              </w:rPr>
              <w:t>c t</w:t>
            </w:r>
            <w:r>
              <w:rPr>
                <w:rFonts w:ascii="Times New Roman" w:hAnsi="Times New Roman"/>
                <w:b/>
                <w:color w:val="FFFFFF"/>
                <w:sz w:val="21"/>
              </w:rPr>
              <w:t>ế</w:t>
            </w:r>
          </w:p>
        </w:tc>
        <w:tc>
          <w:tcPr>
            <w:tcW w:w="2351" w:type="dxa"/>
            <w:shd w:val="clear" w:color="auto" w:fill="2C528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D846F2" w14:textId="77777777" w:rsidR="007B009B" w:rsidRDefault="00810FB8"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Ý nghĩa k</w:t>
            </w:r>
            <w:r>
              <w:rPr>
                <w:rFonts w:ascii="Times New Roman" w:hAnsi="Times New Roman"/>
                <w:b/>
                <w:color w:val="FFFFFF"/>
                <w:sz w:val="21"/>
              </w:rPr>
              <w:t>ỹ</w:t>
            </w:r>
            <w:r>
              <w:rPr>
                <w:rFonts w:ascii="Times New Roman" w:hAnsi="Times New Roman"/>
                <w:b/>
                <w:color w:val="FFFFFF"/>
                <w:sz w:val="21"/>
              </w:rPr>
              <w:t xml:space="preserve"> thu</w:t>
            </w:r>
            <w:r>
              <w:rPr>
                <w:rFonts w:ascii="Times New Roman" w:hAnsi="Times New Roman"/>
                <w:b/>
                <w:color w:val="FFFFFF"/>
                <w:sz w:val="21"/>
              </w:rPr>
              <w:t>ậ</w:t>
            </w:r>
            <w:r>
              <w:rPr>
                <w:rFonts w:ascii="Times New Roman" w:hAnsi="Times New Roman"/>
                <w:b/>
                <w:color w:val="FFFFFF"/>
                <w:sz w:val="21"/>
              </w:rPr>
              <w:t>t</w:t>
            </w:r>
          </w:p>
        </w:tc>
      </w:tr>
      <w:tr w:rsidR="007B009B" w14:paraId="23870382" w14:textId="77777777">
        <w:trPr>
          <w:jc w:val="center"/>
        </w:trPr>
        <w:tc>
          <w:tcPr>
            <w:tcW w:w="2351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757E24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b/>
                <w:color w:val="1A202C"/>
                <w:sz w:val="20"/>
              </w:rPr>
              <w:t>Đ</w:t>
            </w:r>
            <w:r>
              <w:rPr>
                <w:rFonts w:ascii="Times New Roman" w:hAnsi="Times New Roman"/>
                <w:b/>
                <w:color w:val="1A202C"/>
                <w:sz w:val="20"/>
              </w:rPr>
              <w:t>ị</w:t>
            </w:r>
            <w:r>
              <w:rPr>
                <w:rFonts w:ascii="Times New Roman" w:hAnsi="Times New Roman"/>
                <w:b/>
                <w:color w:val="1A202C"/>
                <w:sz w:val="20"/>
              </w:rPr>
              <w:t>nh d</w:t>
            </w:r>
            <w:r>
              <w:rPr>
                <w:rFonts w:ascii="Times New Roman" w:hAnsi="Times New Roman"/>
                <w:b/>
                <w:color w:val="1A202C"/>
                <w:sz w:val="20"/>
              </w:rPr>
              <w:t>ạ</w:t>
            </w:r>
            <w:r>
              <w:rPr>
                <w:rFonts w:ascii="Times New Roman" w:hAnsi="Times New Roman"/>
                <w:b/>
                <w:color w:val="1A202C"/>
                <w:sz w:val="20"/>
              </w:rPr>
              <w:t>ng t</w:t>
            </w:r>
            <w:r>
              <w:rPr>
                <w:rFonts w:ascii="Times New Roman" w:hAnsi="Times New Roman"/>
                <w:b/>
                <w:color w:val="1A202C"/>
                <w:sz w:val="20"/>
              </w:rPr>
              <w:t>ệ</w:t>
            </w:r>
            <w:r>
              <w:rPr>
                <w:rFonts w:ascii="Times New Roman" w:hAnsi="Times New Roman"/>
                <w:b/>
                <w:color w:val="1A202C"/>
                <w:sz w:val="20"/>
              </w:rPr>
              <w:t>p</w:t>
            </w:r>
          </w:p>
        </w:tc>
        <w:tc>
          <w:tcPr>
            <w:tcW w:w="2351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74CC7F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Không nén, b</w:t>
            </w:r>
            <w:r>
              <w:rPr>
                <w:rFonts w:ascii="Times New Roman" w:hAnsi="Times New Roman"/>
                <w:color w:val="1A202C"/>
                <w:sz w:val="20"/>
              </w:rPr>
              <w:t>ả</w:t>
            </w:r>
            <w:r>
              <w:rPr>
                <w:rFonts w:ascii="Times New Roman" w:hAnsi="Times New Roman"/>
                <w:color w:val="1A202C"/>
                <w:sz w:val="20"/>
              </w:rPr>
              <w:t>o toàn sóng</w:t>
            </w:r>
          </w:p>
        </w:tc>
        <w:tc>
          <w:tcPr>
            <w:tcW w:w="2351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D5FE6E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b/>
                <w:color w:val="1A202C"/>
                <w:sz w:val="20"/>
              </w:rPr>
              <w:t>WAV (RIFF Header)</w:t>
            </w:r>
          </w:p>
        </w:tc>
        <w:tc>
          <w:tcPr>
            <w:tcW w:w="2351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8E70B7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Gi</w:t>
            </w:r>
            <w:r>
              <w:rPr>
                <w:rFonts w:ascii="Times New Roman" w:hAnsi="Times New Roman"/>
                <w:color w:val="1A202C"/>
                <w:sz w:val="20"/>
              </w:rPr>
              <w:t>ữ</w:t>
            </w:r>
            <w:r>
              <w:rPr>
                <w:rFonts w:ascii="Times New Roman" w:hAnsi="Times New Roman"/>
                <w:color w:val="1A202C"/>
                <w:sz w:val="20"/>
              </w:rPr>
              <w:t xml:space="preserve"> nguyên d</w:t>
            </w:r>
            <w:r>
              <w:rPr>
                <w:rFonts w:ascii="Times New Roman" w:hAnsi="Times New Roman"/>
                <w:color w:val="1A202C"/>
                <w:sz w:val="20"/>
              </w:rPr>
              <w:t>ữ</w:t>
            </w:r>
            <w:r>
              <w:rPr>
                <w:rFonts w:ascii="Times New Roman" w:hAnsi="Times New Roman"/>
                <w:color w:val="1A202C"/>
                <w:sz w:val="20"/>
              </w:rPr>
              <w:t xml:space="preserve"> li</w:t>
            </w:r>
            <w:r>
              <w:rPr>
                <w:rFonts w:ascii="Times New Roman" w:hAnsi="Times New Roman"/>
                <w:color w:val="1A202C"/>
                <w:sz w:val="20"/>
              </w:rPr>
              <w:t>ệ</w:t>
            </w:r>
            <w:r>
              <w:rPr>
                <w:rFonts w:ascii="Times New Roman" w:hAnsi="Times New Roman"/>
                <w:color w:val="1A202C"/>
                <w:sz w:val="20"/>
              </w:rPr>
              <w:t>u sóng âm tuy</w:t>
            </w:r>
            <w:r>
              <w:rPr>
                <w:rFonts w:ascii="Times New Roman" w:hAnsi="Times New Roman"/>
                <w:color w:val="1A202C"/>
                <w:sz w:val="20"/>
              </w:rPr>
              <w:t>ế</w:t>
            </w:r>
            <w:r>
              <w:rPr>
                <w:rFonts w:ascii="Times New Roman" w:hAnsi="Times New Roman"/>
                <w:color w:val="1A202C"/>
                <w:sz w:val="20"/>
              </w:rPr>
              <w:t>n tính không qua thu</w:t>
            </w:r>
            <w:r>
              <w:rPr>
                <w:rFonts w:ascii="Times New Roman" w:hAnsi="Times New Roman"/>
                <w:color w:val="1A202C"/>
                <w:sz w:val="20"/>
              </w:rPr>
              <w:t>ậ</w:t>
            </w:r>
            <w:r>
              <w:rPr>
                <w:rFonts w:ascii="Times New Roman" w:hAnsi="Times New Roman"/>
                <w:color w:val="1A202C"/>
                <w:sz w:val="20"/>
              </w:rPr>
              <w:t>t toán nén có t</w:t>
            </w:r>
            <w:r>
              <w:rPr>
                <w:rFonts w:ascii="Times New Roman" w:hAnsi="Times New Roman"/>
                <w:color w:val="1A202C"/>
                <w:sz w:val="20"/>
              </w:rPr>
              <w:t>ổ</w:t>
            </w:r>
            <w:r>
              <w:rPr>
                <w:rFonts w:ascii="Times New Roman" w:hAnsi="Times New Roman"/>
                <w:color w:val="1A202C"/>
                <w:sz w:val="20"/>
              </w:rPr>
              <w:t>n hao</w:t>
            </w:r>
          </w:p>
        </w:tc>
      </w:tr>
      <w:tr w:rsidR="007B009B" w14:paraId="68DD0DD2" w14:textId="77777777">
        <w:trPr>
          <w:jc w:val="center"/>
        </w:trPr>
        <w:tc>
          <w:tcPr>
            <w:tcW w:w="2351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9E62C7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b/>
                <w:color w:val="1A202C"/>
                <w:sz w:val="20"/>
              </w:rPr>
              <w:t>Mã hóa m</w:t>
            </w:r>
            <w:r>
              <w:rPr>
                <w:rFonts w:ascii="Times New Roman" w:hAnsi="Times New Roman"/>
                <w:b/>
                <w:color w:val="1A202C"/>
                <w:sz w:val="20"/>
              </w:rPr>
              <w:t>ẫ</w:t>
            </w:r>
            <w:r>
              <w:rPr>
                <w:rFonts w:ascii="Times New Roman" w:hAnsi="Times New Roman"/>
                <w:b/>
                <w:color w:val="1A202C"/>
                <w:sz w:val="20"/>
              </w:rPr>
              <w:t>u</w:t>
            </w:r>
          </w:p>
        </w:tc>
        <w:tc>
          <w:tcPr>
            <w:tcW w:w="2351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4029E3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Chu</w:t>
            </w:r>
            <w:r>
              <w:rPr>
                <w:rFonts w:ascii="Times New Roman" w:hAnsi="Times New Roman"/>
                <w:color w:val="1A202C"/>
                <w:sz w:val="20"/>
              </w:rPr>
              <w:t>ẩ</w:t>
            </w:r>
            <w:r>
              <w:rPr>
                <w:rFonts w:ascii="Times New Roman" w:hAnsi="Times New Roman"/>
                <w:color w:val="1A202C"/>
                <w:sz w:val="20"/>
              </w:rPr>
              <w:t>n công nghi</w:t>
            </w:r>
            <w:r>
              <w:rPr>
                <w:rFonts w:ascii="Times New Roman" w:hAnsi="Times New Roman"/>
                <w:color w:val="1A202C"/>
                <w:sz w:val="20"/>
              </w:rPr>
              <w:t>ệ</w:t>
            </w:r>
            <w:r>
              <w:rPr>
                <w:rFonts w:ascii="Times New Roman" w:hAnsi="Times New Roman"/>
                <w:color w:val="1A202C"/>
                <w:sz w:val="20"/>
              </w:rPr>
              <w:t>p PCM</w:t>
            </w:r>
          </w:p>
        </w:tc>
        <w:tc>
          <w:tcPr>
            <w:tcW w:w="2351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93A8C8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b/>
                <w:color w:val="1A202C"/>
                <w:sz w:val="20"/>
              </w:rPr>
              <w:t>Linear PCM 16-bit</w:t>
            </w:r>
          </w:p>
        </w:tc>
        <w:tc>
          <w:tcPr>
            <w:tcW w:w="2351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BEC6CB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D</w:t>
            </w:r>
            <w:r>
              <w:rPr>
                <w:rFonts w:ascii="Times New Roman" w:hAnsi="Times New Roman"/>
                <w:color w:val="1A202C"/>
                <w:sz w:val="20"/>
              </w:rPr>
              <w:t>ả</w:t>
            </w:r>
            <w:r>
              <w:rPr>
                <w:rFonts w:ascii="Times New Roman" w:hAnsi="Times New Roman"/>
                <w:color w:val="1A202C"/>
                <w:sz w:val="20"/>
              </w:rPr>
              <w:t>i đ</w:t>
            </w:r>
            <w:r>
              <w:rPr>
                <w:rFonts w:ascii="Times New Roman" w:hAnsi="Times New Roman"/>
                <w:color w:val="1A202C"/>
                <w:sz w:val="20"/>
              </w:rPr>
              <w:t>ộ</w:t>
            </w:r>
            <w:r>
              <w:rPr>
                <w:rFonts w:ascii="Times New Roman" w:hAnsi="Times New Roman"/>
                <w:color w:val="1A202C"/>
                <w:sz w:val="20"/>
              </w:rPr>
              <w:t>ng 96 dB, b</w:t>
            </w:r>
            <w:r>
              <w:rPr>
                <w:rFonts w:ascii="Times New Roman" w:hAnsi="Times New Roman"/>
                <w:color w:val="1A202C"/>
                <w:sz w:val="20"/>
              </w:rPr>
              <w:t>ả</w:t>
            </w:r>
            <w:r>
              <w:rPr>
                <w:rFonts w:ascii="Times New Roman" w:hAnsi="Times New Roman"/>
                <w:color w:val="1A202C"/>
                <w:sz w:val="20"/>
              </w:rPr>
              <w:t>o toàn đ</w:t>
            </w:r>
            <w:r>
              <w:rPr>
                <w:rFonts w:ascii="Times New Roman" w:hAnsi="Times New Roman"/>
                <w:color w:val="1A202C"/>
                <w:sz w:val="20"/>
              </w:rPr>
              <w:t>ộ</w:t>
            </w:r>
            <w:r>
              <w:rPr>
                <w:rFonts w:ascii="Times New Roman" w:hAnsi="Times New Roman"/>
                <w:color w:val="1A202C"/>
                <w:sz w:val="20"/>
              </w:rPr>
              <w:t xml:space="preserve"> phân gi</w:t>
            </w:r>
            <w:r>
              <w:rPr>
                <w:rFonts w:ascii="Times New Roman" w:hAnsi="Times New Roman"/>
                <w:color w:val="1A202C"/>
                <w:sz w:val="20"/>
              </w:rPr>
              <w:t>ả</w:t>
            </w:r>
            <w:r>
              <w:rPr>
                <w:rFonts w:ascii="Times New Roman" w:hAnsi="Times New Roman"/>
                <w:color w:val="1A202C"/>
                <w:sz w:val="20"/>
              </w:rPr>
              <w:t>i biên đ</w:t>
            </w:r>
            <w:r>
              <w:rPr>
                <w:rFonts w:ascii="Times New Roman" w:hAnsi="Times New Roman"/>
                <w:color w:val="1A202C"/>
                <w:sz w:val="20"/>
              </w:rPr>
              <w:t>ộ</w:t>
            </w:r>
            <w:r>
              <w:rPr>
                <w:rFonts w:ascii="Times New Roman" w:hAnsi="Times New Roman"/>
                <w:color w:val="1A202C"/>
                <w:sz w:val="20"/>
              </w:rPr>
              <w:t xml:space="preserve"> chi ti</w:t>
            </w:r>
            <w:r>
              <w:rPr>
                <w:rFonts w:ascii="Times New Roman" w:hAnsi="Times New Roman"/>
                <w:color w:val="1A202C"/>
                <w:sz w:val="20"/>
              </w:rPr>
              <w:t>ế</w:t>
            </w:r>
            <w:r>
              <w:rPr>
                <w:rFonts w:ascii="Times New Roman" w:hAnsi="Times New Roman"/>
                <w:color w:val="1A202C"/>
                <w:sz w:val="20"/>
              </w:rPr>
              <w:t>t c</w:t>
            </w:r>
            <w:r>
              <w:rPr>
                <w:rFonts w:ascii="Times New Roman" w:hAnsi="Times New Roman"/>
                <w:color w:val="1A202C"/>
                <w:sz w:val="20"/>
              </w:rPr>
              <w:t>ủ</w:t>
            </w:r>
            <w:r>
              <w:rPr>
                <w:rFonts w:ascii="Times New Roman" w:hAnsi="Times New Roman"/>
                <w:color w:val="1A202C"/>
                <w:sz w:val="20"/>
              </w:rPr>
              <w:t>a âm thanh</w:t>
            </w:r>
          </w:p>
        </w:tc>
      </w:tr>
      <w:tr w:rsidR="007B009B" w14:paraId="00A72608" w14:textId="77777777">
        <w:trPr>
          <w:jc w:val="center"/>
        </w:trPr>
        <w:tc>
          <w:tcPr>
            <w:tcW w:w="2351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681459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b/>
                <w:color w:val="1A202C"/>
                <w:sz w:val="20"/>
              </w:rPr>
              <w:t>S</w:t>
            </w:r>
            <w:r>
              <w:rPr>
                <w:rFonts w:ascii="Times New Roman" w:hAnsi="Times New Roman"/>
                <w:b/>
                <w:color w:val="1A202C"/>
                <w:sz w:val="20"/>
              </w:rPr>
              <w:t>ố</w:t>
            </w:r>
            <w:r>
              <w:rPr>
                <w:rFonts w:ascii="Times New Roman" w:hAnsi="Times New Roman"/>
                <w:b/>
                <w:color w:val="1A202C"/>
                <w:sz w:val="20"/>
              </w:rPr>
              <w:t xml:space="preserve"> kênh (Channels)</w:t>
            </w:r>
          </w:p>
        </w:tc>
        <w:tc>
          <w:tcPr>
            <w:tcW w:w="2351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E152C1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Kênh đơn đ</w:t>
            </w:r>
            <w:r>
              <w:rPr>
                <w:rFonts w:ascii="Times New Roman" w:hAnsi="Times New Roman"/>
                <w:color w:val="1A202C"/>
                <w:sz w:val="20"/>
              </w:rPr>
              <w:t>ồ</w:t>
            </w:r>
            <w:r>
              <w:rPr>
                <w:rFonts w:ascii="Times New Roman" w:hAnsi="Times New Roman"/>
                <w:color w:val="1A202C"/>
                <w:sz w:val="20"/>
              </w:rPr>
              <w:t>ng nh</w:t>
            </w:r>
            <w:r>
              <w:rPr>
                <w:rFonts w:ascii="Times New Roman" w:hAnsi="Times New Roman"/>
                <w:color w:val="1A202C"/>
                <w:sz w:val="20"/>
              </w:rPr>
              <w:t>ấ</w:t>
            </w:r>
            <w:r>
              <w:rPr>
                <w:rFonts w:ascii="Times New Roman" w:hAnsi="Times New Roman"/>
                <w:color w:val="1A202C"/>
                <w:sz w:val="20"/>
              </w:rPr>
              <w:t>t</w:t>
            </w:r>
          </w:p>
        </w:tc>
        <w:tc>
          <w:tcPr>
            <w:tcW w:w="2351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308756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b/>
                <w:color w:val="1A202C"/>
                <w:sz w:val="20"/>
              </w:rPr>
              <w:t>Mono (1 channel)</w:t>
            </w:r>
          </w:p>
        </w:tc>
        <w:tc>
          <w:tcPr>
            <w:tcW w:w="2351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C4C42E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Lo</w:t>
            </w:r>
            <w:r>
              <w:rPr>
                <w:rFonts w:ascii="Times New Roman" w:hAnsi="Times New Roman"/>
                <w:color w:val="1A202C"/>
                <w:sz w:val="20"/>
              </w:rPr>
              <w:t>ạ</w:t>
            </w:r>
            <w:r>
              <w:rPr>
                <w:rFonts w:ascii="Times New Roman" w:hAnsi="Times New Roman"/>
                <w:color w:val="1A202C"/>
                <w:sz w:val="20"/>
              </w:rPr>
              <w:t>i b</w:t>
            </w:r>
            <w:r>
              <w:rPr>
                <w:rFonts w:ascii="Times New Roman" w:hAnsi="Times New Roman"/>
                <w:color w:val="1A202C"/>
                <w:sz w:val="20"/>
              </w:rPr>
              <w:t>ỏ</w:t>
            </w:r>
            <w:r>
              <w:rPr>
                <w:rFonts w:ascii="Times New Roman" w:hAnsi="Times New Roman"/>
                <w:color w:val="1A202C"/>
                <w:sz w:val="20"/>
              </w:rPr>
              <w:t xml:space="preserve"> hi</w:t>
            </w:r>
            <w:r>
              <w:rPr>
                <w:rFonts w:ascii="Times New Roman" w:hAnsi="Times New Roman"/>
                <w:color w:val="1A202C"/>
                <w:sz w:val="20"/>
              </w:rPr>
              <w:t>ệ</w:t>
            </w:r>
            <w:r>
              <w:rPr>
                <w:rFonts w:ascii="Times New Roman" w:hAnsi="Times New Roman"/>
                <w:color w:val="1A202C"/>
                <w:sz w:val="20"/>
              </w:rPr>
              <w:t>n tư</w:t>
            </w:r>
            <w:r>
              <w:rPr>
                <w:rFonts w:ascii="Times New Roman" w:hAnsi="Times New Roman"/>
                <w:color w:val="1A202C"/>
                <w:sz w:val="20"/>
              </w:rPr>
              <w:t>ợ</w:t>
            </w:r>
            <w:r>
              <w:rPr>
                <w:rFonts w:ascii="Times New Roman" w:hAnsi="Times New Roman"/>
                <w:color w:val="1A202C"/>
                <w:sz w:val="20"/>
              </w:rPr>
              <w:t>ng l</w:t>
            </w:r>
            <w:r>
              <w:rPr>
                <w:rFonts w:ascii="Times New Roman" w:hAnsi="Times New Roman"/>
                <w:color w:val="1A202C"/>
                <w:sz w:val="20"/>
              </w:rPr>
              <w:t>ệ</w:t>
            </w:r>
            <w:r>
              <w:rPr>
                <w:rFonts w:ascii="Times New Roman" w:hAnsi="Times New Roman"/>
                <w:color w:val="1A202C"/>
                <w:sz w:val="20"/>
              </w:rPr>
              <w:t>ch pha gi</w:t>
            </w:r>
            <w:r>
              <w:rPr>
                <w:rFonts w:ascii="Times New Roman" w:hAnsi="Times New Roman"/>
                <w:color w:val="1A202C"/>
                <w:sz w:val="20"/>
              </w:rPr>
              <w:t>ữ</w:t>
            </w:r>
            <w:r>
              <w:rPr>
                <w:rFonts w:ascii="Times New Roman" w:hAnsi="Times New Roman"/>
                <w:color w:val="1A202C"/>
                <w:sz w:val="20"/>
              </w:rPr>
              <w:t>a hai tai, gi</w:t>
            </w:r>
            <w:r>
              <w:rPr>
                <w:rFonts w:ascii="Times New Roman" w:hAnsi="Times New Roman"/>
                <w:color w:val="1A202C"/>
                <w:sz w:val="20"/>
              </w:rPr>
              <w:t>ả</w:t>
            </w:r>
            <w:r>
              <w:rPr>
                <w:rFonts w:ascii="Times New Roman" w:hAnsi="Times New Roman"/>
                <w:color w:val="1A202C"/>
                <w:sz w:val="20"/>
              </w:rPr>
              <w:t>m m</w:t>
            </w:r>
            <w:r>
              <w:rPr>
                <w:rFonts w:ascii="Times New Roman" w:hAnsi="Times New Roman"/>
                <w:color w:val="1A202C"/>
                <w:sz w:val="20"/>
              </w:rPr>
              <w:t>ộ</w:t>
            </w:r>
            <w:r>
              <w:rPr>
                <w:rFonts w:ascii="Times New Roman" w:hAnsi="Times New Roman"/>
                <w:color w:val="1A202C"/>
                <w:sz w:val="20"/>
              </w:rPr>
              <w:t>t n</w:t>
            </w:r>
            <w:r>
              <w:rPr>
                <w:rFonts w:ascii="Times New Roman" w:hAnsi="Times New Roman"/>
                <w:color w:val="1A202C"/>
                <w:sz w:val="20"/>
              </w:rPr>
              <w:t>ử</w:t>
            </w:r>
            <w:r>
              <w:rPr>
                <w:rFonts w:ascii="Times New Roman" w:hAnsi="Times New Roman"/>
                <w:color w:val="1A202C"/>
                <w:sz w:val="20"/>
              </w:rPr>
              <w:t>a dung lư</w:t>
            </w:r>
            <w:r>
              <w:rPr>
                <w:rFonts w:ascii="Times New Roman" w:hAnsi="Times New Roman"/>
                <w:color w:val="1A202C"/>
                <w:sz w:val="20"/>
              </w:rPr>
              <w:t>ợ</w:t>
            </w:r>
            <w:r>
              <w:rPr>
                <w:rFonts w:ascii="Times New Roman" w:hAnsi="Times New Roman"/>
                <w:color w:val="1A202C"/>
                <w:sz w:val="20"/>
              </w:rPr>
              <w:t>ng lưu tr</w:t>
            </w:r>
            <w:r>
              <w:rPr>
                <w:rFonts w:ascii="Times New Roman" w:hAnsi="Times New Roman"/>
                <w:color w:val="1A202C"/>
                <w:sz w:val="20"/>
              </w:rPr>
              <w:t>ữ</w:t>
            </w:r>
          </w:p>
        </w:tc>
      </w:tr>
      <w:tr w:rsidR="007B009B" w14:paraId="31C93728" w14:textId="77777777">
        <w:trPr>
          <w:jc w:val="center"/>
        </w:trPr>
        <w:tc>
          <w:tcPr>
            <w:tcW w:w="2351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6AA433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b/>
                <w:color w:val="1A202C"/>
                <w:sz w:val="20"/>
              </w:rPr>
              <w:t>T</w:t>
            </w:r>
            <w:r>
              <w:rPr>
                <w:rFonts w:ascii="Times New Roman" w:hAnsi="Times New Roman"/>
                <w:b/>
                <w:color w:val="1A202C"/>
                <w:sz w:val="20"/>
              </w:rPr>
              <w:t>ầ</w:t>
            </w:r>
            <w:r>
              <w:rPr>
                <w:rFonts w:ascii="Times New Roman" w:hAnsi="Times New Roman"/>
                <w:b/>
                <w:color w:val="1A202C"/>
                <w:sz w:val="20"/>
              </w:rPr>
              <w:t>n s</w:t>
            </w:r>
            <w:r>
              <w:rPr>
                <w:rFonts w:ascii="Times New Roman" w:hAnsi="Times New Roman"/>
                <w:b/>
                <w:color w:val="1A202C"/>
                <w:sz w:val="20"/>
              </w:rPr>
              <w:t>ố</w:t>
            </w:r>
            <w:r>
              <w:rPr>
                <w:rFonts w:ascii="Times New Roman" w:hAnsi="Times New Roman"/>
                <w:b/>
                <w:color w:val="1A202C"/>
                <w:sz w:val="20"/>
              </w:rPr>
              <w:t xml:space="preserve"> l</w:t>
            </w:r>
            <w:r>
              <w:rPr>
                <w:rFonts w:ascii="Times New Roman" w:hAnsi="Times New Roman"/>
                <w:b/>
                <w:color w:val="1A202C"/>
                <w:sz w:val="20"/>
              </w:rPr>
              <w:t>ấ</w:t>
            </w:r>
            <w:r>
              <w:rPr>
                <w:rFonts w:ascii="Times New Roman" w:hAnsi="Times New Roman"/>
                <w:b/>
                <w:color w:val="1A202C"/>
                <w:sz w:val="20"/>
              </w:rPr>
              <w:t>y m</w:t>
            </w:r>
            <w:r>
              <w:rPr>
                <w:rFonts w:ascii="Times New Roman" w:hAnsi="Times New Roman"/>
                <w:b/>
                <w:color w:val="1A202C"/>
                <w:sz w:val="20"/>
              </w:rPr>
              <w:t>ẫ</w:t>
            </w:r>
            <w:r>
              <w:rPr>
                <w:rFonts w:ascii="Times New Roman" w:hAnsi="Times New Roman"/>
                <w:b/>
                <w:color w:val="1A202C"/>
                <w:sz w:val="20"/>
              </w:rPr>
              <w:t>u (fs)</w:t>
            </w:r>
          </w:p>
        </w:tc>
        <w:tc>
          <w:tcPr>
            <w:tcW w:w="2351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2A0136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Đ</w:t>
            </w:r>
            <w:r>
              <w:rPr>
                <w:rFonts w:ascii="Times New Roman" w:hAnsi="Times New Roman"/>
                <w:color w:val="1A202C"/>
                <w:sz w:val="20"/>
              </w:rPr>
              <w:t>ả</w:t>
            </w:r>
            <w:r>
              <w:rPr>
                <w:rFonts w:ascii="Times New Roman" w:hAnsi="Times New Roman"/>
                <w:color w:val="1A202C"/>
                <w:sz w:val="20"/>
              </w:rPr>
              <w:t>m b</w:t>
            </w:r>
            <w:r>
              <w:rPr>
                <w:rFonts w:ascii="Times New Roman" w:hAnsi="Times New Roman"/>
                <w:color w:val="1A202C"/>
                <w:sz w:val="20"/>
              </w:rPr>
              <w:t>ả</w:t>
            </w:r>
            <w:r>
              <w:rPr>
                <w:rFonts w:ascii="Times New Roman" w:hAnsi="Times New Roman"/>
                <w:color w:val="1A202C"/>
                <w:sz w:val="20"/>
              </w:rPr>
              <w:t>o t</w:t>
            </w:r>
            <w:r>
              <w:rPr>
                <w:rFonts w:ascii="Times New Roman" w:hAnsi="Times New Roman"/>
                <w:color w:val="1A202C"/>
                <w:sz w:val="20"/>
              </w:rPr>
              <w:t>ầ</w:t>
            </w:r>
            <w:r>
              <w:rPr>
                <w:rFonts w:ascii="Times New Roman" w:hAnsi="Times New Roman"/>
                <w:color w:val="1A202C"/>
                <w:sz w:val="20"/>
              </w:rPr>
              <w:t>n s</w:t>
            </w:r>
            <w:r>
              <w:rPr>
                <w:rFonts w:ascii="Times New Roman" w:hAnsi="Times New Roman"/>
                <w:color w:val="1A202C"/>
                <w:sz w:val="20"/>
              </w:rPr>
              <w:t>ố</w:t>
            </w:r>
            <w:r>
              <w:rPr>
                <w:rFonts w:ascii="Times New Roman" w:hAnsi="Times New Roman"/>
                <w:color w:val="1A202C"/>
                <w:sz w:val="20"/>
              </w:rPr>
              <w:t xml:space="preserve"> Nyquist</w:t>
            </w:r>
          </w:p>
        </w:tc>
        <w:tc>
          <w:tcPr>
            <w:tcW w:w="2351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7D3AF1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b/>
                <w:color w:val="1A202C"/>
                <w:sz w:val="20"/>
              </w:rPr>
              <w:t>22.050 Hz</w:t>
            </w:r>
          </w:p>
        </w:tc>
        <w:tc>
          <w:tcPr>
            <w:tcW w:w="2351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4AE1E6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 xml:space="preserve">Đáp </w:t>
            </w:r>
            <w:r>
              <w:rPr>
                <w:rFonts w:ascii="Times New Roman" w:hAnsi="Times New Roman"/>
                <w:color w:val="1A202C"/>
                <w:sz w:val="20"/>
              </w:rPr>
              <w:t>ứ</w:t>
            </w:r>
            <w:r>
              <w:rPr>
                <w:rFonts w:ascii="Times New Roman" w:hAnsi="Times New Roman"/>
                <w:color w:val="1A202C"/>
                <w:sz w:val="20"/>
              </w:rPr>
              <w:t>ng t</w:t>
            </w:r>
            <w:r>
              <w:rPr>
                <w:rFonts w:ascii="Times New Roman" w:hAnsi="Times New Roman"/>
                <w:color w:val="1A202C"/>
                <w:sz w:val="20"/>
              </w:rPr>
              <w:t>ầ</w:t>
            </w:r>
            <w:r>
              <w:rPr>
                <w:rFonts w:ascii="Times New Roman" w:hAnsi="Times New Roman"/>
                <w:color w:val="1A202C"/>
                <w:sz w:val="20"/>
              </w:rPr>
              <w:t>n s</w:t>
            </w:r>
            <w:r>
              <w:rPr>
                <w:rFonts w:ascii="Times New Roman" w:hAnsi="Times New Roman"/>
                <w:color w:val="1A202C"/>
                <w:sz w:val="20"/>
              </w:rPr>
              <w:t>ố</w:t>
            </w:r>
            <w:r>
              <w:rPr>
                <w:rFonts w:ascii="Times New Roman" w:hAnsi="Times New Roman"/>
                <w:color w:val="1A202C"/>
                <w:sz w:val="20"/>
              </w:rPr>
              <w:t xml:space="preserve"> lên t</w:t>
            </w:r>
            <w:r>
              <w:rPr>
                <w:rFonts w:ascii="Times New Roman" w:hAnsi="Times New Roman"/>
                <w:color w:val="1A202C"/>
                <w:sz w:val="20"/>
              </w:rPr>
              <w:t>ớ</w:t>
            </w:r>
            <w:r>
              <w:rPr>
                <w:rFonts w:ascii="Times New Roman" w:hAnsi="Times New Roman"/>
                <w:color w:val="1A202C"/>
                <w:sz w:val="20"/>
              </w:rPr>
              <w:t xml:space="preserve">i </w:t>
            </w:r>
            <w:r>
              <w:rPr>
                <w:rFonts w:ascii="Times New Roman" w:hAnsi="Times New Roman"/>
                <w:color w:val="1A202C"/>
                <w:sz w:val="20"/>
              </w:rPr>
              <w:lastRenderedPageBreak/>
              <w:t>11.025 Hz, bao ph</w:t>
            </w:r>
            <w:r>
              <w:rPr>
                <w:rFonts w:ascii="Times New Roman" w:hAnsi="Times New Roman"/>
                <w:color w:val="1A202C"/>
                <w:sz w:val="20"/>
              </w:rPr>
              <w:t>ủ</w:t>
            </w:r>
            <w:r>
              <w:rPr>
                <w:rFonts w:ascii="Times New Roman" w:hAnsi="Times New Roman"/>
                <w:color w:val="1A202C"/>
                <w:sz w:val="20"/>
              </w:rPr>
              <w:t xml:space="preserve"> toàn b</w:t>
            </w:r>
            <w:r>
              <w:rPr>
                <w:rFonts w:ascii="Times New Roman" w:hAnsi="Times New Roman"/>
                <w:color w:val="1A202C"/>
                <w:sz w:val="20"/>
              </w:rPr>
              <w:t>ộ</w:t>
            </w:r>
            <w:r>
              <w:rPr>
                <w:rFonts w:ascii="Times New Roman" w:hAnsi="Times New Roman"/>
                <w:color w:val="1A202C"/>
                <w:sz w:val="20"/>
              </w:rPr>
              <w:t xml:space="preserve"> d</w:t>
            </w:r>
            <w:r>
              <w:rPr>
                <w:rFonts w:ascii="Times New Roman" w:hAnsi="Times New Roman"/>
                <w:color w:val="1A202C"/>
                <w:sz w:val="20"/>
              </w:rPr>
              <w:t>ả</w:t>
            </w:r>
            <w:r>
              <w:rPr>
                <w:rFonts w:ascii="Times New Roman" w:hAnsi="Times New Roman"/>
                <w:color w:val="1A202C"/>
                <w:sz w:val="20"/>
              </w:rPr>
              <w:t>i nghe c</w:t>
            </w:r>
            <w:r>
              <w:rPr>
                <w:rFonts w:ascii="Times New Roman" w:hAnsi="Times New Roman"/>
                <w:color w:val="1A202C"/>
                <w:sz w:val="20"/>
              </w:rPr>
              <w:t>ủ</w:t>
            </w:r>
            <w:r>
              <w:rPr>
                <w:rFonts w:ascii="Times New Roman" w:hAnsi="Times New Roman"/>
                <w:color w:val="1A202C"/>
                <w:sz w:val="20"/>
              </w:rPr>
              <w:t>a tai ngư</w:t>
            </w:r>
            <w:r>
              <w:rPr>
                <w:rFonts w:ascii="Times New Roman" w:hAnsi="Times New Roman"/>
                <w:color w:val="1A202C"/>
                <w:sz w:val="20"/>
              </w:rPr>
              <w:t>ờ</w:t>
            </w:r>
            <w:r>
              <w:rPr>
                <w:rFonts w:ascii="Times New Roman" w:hAnsi="Times New Roman"/>
                <w:color w:val="1A202C"/>
                <w:sz w:val="20"/>
              </w:rPr>
              <w:t>i đ</w:t>
            </w:r>
            <w:r>
              <w:rPr>
                <w:rFonts w:ascii="Times New Roman" w:hAnsi="Times New Roman"/>
                <w:color w:val="1A202C"/>
                <w:sz w:val="20"/>
              </w:rPr>
              <w:t>ố</w:t>
            </w:r>
            <w:r>
              <w:rPr>
                <w:rFonts w:ascii="Times New Roman" w:hAnsi="Times New Roman"/>
                <w:color w:val="1A202C"/>
                <w:sz w:val="20"/>
              </w:rPr>
              <w:t>i v</w:t>
            </w:r>
            <w:r>
              <w:rPr>
                <w:rFonts w:ascii="Times New Roman" w:hAnsi="Times New Roman"/>
                <w:color w:val="1A202C"/>
                <w:sz w:val="20"/>
              </w:rPr>
              <w:t>ớ</w:t>
            </w:r>
            <w:r>
              <w:rPr>
                <w:rFonts w:ascii="Times New Roman" w:hAnsi="Times New Roman"/>
                <w:color w:val="1A202C"/>
                <w:sz w:val="20"/>
              </w:rPr>
              <w:t>i nh</w:t>
            </w:r>
            <w:r>
              <w:rPr>
                <w:rFonts w:ascii="Times New Roman" w:hAnsi="Times New Roman"/>
                <w:color w:val="1A202C"/>
                <w:sz w:val="20"/>
              </w:rPr>
              <w:t>ạ</w:t>
            </w:r>
            <w:r>
              <w:rPr>
                <w:rFonts w:ascii="Times New Roman" w:hAnsi="Times New Roman"/>
                <w:color w:val="1A202C"/>
                <w:sz w:val="20"/>
              </w:rPr>
              <w:t>c c</w:t>
            </w:r>
            <w:r>
              <w:rPr>
                <w:rFonts w:ascii="Times New Roman" w:hAnsi="Times New Roman"/>
                <w:color w:val="1A202C"/>
                <w:sz w:val="20"/>
              </w:rPr>
              <w:t>ụ</w:t>
            </w:r>
            <w:r>
              <w:rPr>
                <w:rFonts w:ascii="Times New Roman" w:hAnsi="Times New Roman"/>
                <w:color w:val="1A202C"/>
                <w:sz w:val="20"/>
              </w:rPr>
              <w:t xml:space="preserve"> b</w:t>
            </w:r>
            <w:r>
              <w:rPr>
                <w:rFonts w:ascii="Times New Roman" w:hAnsi="Times New Roman"/>
                <w:color w:val="1A202C"/>
                <w:sz w:val="20"/>
              </w:rPr>
              <w:t>ộ</w:t>
            </w:r>
            <w:r>
              <w:rPr>
                <w:rFonts w:ascii="Times New Roman" w:hAnsi="Times New Roman"/>
                <w:color w:val="1A202C"/>
                <w:sz w:val="20"/>
              </w:rPr>
              <w:t xml:space="preserve"> dây</w:t>
            </w:r>
          </w:p>
        </w:tc>
      </w:tr>
      <w:tr w:rsidR="007B009B" w14:paraId="68A578FB" w14:textId="77777777">
        <w:trPr>
          <w:jc w:val="center"/>
        </w:trPr>
        <w:tc>
          <w:tcPr>
            <w:tcW w:w="2351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55C417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b/>
                <w:color w:val="1A202C"/>
                <w:sz w:val="20"/>
              </w:rPr>
              <w:lastRenderedPageBreak/>
              <w:t>Th</w:t>
            </w:r>
            <w:r>
              <w:rPr>
                <w:rFonts w:ascii="Times New Roman" w:hAnsi="Times New Roman"/>
                <w:b/>
                <w:color w:val="1A202C"/>
                <w:sz w:val="20"/>
              </w:rPr>
              <w:t>ờ</w:t>
            </w:r>
            <w:r>
              <w:rPr>
                <w:rFonts w:ascii="Times New Roman" w:hAnsi="Times New Roman"/>
                <w:b/>
                <w:color w:val="1A202C"/>
                <w:sz w:val="20"/>
              </w:rPr>
              <w:t>i lư</w:t>
            </w:r>
            <w:r>
              <w:rPr>
                <w:rFonts w:ascii="Times New Roman" w:hAnsi="Times New Roman"/>
                <w:b/>
                <w:color w:val="1A202C"/>
                <w:sz w:val="20"/>
              </w:rPr>
              <w:t>ợ</w:t>
            </w:r>
            <w:r>
              <w:rPr>
                <w:rFonts w:ascii="Times New Roman" w:hAnsi="Times New Roman"/>
                <w:b/>
                <w:color w:val="1A202C"/>
                <w:sz w:val="20"/>
              </w:rPr>
              <w:t>ng t</w:t>
            </w:r>
            <w:r>
              <w:rPr>
                <w:rFonts w:ascii="Times New Roman" w:hAnsi="Times New Roman"/>
                <w:b/>
                <w:color w:val="1A202C"/>
                <w:sz w:val="20"/>
              </w:rPr>
              <w:t>ệ</w:t>
            </w:r>
            <w:r>
              <w:rPr>
                <w:rFonts w:ascii="Times New Roman" w:hAnsi="Times New Roman"/>
                <w:b/>
                <w:color w:val="1A202C"/>
                <w:sz w:val="20"/>
              </w:rPr>
              <w:t>p</w:t>
            </w:r>
          </w:p>
        </w:tc>
        <w:tc>
          <w:tcPr>
            <w:tcW w:w="2351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504F90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Đ</w:t>
            </w:r>
            <w:r>
              <w:rPr>
                <w:rFonts w:ascii="Times New Roman" w:hAnsi="Times New Roman"/>
                <w:color w:val="1A202C"/>
                <w:sz w:val="20"/>
              </w:rPr>
              <w:t>ồ</w:t>
            </w:r>
            <w:r>
              <w:rPr>
                <w:rFonts w:ascii="Times New Roman" w:hAnsi="Times New Roman"/>
                <w:color w:val="1A202C"/>
                <w:sz w:val="20"/>
              </w:rPr>
              <w:t>ng đ</w:t>
            </w:r>
            <w:r>
              <w:rPr>
                <w:rFonts w:ascii="Times New Roman" w:hAnsi="Times New Roman"/>
                <w:color w:val="1A202C"/>
                <w:sz w:val="20"/>
              </w:rPr>
              <w:t>ề</w:t>
            </w:r>
            <w:r>
              <w:rPr>
                <w:rFonts w:ascii="Times New Roman" w:hAnsi="Times New Roman"/>
                <w:color w:val="1A202C"/>
                <w:sz w:val="20"/>
              </w:rPr>
              <w:t>u, t</w:t>
            </w:r>
            <w:r>
              <w:rPr>
                <w:rFonts w:ascii="Times New Roman" w:hAnsi="Times New Roman"/>
                <w:color w:val="1A202C"/>
                <w:sz w:val="20"/>
              </w:rPr>
              <w:t>ậ</w:t>
            </w:r>
            <w:r>
              <w:rPr>
                <w:rFonts w:ascii="Times New Roman" w:hAnsi="Times New Roman"/>
                <w:color w:val="1A202C"/>
                <w:sz w:val="20"/>
              </w:rPr>
              <w:t>p trung n</w:t>
            </w:r>
            <w:r>
              <w:rPr>
                <w:rFonts w:ascii="Times New Roman" w:hAnsi="Times New Roman"/>
                <w:color w:val="1A202C"/>
                <w:sz w:val="20"/>
              </w:rPr>
              <w:t>ố</w:t>
            </w:r>
            <w:r>
              <w:rPr>
                <w:rFonts w:ascii="Times New Roman" w:hAnsi="Times New Roman"/>
                <w:color w:val="1A202C"/>
                <w:sz w:val="20"/>
              </w:rPr>
              <w:t>t</w:t>
            </w:r>
          </w:p>
        </w:tc>
        <w:tc>
          <w:tcPr>
            <w:tcW w:w="2351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0943C4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b/>
                <w:color w:val="1A202C"/>
                <w:sz w:val="20"/>
              </w:rPr>
              <w:t>2,0 - 3,0 giây / t</w:t>
            </w:r>
            <w:r>
              <w:rPr>
                <w:rFonts w:ascii="Times New Roman" w:hAnsi="Times New Roman"/>
                <w:b/>
                <w:color w:val="1A202C"/>
                <w:sz w:val="20"/>
              </w:rPr>
              <w:t>ệ</w:t>
            </w:r>
            <w:r>
              <w:rPr>
                <w:rFonts w:ascii="Times New Roman" w:hAnsi="Times New Roman"/>
                <w:b/>
                <w:color w:val="1A202C"/>
                <w:sz w:val="20"/>
              </w:rPr>
              <w:t>p</w:t>
            </w:r>
          </w:p>
        </w:tc>
        <w:tc>
          <w:tcPr>
            <w:tcW w:w="2351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79AB18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Đ</w:t>
            </w:r>
            <w:r>
              <w:rPr>
                <w:rFonts w:ascii="Times New Roman" w:hAnsi="Times New Roman"/>
                <w:color w:val="1A202C"/>
                <w:sz w:val="20"/>
              </w:rPr>
              <w:t>ủ</w:t>
            </w:r>
            <w:r>
              <w:rPr>
                <w:rFonts w:ascii="Times New Roman" w:hAnsi="Times New Roman"/>
                <w:color w:val="1A202C"/>
                <w:sz w:val="20"/>
              </w:rPr>
              <w:t xml:space="preserve"> dài đ</w:t>
            </w:r>
            <w:r>
              <w:rPr>
                <w:rFonts w:ascii="Times New Roman" w:hAnsi="Times New Roman"/>
                <w:color w:val="1A202C"/>
                <w:sz w:val="20"/>
              </w:rPr>
              <w:t>ể</w:t>
            </w:r>
            <w:r>
              <w:rPr>
                <w:rFonts w:ascii="Times New Roman" w:hAnsi="Times New Roman"/>
                <w:color w:val="1A202C"/>
                <w:sz w:val="20"/>
              </w:rPr>
              <w:t xml:space="preserve"> ch</w:t>
            </w:r>
            <w:r>
              <w:rPr>
                <w:rFonts w:ascii="Times New Roman" w:hAnsi="Times New Roman"/>
                <w:color w:val="1A202C"/>
                <w:sz w:val="20"/>
              </w:rPr>
              <w:t>ứ</w:t>
            </w:r>
            <w:r>
              <w:rPr>
                <w:rFonts w:ascii="Times New Roman" w:hAnsi="Times New Roman"/>
                <w:color w:val="1A202C"/>
                <w:sz w:val="20"/>
              </w:rPr>
              <w:t>a tr</w:t>
            </w:r>
            <w:r>
              <w:rPr>
                <w:rFonts w:ascii="Times New Roman" w:hAnsi="Times New Roman"/>
                <w:color w:val="1A202C"/>
                <w:sz w:val="20"/>
              </w:rPr>
              <w:t>ọ</w:t>
            </w:r>
            <w:r>
              <w:rPr>
                <w:rFonts w:ascii="Times New Roman" w:hAnsi="Times New Roman"/>
                <w:color w:val="1A202C"/>
                <w:sz w:val="20"/>
              </w:rPr>
              <w:t>n chu k</w:t>
            </w:r>
            <w:r>
              <w:rPr>
                <w:rFonts w:ascii="Times New Roman" w:hAnsi="Times New Roman"/>
                <w:color w:val="1A202C"/>
                <w:sz w:val="20"/>
              </w:rPr>
              <w:t>ỳ</w:t>
            </w:r>
            <w:r>
              <w:rPr>
                <w:rFonts w:ascii="Times New Roman" w:hAnsi="Times New Roman"/>
                <w:color w:val="1A202C"/>
                <w:sz w:val="20"/>
              </w:rPr>
              <w:t xml:space="preserve"> Attack-Decay-Sustain-Release c</w:t>
            </w:r>
            <w:r>
              <w:rPr>
                <w:rFonts w:ascii="Times New Roman" w:hAnsi="Times New Roman"/>
                <w:color w:val="1A202C"/>
                <w:sz w:val="20"/>
              </w:rPr>
              <w:t>ủ</w:t>
            </w:r>
            <w:r>
              <w:rPr>
                <w:rFonts w:ascii="Times New Roman" w:hAnsi="Times New Roman"/>
                <w:color w:val="1A202C"/>
                <w:sz w:val="20"/>
              </w:rPr>
              <w:t>a n</w:t>
            </w:r>
            <w:r>
              <w:rPr>
                <w:rFonts w:ascii="Times New Roman" w:hAnsi="Times New Roman"/>
                <w:color w:val="1A202C"/>
                <w:sz w:val="20"/>
              </w:rPr>
              <w:t>ố</w:t>
            </w:r>
            <w:r>
              <w:rPr>
                <w:rFonts w:ascii="Times New Roman" w:hAnsi="Times New Roman"/>
                <w:color w:val="1A202C"/>
                <w:sz w:val="20"/>
              </w:rPr>
              <w:t>t nh</w:t>
            </w:r>
            <w:r>
              <w:rPr>
                <w:rFonts w:ascii="Times New Roman" w:hAnsi="Times New Roman"/>
                <w:color w:val="1A202C"/>
                <w:sz w:val="20"/>
              </w:rPr>
              <w:t>ạ</w:t>
            </w:r>
            <w:r>
              <w:rPr>
                <w:rFonts w:ascii="Times New Roman" w:hAnsi="Times New Roman"/>
                <w:color w:val="1A202C"/>
                <w:sz w:val="20"/>
              </w:rPr>
              <w:t>c</w:t>
            </w:r>
          </w:p>
        </w:tc>
      </w:tr>
      <w:tr w:rsidR="007B009B" w14:paraId="50B50114" w14:textId="77777777">
        <w:trPr>
          <w:jc w:val="center"/>
        </w:trPr>
        <w:tc>
          <w:tcPr>
            <w:tcW w:w="2351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1F170B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b/>
                <w:color w:val="1A202C"/>
                <w:sz w:val="20"/>
              </w:rPr>
              <w:t>S</w:t>
            </w:r>
            <w:r>
              <w:rPr>
                <w:rFonts w:ascii="Times New Roman" w:hAnsi="Times New Roman"/>
                <w:b/>
                <w:color w:val="1A202C"/>
                <w:sz w:val="20"/>
              </w:rPr>
              <w:t>ố</w:t>
            </w:r>
            <w:r>
              <w:rPr>
                <w:rFonts w:ascii="Times New Roman" w:hAnsi="Times New Roman"/>
                <w:b/>
                <w:color w:val="1A202C"/>
                <w:sz w:val="20"/>
              </w:rPr>
              <w:t xml:space="preserve"> lư</w:t>
            </w:r>
            <w:r>
              <w:rPr>
                <w:rFonts w:ascii="Times New Roman" w:hAnsi="Times New Roman"/>
                <w:b/>
                <w:color w:val="1A202C"/>
                <w:sz w:val="20"/>
              </w:rPr>
              <w:t>ợ</w:t>
            </w:r>
            <w:r>
              <w:rPr>
                <w:rFonts w:ascii="Times New Roman" w:hAnsi="Times New Roman"/>
                <w:b/>
                <w:color w:val="1A202C"/>
                <w:sz w:val="20"/>
              </w:rPr>
              <w:t>ng m</w:t>
            </w:r>
            <w:r>
              <w:rPr>
                <w:rFonts w:ascii="Times New Roman" w:hAnsi="Times New Roman"/>
                <w:b/>
                <w:color w:val="1A202C"/>
                <w:sz w:val="20"/>
              </w:rPr>
              <w:t>ẫ</w:t>
            </w:r>
            <w:r>
              <w:rPr>
                <w:rFonts w:ascii="Times New Roman" w:hAnsi="Times New Roman"/>
                <w:b/>
                <w:color w:val="1A202C"/>
                <w:sz w:val="20"/>
              </w:rPr>
              <w:t>u</w:t>
            </w:r>
          </w:p>
        </w:tc>
        <w:tc>
          <w:tcPr>
            <w:tcW w:w="2351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C3BD03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T</w:t>
            </w:r>
            <w:r>
              <w:rPr>
                <w:rFonts w:ascii="Times New Roman" w:hAnsi="Times New Roman"/>
                <w:color w:val="1A202C"/>
                <w:sz w:val="20"/>
              </w:rPr>
              <w:t>ố</w:t>
            </w:r>
            <w:r>
              <w:rPr>
                <w:rFonts w:ascii="Times New Roman" w:hAnsi="Times New Roman"/>
                <w:color w:val="1A202C"/>
                <w:sz w:val="20"/>
              </w:rPr>
              <w:t>i thi</w:t>
            </w:r>
            <w:r>
              <w:rPr>
                <w:rFonts w:ascii="Times New Roman" w:hAnsi="Times New Roman"/>
                <w:color w:val="1A202C"/>
                <w:sz w:val="20"/>
              </w:rPr>
              <w:t>ể</w:t>
            </w:r>
            <w:r>
              <w:rPr>
                <w:rFonts w:ascii="Times New Roman" w:hAnsi="Times New Roman"/>
                <w:color w:val="1A202C"/>
                <w:sz w:val="20"/>
              </w:rPr>
              <w:t>u 500 m</w:t>
            </w:r>
            <w:r>
              <w:rPr>
                <w:rFonts w:ascii="Times New Roman" w:hAnsi="Times New Roman"/>
                <w:color w:val="1A202C"/>
                <w:sz w:val="20"/>
              </w:rPr>
              <w:t>ẫ</w:t>
            </w:r>
            <w:r>
              <w:rPr>
                <w:rFonts w:ascii="Times New Roman" w:hAnsi="Times New Roman"/>
                <w:color w:val="1A202C"/>
                <w:sz w:val="20"/>
              </w:rPr>
              <w:t>u</w:t>
            </w:r>
          </w:p>
        </w:tc>
        <w:tc>
          <w:tcPr>
            <w:tcW w:w="2351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3708E3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b/>
                <w:color w:val="1A202C"/>
                <w:sz w:val="20"/>
              </w:rPr>
              <w:t>600 m</w:t>
            </w:r>
            <w:r>
              <w:rPr>
                <w:rFonts w:ascii="Times New Roman" w:hAnsi="Times New Roman"/>
                <w:b/>
                <w:color w:val="1A202C"/>
                <w:sz w:val="20"/>
              </w:rPr>
              <w:t>ẫ</w:t>
            </w:r>
            <w:r>
              <w:rPr>
                <w:rFonts w:ascii="Times New Roman" w:hAnsi="Times New Roman"/>
                <w:b/>
                <w:color w:val="1A202C"/>
                <w:sz w:val="20"/>
              </w:rPr>
              <w:t>u (100 m</w:t>
            </w:r>
            <w:r>
              <w:rPr>
                <w:rFonts w:ascii="Times New Roman" w:hAnsi="Times New Roman"/>
                <w:b/>
                <w:color w:val="1A202C"/>
                <w:sz w:val="20"/>
              </w:rPr>
              <w:t>ẫ</w:t>
            </w:r>
            <w:r>
              <w:rPr>
                <w:rFonts w:ascii="Times New Roman" w:hAnsi="Times New Roman"/>
                <w:b/>
                <w:color w:val="1A202C"/>
                <w:sz w:val="20"/>
              </w:rPr>
              <w:t>u/nh</w:t>
            </w:r>
            <w:r>
              <w:rPr>
                <w:rFonts w:ascii="Times New Roman" w:hAnsi="Times New Roman"/>
                <w:b/>
                <w:color w:val="1A202C"/>
                <w:sz w:val="20"/>
              </w:rPr>
              <w:t>ạ</w:t>
            </w:r>
            <w:r>
              <w:rPr>
                <w:rFonts w:ascii="Times New Roman" w:hAnsi="Times New Roman"/>
                <w:b/>
                <w:color w:val="1A202C"/>
                <w:sz w:val="20"/>
              </w:rPr>
              <w:t>c c</w:t>
            </w:r>
            <w:r>
              <w:rPr>
                <w:rFonts w:ascii="Times New Roman" w:hAnsi="Times New Roman"/>
                <w:b/>
                <w:color w:val="1A202C"/>
                <w:sz w:val="20"/>
              </w:rPr>
              <w:t>ụ</w:t>
            </w:r>
            <w:r>
              <w:rPr>
                <w:rFonts w:ascii="Times New Roman" w:hAnsi="Times New Roman"/>
                <w:b/>
                <w:color w:val="1A202C"/>
                <w:sz w:val="20"/>
              </w:rPr>
              <w:t>)</w:t>
            </w:r>
          </w:p>
        </w:tc>
        <w:tc>
          <w:tcPr>
            <w:tcW w:w="2351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5CBC6B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Cân b</w:t>
            </w:r>
            <w:r>
              <w:rPr>
                <w:rFonts w:ascii="Times New Roman" w:hAnsi="Times New Roman"/>
                <w:color w:val="1A202C"/>
                <w:sz w:val="20"/>
              </w:rPr>
              <w:t>ằ</w:t>
            </w:r>
            <w:r>
              <w:rPr>
                <w:rFonts w:ascii="Times New Roman" w:hAnsi="Times New Roman"/>
                <w:color w:val="1A202C"/>
                <w:sz w:val="20"/>
              </w:rPr>
              <w:t>ng tuy</w:t>
            </w:r>
            <w:r>
              <w:rPr>
                <w:rFonts w:ascii="Times New Roman" w:hAnsi="Times New Roman"/>
                <w:color w:val="1A202C"/>
                <w:sz w:val="20"/>
              </w:rPr>
              <w:t>ệ</w:t>
            </w:r>
            <w:r>
              <w:rPr>
                <w:rFonts w:ascii="Times New Roman" w:hAnsi="Times New Roman"/>
                <w:color w:val="1A202C"/>
                <w:sz w:val="20"/>
              </w:rPr>
              <w:t>t đ</w:t>
            </w:r>
            <w:r>
              <w:rPr>
                <w:rFonts w:ascii="Times New Roman" w:hAnsi="Times New Roman"/>
                <w:color w:val="1A202C"/>
                <w:sz w:val="20"/>
              </w:rPr>
              <w:t>ố</w:t>
            </w:r>
            <w:r>
              <w:rPr>
                <w:rFonts w:ascii="Times New Roman" w:hAnsi="Times New Roman"/>
                <w:color w:val="1A202C"/>
                <w:sz w:val="20"/>
              </w:rPr>
              <w:t>i gi</w:t>
            </w:r>
            <w:r>
              <w:rPr>
                <w:rFonts w:ascii="Times New Roman" w:hAnsi="Times New Roman"/>
                <w:color w:val="1A202C"/>
                <w:sz w:val="20"/>
              </w:rPr>
              <w:t>ữ</w:t>
            </w:r>
            <w:r>
              <w:rPr>
                <w:rFonts w:ascii="Times New Roman" w:hAnsi="Times New Roman"/>
                <w:color w:val="1A202C"/>
                <w:sz w:val="20"/>
              </w:rPr>
              <w:t>a 6 l</w:t>
            </w:r>
            <w:r>
              <w:rPr>
                <w:rFonts w:ascii="Times New Roman" w:hAnsi="Times New Roman"/>
                <w:color w:val="1A202C"/>
                <w:sz w:val="20"/>
              </w:rPr>
              <w:t>ớ</w:t>
            </w:r>
            <w:r>
              <w:rPr>
                <w:rFonts w:ascii="Times New Roman" w:hAnsi="Times New Roman"/>
                <w:color w:val="1A202C"/>
                <w:sz w:val="20"/>
              </w:rPr>
              <w:t>p nh</w:t>
            </w:r>
            <w:r>
              <w:rPr>
                <w:rFonts w:ascii="Times New Roman" w:hAnsi="Times New Roman"/>
                <w:color w:val="1A202C"/>
                <w:sz w:val="20"/>
              </w:rPr>
              <w:t>ạ</w:t>
            </w:r>
            <w:r>
              <w:rPr>
                <w:rFonts w:ascii="Times New Roman" w:hAnsi="Times New Roman"/>
                <w:color w:val="1A202C"/>
                <w:sz w:val="20"/>
              </w:rPr>
              <w:t>c c</w:t>
            </w:r>
            <w:r>
              <w:rPr>
                <w:rFonts w:ascii="Times New Roman" w:hAnsi="Times New Roman"/>
                <w:color w:val="1A202C"/>
                <w:sz w:val="20"/>
              </w:rPr>
              <w:t>ụ</w:t>
            </w:r>
            <w:r>
              <w:rPr>
                <w:rFonts w:ascii="Times New Roman" w:hAnsi="Times New Roman"/>
                <w:color w:val="1A202C"/>
                <w:sz w:val="20"/>
              </w:rPr>
              <w:t xml:space="preserve"> b</w:t>
            </w:r>
            <w:r>
              <w:rPr>
                <w:rFonts w:ascii="Times New Roman" w:hAnsi="Times New Roman"/>
                <w:color w:val="1A202C"/>
                <w:sz w:val="20"/>
              </w:rPr>
              <w:t>ộ</w:t>
            </w:r>
            <w:r>
              <w:rPr>
                <w:rFonts w:ascii="Times New Roman" w:hAnsi="Times New Roman"/>
                <w:color w:val="1A202C"/>
                <w:sz w:val="20"/>
              </w:rPr>
              <w:t xml:space="preserve"> dây</w:t>
            </w:r>
          </w:p>
        </w:tc>
      </w:tr>
    </w:tbl>
    <w:p w14:paraId="4AF73C8C" w14:textId="77777777" w:rsidR="007B009B" w:rsidRDefault="007B009B">
      <w:pPr>
        <w:spacing w:after="80"/>
      </w:pPr>
    </w:p>
    <w:p w14:paraId="09DAB05D" w14:textId="77777777" w:rsidR="007B009B" w:rsidRDefault="00810FB8">
      <w:pPr>
        <w:pStyle w:val="Heading3"/>
      </w:pPr>
      <w:r>
        <w:rPr>
          <w:rFonts w:ascii="Times New Roman" w:hAnsi="Times New Roman"/>
        </w:rPr>
        <w:t>2.3 Quy trình ti</w:t>
      </w:r>
      <w:r>
        <w:rPr>
          <w:rFonts w:ascii="Times New Roman" w:hAnsi="Times New Roman"/>
        </w:rPr>
        <w:t>ề</w:t>
      </w:r>
      <w:r>
        <w:rPr>
          <w:rFonts w:ascii="Times New Roman" w:hAnsi="Times New Roman"/>
        </w:rPr>
        <w:t>n x</w:t>
      </w:r>
      <w:r>
        <w:rPr>
          <w:rFonts w:ascii="Times New Roman" w:hAnsi="Times New Roman"/>
        </w:rPr>
        <w:t>ử</w:t>
      </w:r>
      <w:r>
        <w:rPr>
          <w:rFonts w:ascii="Times New Roman" w:hAnsi="Times New Roman"/>
        </w:rPr>
        <w:t xml:space="preserve"> lý</w:t>
      </w:r>
    </w:p>
    <w:p w14:paraId="25AC89AC" w14:textId="77777777" w:rsidR="007B009B" w:rsidRDefault="00810FB8">
      <w:pPr>
        <w:spacing w:before="40" w:after="100" w:line="312" w:lineRule="auto"/>
        <w:jc w:val="both"/>
      </w:pPr>
      <w:r>
        <w:rPr>
          <w:rFonts w:ascii="Times New Roman" w:hAnsi="Times New Roman"/>
          <w:color w:val="1A202C"/>
          <w:sz w:val="24"/>
        </w:rPr>
        <w:t>Tín hi</w:t>
      </w:r>
      <w:r>
        <w:rPr>
          <w:rFonts w:ascii="Times New Roman" w:hAnsi="Times New Roman"/>
          <w:color w:val="1A202C"/>
          <w:sz w:val="24"/>
        </w:rPr>
        <w:t>ệ</w:t>
      </w:r>
      <w:r>
        <w:rPr>
          <w:rFonts w:ascii="Times New Roman" w:hAnsi="Times New Roman"/>
          <w:color w:val="1A202C"/>
          <w:sz w:val="24"/>
        </w:rPr>
        <w:t>u âm thanh thô khi thu th</w:t>
      </w:r>
      <w:r>
        <w:rPr>
          <w:rFonts w:ascii="Times New Roman" w:hAnsi="Times New Roman"/>
          <w:color w:val="1A202C"/>
          <w:sz w:val="24"/>
        </w:rPr>
        <w:t>ậ</w:t>
      </w:r>
      <w:r>
        <w:rPr>
          <w:rFonts w:ascii="Times New Roman" w:hAnsi="Times New Roman"/>
          <w:color w:val="1A202C"/>
          <w:sz w:val="24"/>
        </w:rPr>
        <w:t>p thư</w:t>
      </w:r>
      <w:r>
        <w:rPr>
          <w:rFonts w:ascii="Times New Roman" w:hAnsi="Times New Roman"/>
          <w:color w:val="1A202C"/>
          <w:sz w:val="24"/>
        </w:rPr>
        <w:t>ờ</w:t>
      </w:r>
      <w:r>
        <w:rPr>
          <w:rFonts w:ascii="Times New Roman" w:hAnsi="Times New Roman"/>
          <w:color w:val="1A202C"/>
          <w:sz w:val="24"/>
        </w:rPr>
        <w:t>ng ch</w:t>
      </w:r>
      <w:r>
        <w:rPr>
          <w:rFonts w:ascii="Times New Roman" w:hAnsi="Times New Roman"/>
          <w:color w:val="1A202C"/>
          <w:sz w:val="24"/>
        </w:rPr>
        <w:t>ứ</w:t>
      </w:r>
      <w:r>
        <w:rPr>
          <w:rFonts w:ascii="Times New Roman" w:hAnsi="Times New Roman"/>
          <w:color w:val="1A202C"/>
          <w:sz w:val="24"/>
        </w:rPr>
        <w:t>a kho</w:t>
      </w:r>
      <w:r>
        <w:rPr>
          <w:rFonts w:ascii="Times New Roman" w:hAnsi="Times New Roman"/>
          <w:color w:val="1A202C"/>
          <w:sz w:val="24"/>
        </w:rPr>
        <w:t>ả</w:t>
      </w:r>
      <w:r>
        <w:rPr>
          <w:rFonts w:ascii="Times New Roman" w:hAnsi="Times New Roman"/>
          <w:color w:val="1A202C"/>
          <w:sz w:val="24"/>
        </w:rPr>
        <w:t>ng l</w:t>
      </w:r>
      <w:r>
        <w:rPr>
          <w:rFonts w:ascii="Times New Roman" w:hAnsi="Times New Roman"/>
          <w:color w:val="1A202C"/>
          <w:sz w:val="24"/>
        </w:rPr>
        <w:t>ặ</w:t>
      </w:r>
      <w:r>
        <w:rPr>
          <w:rFonts w:ascii="Times New Roman" w:hAnsi="Times New Roman"/>
          <w:color w:val="1A202C"/>
          <w:sz w:val="24"/>
        </w:rPr>
        <w:t>ng không mong mu</w:t>
      </w:r>
      <w:r>
        <w:rPr>
          <w:rFonts w:ascii="Times New Roman" w:hAnsi="Times New Roman"/>
          <w:color w:val="1A202C"/>
          <w:sz w:val="24"/>
        </w:rPr>
        <w:t>ố</w:t>
      </w:r>
      <w:r>
        <w:rPr>
          <w:rFonts w:ascii="Times New Roman" w:hAnsi="Times New Roman"/>
          <w:color w:val="1A202C"/>
          <w:sz w:val="24"/>
        </w:rPr>
        <w:t xml:space="preserve">n </w:t>
      </w:r>
      <w:r>
        <w:rPr>
          <w:rFonts w:ascii="Times New Roman" w:hAnsi="Times New Roman"/>
          <w:color w:val="1A202C"/>
          <w:sz w:val="24"/>
        </w:rPr>
        <w:t>ở</w:t>
      </w:r>
      <w:r>
        <w:rPr>
          <w:rFonts w:ascii="Times New Roman" w:hAnsi="Times New Roman"/>
          <w:color w:val="1A202C"/>
          <w:sz w:val="24"/>
        </w:rPr>
        <w:t xml:space="preserve"> đ</w:t>
      </w:r>
      <w:r>
        <w:rPr>
          <w:rFonts w:ascii="Times New Roman" w:hAnsi="Times New Roman"/>
          <w:color w:val="1A202C"/>
          <w:sz w:val="24"/>
        </w:rPr>
        <w:t>ầ</w:t>
      </w:r>
      <w:r>
        <w:rPr>
          <w:rFonts w:ascii="Times New Roman" w:hAnsi="Times New Roman"/>
          <w:color w:val="1A202C"/>
          <w:sz w:val="24"/>
        </w:rPr>
        <w:t>u/cu</w:t>
      </w:r>
      <w:r>
        <w:rPr>
          <w:rFonts w:ascii="Times New Roman" w:hAnsi="Times New Roman"/>
          <w:color w:val="1A202C"/>
          <w:sz w:val="24"/>
        </w:rPr>
        <w:t>ố</w:t>
      </w:r>
      <w:r>
        <w:rPr>
          <w:rFonts w:ascii="Times New Roman" w:hAnsi="Times New Roman"/>
          <w:color w:val="1A202C"/>
          <w:sz w:val="24"/>
        </w:rPr>
        <w:t>i b</w:t>
      </w:r>
      <w:r>
        <w:rPr>
          <w:rFonts w:ascii="Times New Roman" w:hAnsi="Times New Roman"/>
          <w:color w:val="1A202C"/>
          <w:sz w:val="24"/>
        </w:rPr>
        <w:t>ả</w:t>
      </w:r>
      <w:r>
        <w:rPr>
          <w:rFonts w:ascii="Times New Roman" w:hAnsi="Times New Roman"/>
          <w:color w:val="1A202C"/>
          <w:sz w:val="24"/>
        </w:rPr>
        <w:t>n ghi, m</w:t>
      </w:r>
      <w:r>
        <w:rPr>
          <w:rFonts w:ascii="Times New Roman" w:hAnsi="Times New Roman"/>
          <w:color w:val="1A202C"/>
          <w:sz w:val="24"/>
        </w:rPr>
        <w:t>ứ</w:t>
      </w:r>
      <w:r>
        <w:rPr>
          <w:rFonts w:ascii="Times New Roman" w:hAnsi="Times New Roman"/>
          <w:color w:val="1A202C"/>
          <w:sz w:val="24"/>
        </w:rPr>
        <w:t>c âm lư</w:t>
      </w:r>
      <w:r>
        <w:rPr>
          <w:rFonts w:ascii="Times New Roman" w:hAnsi="Times New Roman"/>
          <w:color w:val="1A202C"/>
          <w:sz w:val="24"/>
        </w:rPr>
        <w:t>ợ</w:t>
      </w:r>
      <w:r>
        <w:rPr>
          <w:rFonts w:ascii="Times New Roman" w:hAnsi="Times New Roman"/>
          <w:color w:val="1A202C"/>
          <w:sz w:val="24"/>
        </w:rPr>
        <w:t>ng chênh l</w:t>
      </w:r>
      <w:r>
        <w:rPr>
          <w:rFonts w:ascii="Times New Roman" w:hAnsi="Times New Roman"/>
          <w:color w:val="1A202C"/>
          <w:sz w:val="24"/>
        </w:rPr>
        <w:t>ệ</w:t>
      </w:r>
      <w:r>
        <w:rPr>
          <w:rFonts w:ascii="Times New Roman" w:hAnsi="Times New Roman"/>
          <w:color w:val="1A202C"/>
          <w:sz w:val="24"/>
        </w:rPr>
        <w:t>ch do c</w:t>
      </w:r>
      <w:r>
        <w:rPr>
          <w:rFonts w:ascii="Times New Roman" w:hAnsi="Times New Roman"/>
          <w:color w:val="1A202C"/>
          <w:sz w:val="24"/>
        </w:rPr>
        <w:t>ự</w:t>
      </w:r>
      <w:r>
        <w:rPr>
          <w:rFonts w:ascii="Times New Roman" w:hAnsi="Times New Roman"/>
          <w:color w:val="1A202C"/>
          <w:sz w:val="24"/>
        </w:rPr>
        <w:t xml:space="preserve"> ly đ</w:t>
      </w:r>
      <w:r>
        <w:rPr>
          <w:rFonts w:ascii="Times New Roman" w:hAnsi="Times New Roman"/>
          <w:color w:val="1A202C"/>
          <w:sz w:val="24"/>
        </w:rPr>
        <w:t>ặ</w:t>
      </w:r>
      <w:r>
        <w:rPr>
          <w:rFonts w:ascii="Times New Roman" w:hAnsi="Times New Roman"/>
          <w:color w:val="1A202C"/>
          <w:sz w:val="24"/>
        </w:rPr>
        <w:t>t micro và ti</w:t>
      </w:r>
      <w:r>
        <w:rPr>
          <w:rFonts w:ascii="Times New Roman" w:hAnsi="Times New Roman"/>
          <w:color w:val="1A202C"/>
          <w:sz w:val="24"/>
        </w:rPr>
        <w:t>ế</w:t>
      </w:r>
      <w:r>
        <w:rPr>
          <w:rFonts w:ascii="Times New Roman" w:hAnsi="Times New Roman"/>
          <w:color w:val="1A202C"/>
          <w:sz w:val="24"/>
        </w:rPr>
        <w:t>ng "click/pop" biên đ</w:t>
      </w:r>
      <w:r>
        <w:rPr>
          <w:rFonts w:ascii="Times New Roman" w:hAnsi="Times New Roman"/>
          <w:color w:val="1A202C"/>
          <w:sz w:val="24"/>
        </w:rPr>
        <w:t>ộ</w:t>
      </w:r>
      <w:r>
        <w:rPr>
          <w:rFonts w:ascii="Times New Roman" w:hAnsi="Times New Roman"/>
          <w:color w:val="1A202C"/>
          <w:sz w:val="24"/>
        </w:rPr>
        <w:t xml:space="preserve"> </w:t>
      </w:r>
      <w:r>
        <w:rPr>
          <w:rFonts w:ascii="Times New Roman" w:hAnsi="Times New Roman"/>
          <w:color w:val="1A202C"/>
          <w:sz w:val="24"/>
        </w:rPr>
        <w:t>ở</w:t>
      </w:r>
      <w:r>
        <w:rPr>
          <w:rFonts w:ascii="Times New Roman" w:hAnsi="Times New Roman"/>
          <w:color w:val="1A202C"/>
          <w:sz w:val="24"/>
        </w:rPr>
        <w:t xml:space="preserve"> đi</w:t>
      </w:r>
      <w:r>
        <w:rPr>
          <w:rFonts w:ascii="Times New Roman" w:hAnsi="Times New Roman"/>
          <w:color w:val="1A202C"/>
          <w:sz w:val="24"/>
        </w:rPr>
        <w:t>ể</w:t>
      </w:r>
      <w:r>
        <w:rPr>
          <w:rFonts w:ascii="Times New Roman" w:hAnsi="Times New Roman"/>
          <w:color w:val="1A202C"/>
          <w:sz w:val="24"/>
        </w:rPr>
        <w:t>m c</w:t>
      </w:r>
      <w:r>
        <w:rPr>
          <w:rFonts w:ascii="Times New Roman" w:hAnsi="Times New Roman"/>
          <w:color w:val="1A202C"/>
          <w:sz w:val="24"/>
        </w:rPr>
        <w:t>ắ</w:t>
      </w:r>
      <w:r>
        <w:rPr>
          <w:rFonts w:ascii="Times New Roman" w:hAnsi="Times New Roman"/>
          <w:color w:val="1A202C"/>
          <w:sz w:val="24"/>
        </w:rPr>
        <w:t>t đ</w:t>
      </w:r>
      <w:r>
        <w:rPr>
          <w:rFonts w:ascii="Times New Roman" w:hAnsi="Times New Roman"/>
          <w:color w:val="1A202C"/>
          <w:sz w:val="24"/>
        </w:rPr>
        <w:t>ộ</w:t>
      </w:r>
      <w:r>
        <w:rPr>
          <w:rFonts w:ascii="Times New Roman" w:hAnsi="Times New Roman"/>
          <w:color w:val="1A202C"/>
          <w:sz w:val="24"/>
        </w:rPr>
        <w:t>t ng</w:t>
      </w:r>
      <w:r>
        <w:rPr>
          <w:rFonts w:ascii="Times New Roman" w:hAnsi="Times New Roman"/>
          <w:color w:val="1A202C"/>
          <w:sz w:val="24"/>
        </w:rPr>
        <w:t>ộ</w:t>
      </w:r>
      <w:r>
        <w:rPr>
          <w:rFonts w:ascii="Times New Roman" w:hAnsi="Times New Roman"/>
          <w:color w:val="1A202C"/>
          <w:sz w:val="24"/>
        </w:rPr>
        <w:t>t. Nhóm đã xây d</w:t>
      </w:r>
      <w:r>
        <w:rPr>
          <w:rFonts w:ascii="Times New Roman" w:hAnsi="Times New Roman"/>
          <w:color w:val="1A202C"/>
          <w:sz w:val="24"/>
        </w:rPr>
        <w:t>ự</w:t>
      </w:r>
      <w:r>
        <w:rPr>
          <w:rFonts w:ascii="Times New Roman" w:hAnsi="Times New Roman"/>
          <w:color w:val="1A202C"/>
          <w:sz w:val="24"/>
        </w:rPr>
        <w:t>ng quy trình ti</w:t>
      </w:r>
      <w:r>
        <w:rPr>
          <w:rFonts w:ascii="Times New Roman" w:hAnsi="Times New Roman"/>
          <w:color w:val="1A202C"/>
          <w:sz w:val="24"/>
        </w:rPr>
        <w:t>ề</w:t>
      </w:r>
      <w:r>
        <w:rPr>
          <w:rFonts w:ascii="Times New Roman" w:hAnsi="Times New Roman"/>
          <w:color w:val="1A202C"/>
          <w:sz w:val="24"/>
        </w:rPr>
        <w:t>n x</w:t>
      </w:r>
      <w:r>
        <w:rPr>
          <w:rFonts w:ascii="Times New Roman" w:hAnsi="Times New Roman"/>
          <w:color w:val="1A202C"/>
          <w:sz w:val="24"/>
        </w:rPr>
        <w:t>ử</w:t>
      </w:r>
      <w:r>
        <w:rPr>
          <w:rFonts w:ascii="Times New Roman" w:hAnsi="Times New Roman"/>
          <w:color w:val="1A202C"/>
          <w:sz w:val="24"/>
        </w:rPr>
        <w:t xml:space="preserve"> lý 3 bư</w:t>
      </w:r>
      <w:r>
        <w:rPr>
          <w:rFonts w:ascii="Times New Roman" w:hAnsi="Times New Roman"/>
          <w:color w:val="1A202C"/>
          <w:sz w:val="24"/>
        </w:rPr>
        <w:t>ớ</w:t>
      </w:r>
      <w:r>
        <w:rPr>
          <w:rFonts w:ascii="Times New Roman" w:hAnsi="Times New Roman"/>
          <w:color w:val="1A202C"/>
          <w:sz w:val="24"/>
        </w:rPr>
        <w:t>c t</w:t>
      </w:r>
      <w:r>
        <w:rPr>
          <w:rFonts w:ascii="Times New Roman" w:hAnsi="Times New Roman"/>
          <w:color w:val="1A202C"/>
          <w:sz w:val="24"/>
        </w:rPr>
        <w:t>ự</w:t>
      </w:r>
      <w:r>
        <w:rPr>
          <w:rFonts w:ascii="Times New Roman" w:hAnsi="Times New Roman"/>
          <w:color w:val="1A202C"/>
          <w:sz w:val="24"/>
        </w:rPr>
        <w:t xml:space="preserve"> đ</w:t>
      </w:r>
      <w:r>
        <w:rPr>
          <w:rFonts w:ascii="Times New Roman" w:hAnsi="Times New Roman"/>
          <w:color w:val="1A202C"/>
          <w:sz w:val="24"/>
        </w:rPr>
        <w:t>ộ</w:t>
      </w:r>
      <w:r>
        <w:rPr>
          <w:rFonts w:ascii="Times New Roman" w:hAnsi="Times New Roman"/>
          <w:color w:val="1A202C"/>
          <w:sz w:val="24"/>
        </w:rPr>
        <w:t>ng b</w:t>
      </w:r>
      <w:r>
        <w:rPr>
          <w:rFonts w:ascii="Times New Roman" w:hAnsi="Times New Roman"/>
          <w:color w:val="1A202C"/>
          <w:sz w:val="24"/>
        </w:rPr>
        <w:t>ằ</w:t>
      </w:r>
      <w:r>
        <w:rPr>
          <w:rFonts w:ascii="Times New Roman" w:hAnsi="Times New Roman"/>
          <w:color w:val="1A202C"/>
          <w:sz w:val="24"/>
        </w:rPr>
        <w:t>ng Python (</w:t>
      </w:r>
      <w:r>
        <w:rPr>
          <w:rFonts w:ascii="Consolas" w:hAnsi="Consolas"/>
          <w:color w:val="C7254E"/>
        </w:rPr>
        <w:t>src/tao_bo_du_lieu.py</w:t>
      </w:r>
      <w:r>
        <w:rPr>
          <w:rFonts w:ascii="Times New Roman" w:hAnsi="Times New Roman"/>
          <w:color w:val="1A202C"/>
          <w:sz w:val="24"/>
        </w:rPr>
        <w:t>):</w:t>
      </w:r>
    </w:p>
    <w:p w14:paraId="672A5390" w14:textId="77777777" w:rsidR="007B009B" w:rsidRDefault="00810FB8">
      <w:pPr>
        <w:spacing w:before="20" w:after="60" w:line="312" w:lineRule="auto"/>
        <w:ind w:left="360" w:hanging="216"/>
      </w:pPr>
      <w:r>
        <w:rPr>
          <w:rFonts w:ascii="Times New Roman" w:hAnsi="Times New Roman"/>
          <w:b/>
          <w:color w:val="1B365D"/>
          <w:sz w:val="23"/>
        </w:rPr>
        <w:t xml:space="preserve">1. </w:t>
      </w:r>
      <w:r>
        <w:rPr>
          <w:rFonts w:ascii="Times New Roman" w:hAnsi="Times New Roman"/>
          <w:b/>
          <w:color w:val="1A202C"/>
          <w:sz w:val="23"/>
        </w:rPr>
        <w:t>Bư</w:t>
      </w:r>
      <w:r>
        <w:rPr>
          <w:rFonts w:ascii="Times New Roman" w:hAnsi="Times New Roman"/>
          <w:b/>
          <w:color w:val="1A202C"/>
          <w:sz w:val="23"/>
        </w:rPr>
        <w:t>ớ</w:t>
      </w:r>
      <w:r>
        <w:rPr>
          <w:rFonts w:ascii="Times New Roman" w:hAnsi="Times New Roman"/>
          <w:b/>
          <w:color w:val="1A202C"/>
          <w:sz w:val="23"/>
        </w:rPr>
        <w:t>c 1 – L</w:t>
      </w:r>
      <w:r>
        <w:rPr>
          <w:rFonts w:ascii="Times New Roman" w:hAnsi="Times New Roman"/>
          <w:b/>
          <w:color w:val="1A202C"/>
          <w:sz w:val="23"/>
        </w:rPr>
        <w:t>ọ</w:t>
      </w:r>
      <w:r>
        <w:rPr>
          <w:rFonts w:ascii="Times New Roman" w:hAnsi="Times New Roman"/>
          <w:b/>
          <w:color w:val="1A202C"/>
          <w:sz w:val="23"/>
        </w:rPr>
        <w:t>c kho</w:t>
      </w:r>
      <w:r>
        <w:rPr>
          <w:rFonts w:ascii="Times New Roman" w:hAnsi="Times New Roman"/>
          <w:b/>
          <w:color w:val="1A202C"/>
          <w:sz w:val="23"/>
        </w:rPr>
        <w:t>ả</w:t>
      </w:r>
      <w:r>
        <w:rPr>
          <w:rFonts w:ascii="Times New Roman" w:hAnsi="Times New Roman"/>
          <w:b/>
          <w:color w:val="1A202C"/>
          <w:sz w:val="23"/>
        </w:rPr>
        <w:t>ng l</w:t>
      </w:r>
      <w:r>
        <w:rPr>
          <w:rFonts w:ascii="Times New Roman" w:hAnsi="Times New Roman"/>
          <w:b/>
          <w:color w:val="1A202C"/>
          <w:sz w:val="23"/>
        </w:rPr>
        <w:t>ặ</w:t>
      </w:r>
      <w:r>
        <w:rPr>
          <w:rFonts w:ascii="Times New Roman" w:hAnsi="Times New Roman"/>
          <w:b/>
          <w:color w:val="1A202C"/>
          <w:sz w:val="23"/>
        </w:rPr>
        <w:t>ng (Silence Removal):</w:t>
      </w:r>
      <w:r>
        <w:rPr>
          <w:rFonts w:ascii="Times New Roman" w:hAnsi="Times New Roman"/>
          <w:color w:val="1A202C"/>
          <w:sz w:val="23"/>
        </w:rPr>
        <w:t xml:space="preserve">  </w:t>
      </w:r>
    </w:p>
    <w:p w14:paraId="5DD4B179" w14:textId="77777777" w:rsidR="007B009B" w:rsidRDefault="00810FB8">
      <w:pPr>
        <w:spacing w:before="40" w:after="100" w:line="312" w:lineRule="auto"/>
        <w:jc w:val="both"/>
      </w:pPr>
      <w:r>
        <w:rPr>
          <w:rFonts w:ascii="Times New Roman" w:hAnsi="Times New Roman"/>
          <w:color w:val="1A202C"/>
          <w:sz w:val="24"/>
        </w:rPr>
        <w:t>Tính toán đư</w:t>
      </w:r>
      <w:r>
        <w:rPr>
          <w:rFonts w:ascii="Times New Roman" w:hAnsi="Times New Roman"/>
          <w:color w:val="1A202C"/>
          <w:sz w:val="24"/>
        </w:rPr>
        <w:t>ờ</w:t>
      </w:r>
      <w:r>
        <w:rPr>
          <w:rFonts w:ascii="Times New Roman" w:hAnsi="Times New Roman"/>
          <w:color w:val="1A202C"/>
          <w:sz w:val="24"/>
        </w:rPr>
        <w:t>ng bao năng lư</w:t>
      </w:r>
      <w:r>
        <w:rPr>
          <w:rFonts w:ascii="Times New Roman" w:hAnsi="Times New Roman"/>
          <w:color w:val="1A202C"/>
          <w:sz w:val="24"/>
        </w:rPr>
        <w:t>ợ</w:t>
      </w:r>
      <w:r>
        <w:rPr>
          <w:rFonts w:ascii="Times New Roman" w:hAnsi="Times New Roman"/>
          <w:color w:val="1A202C"/>
          <w:sz w:val="24"/>
        </w:rPr>
        <w:t>ng hi</w:t>
      </w:r>
      <w:r>
        <w:rPr>
          <w:rFonts w:ascii="Times New Roman" w:hAnsi="Times New Roman"/>
          <w:color w:val="1A202C"/>
          <w:sz w:val="24"/>
        </w:rPr>
        <w:t>ệ</w:t>
      </w:r>
      <w:r>
        <w:rPr>
          <w:rFonts w:ascii="Times New Roman" w:hAnsi="Times New Roman"/>
          <w:color w:val="1A202C"/>
          <w:sz w:val="24"/>
        </w:rPr>
        <w:t>u d</w:t>
      </w:r>
      <w:r>
        <w:rPr>
          <w:rFonts w:ascii="Times New Roman" w:hAnsi="Times New Roman"/>
          <w:color w:val="1A202C"/>
          <w:sz w:val="24"/>
        </w:rPr>
        <w:t>ụ</w:t>
      </w:r>
      <w:r>
        <w:rPr>
          <w:rFonts w:ascii="Times New Roman" w:hAnsi="Times New Roman"/>
          <w:color w:val="1A202C"/>
          <w:sz w:val="24"/>
        </w:rPr>
        <w:t>ng RMS trên t</w:t>
      </w:r>
      <w:r>
        <w:rPr>
          <w:rFonts w:ascii="Times New Roman" w:hAnsi="Times New Roman"/>
          <w:color w:val="1A202C"/>
          <w:sz w:val="24"/>
        </w:rPr>
        <w:t>ừ</w:t>
      </w:r>
      <w:r>
        <w:rPr>
          <w:rFonts w:ascii="Times New Roman" w:hAnsi="Times New Roman"/>
          <w:color w:val="1A202C"/>
          <w:sz w:val="24"/>
        </w:rPr>
        <w:t>ng khung trư</w:t>
      </w:r>
      <w:r>
        <w:rPr>
          <w:rFonts w:ascii="Times New Roman" w:hAnsi="Times New Roman"/>
          <w:color w:val="1A202C"/>
          <w:sz w:val="24"/>
        </w:rPr>
        <w:t>ợ</w:t>
      </w:r>
      <w:r>
        <w:rPr>
          <w:rFonts w:ascii="Times New Roman" w:hAnsi="Times New Roman"/>
          <w:color w:val="1A202C"/>
          <w:sz w:val="24"/>
        </w:rPr>
        <w:t>t ng</w:t>
      </w:r>
      <w:r>
        <w:rPr>
          <w:rFonts w:ascii="Times New Roman" w:hAnsi="Times New Roman"/>
          <w:color w:val="1A202C"/>
          <w:sz w:val="24"/>
        </w:rPr>
        <w:t>ắ</w:t>
      </w:r>
      <w:r>
        <w:rPr>
          <w:rFonts w:ascii="Times New Roman" w:hAnsi="Times New Roman"/>
          <w:color w:val="1A202C"/>
          <w:sz w:val="24"/>
        </w:rPr>
        <w:t>n 20 ms. Xác đ</w:t>
      </w:r>
      <w:r>
        <w:rPr>
          <w:rFonts w:ascii="Times New Roman" w:hAnsi="Times New Roman"/>
          <w:color w:val="1A202C"/>
          <w:sz w:val="24"/>
        </w:rPr>
        <w:t>ị</w:t>
      </w:r>
      <w:r>
        <w:rPr>
          <w:rFonts w:ascii="Times New Roman" w:hAnsi="Times New Roman"/>
          <w:color w:val="1A202C"/>
          <w:sz w:val="24"/>
        </w:rPr>
        <w:t>nh ngư</w:t>
      </w:r>
      <w:r>
        <w:rPr>
          <w:rFonts w:ascii="Times New Roman" w:hAnsi="Times New Roman"/>
          <w:color w:val="1A202C"/>
          <w:sz w:val="24"/>
        </w:rPr>
        <w:t>ỡ</w:t>
      </w:r>
      <w:r>
        <w:rPr>
          <w:rFonts w:ascii="Times New Roman" w:hAnsi="Times New Roman"/>
          <w:color w:val="1A202C"/>
          <w:sz w:val="24"/>
        </w:rPr>
        <w:t>ng có ti</w:t>
      </w:r>
      <w:r>
        <w:rPr>
          <w:rFonts w:ascii="Times New Roman" w:hAnsi="Times New Roman"/>
          <w:color w:val="1A202C"/>
          <w:sz w:val="24"/>
        </w:rPr>
        <w:t>ế</w:t>
      </w:r>
      <w:r>
        <w:rPr>
          <w:rFonts w:ascii="Times New Roman" w:hAnsi="Times New Roman"/>
          <w:color w:val="1A202C"/>
          <w:sz w:val="24"/>
        </w:rPr>
        <w:t>ng (energy threshold) t</w:t>
      </w:r>
      <w:r>
        <w:rPr>
          <w:rFonts w:ascii="Times New Roman" w:hAnsi="Times New Roman"/>
          <w:color w:val="1A202C"/>
          <w:sz w:val="24"/>
        </w:rPr>
        <w:t>ạ</w:t>
      </w:r>
      <w:r>
        <w:rPr>
          <w:rFonts w:ascii="Times New Roman" w:hAnsi="Times New Roman"/>
          <w:color w:val="1A202C"/>
          <w:sz w:val="24"/>
        </w:rPr>
        <w:t>i m</w:t>
      </w:r>
      <w:r>
        <w:rPr>
          <w:rFonts w:ascii="Times New Roman" w:hAnsi="Times New Roman"/>
          <w:color w:val="1A202C"/>
          <w:sz w:val="24"/>
        </w:rPr>
        <w:t>ứ</w:t>
      </w:r>
      <w:r>
        <w:rPr>
          <w:rFonts w:ascii="Times New Roman" w:hAnsi="Times New Roman"/>
          <w:color w:val="1A202C"/>
          <w:sz w:val="24"/>
        </w:rPr>
        <w:t>c -35 dBFS so v</w:t>
      </w:r>
      <w:r>
        <w:rPr>
          <w:rFonts w:ascii="Times New Roman" w:hAnsi="Times New Roman"/>
          <w:color w:val="1A202C"/>
          <w:sz w:val="24"/>
        </w:rPr>
        <w:t>ớ</w:t>
      </w:r>
      <w:r>
        <w:rPr>
          <w:rFonts w:ascii="Times New Roman" w:hAnsi="Times New Roman"/>
          <w:color w:val="1A202C"/>
          <w:sz w:val="24"/>
        </w:rPr>
        <w:t>i đ</w:t>
      </w:r>
      <w:r>
        <w:rPr>
          <w:rFonts w:ascii="Times New Roman" w:hAnsi="Times New Roman"/>
          <w:color w:val="1A202C"/>
          <w:sz w:val="24"/>
        </w:rPr>
        <w:t>ỉ</w:t>
      </w:r>
      <w:r>
        <w:rPr>
          <w:rFonts w:ascii="Times New Roman" w:hAnsi="Times New Roman"/>
          <w:color w:val="1A202C"/>
          <w:sz w:val="24"/>
        </w:rPr>
        <w:t>nh c</w:t>
      </w:r>
      <w:r>
        <w:rPr>
          <w:rFonts w:ascii="Times New Roman" w:hAnsi="Times New Roman"/>
          <w:color w:val="1A202C"/>
          <w:sz w:val="24"/>
        </w:rPr>
        <w:t>ự</w:t>
      </w:r>
      <w:r>
        <w:rPr>
          <w:rFonts w:ascii="Times New Roman" w:hAnsi="Times New Roman"/>
          <w:color w:val="1A202C"/>
          <w:sz w:val="24"/>
        </w:rPr>
        <w:t>c đ</w:t>
      </w:r>
      <w:r>
        <w:rPr>
          <w:rFonts w:ascii="Times New Roman" w:hAnsi="Times New Roman"/>
          <w:color w:val="1A202C"/>
          <w:sz w:val="24"/>
        </w:rPr>
        <w:t>ạ</w:t>
      </w:r>
      <w:r>
        <w:rPr>
          <w:rFonts w:ascii="Times New Roman" w:hAnsi="Times New Roman"/>
          <w:color w:val="1A202C"/>
          <w:sz w:val="24"/>
        </w:rPr>
        <w:t>i. T</w:t>
      </w:r>
      <w:r>
        <w:rPr>
          <w:rFonts w:ascii="Times New Roman" w:hAnsi="Times New Roman"/>
          <w:color w:val="1A202C"/>
          <w:sz w:val="24"/>
        </w:rPr>
        <w:t>ấ</w:t>
      </w:r>
      <w:r>
        <w:rPr>
          <w:rFonts w:ascii="Times New Roman" w:hAnsi="Times New Roman"/>
          <w:color w:val="1A202C"/>
          <w:sz w:val="24"/>
        </w:rPr>
        <w:t>t c</w:t>
      </w:r>
      <w:r>
        <w:rPr>
          <w:rFonts w:ascii="Times New Roman" w:hAnsi="Times New Roman"/>
          <w:color w:val="1A202C"/>
          <w:sz w:val="24"/>
        </w:rPr>
        <w:t>ả</w:t>
      </w:r>
      <w:r>
        <w:rPr>
          <w:rFonts w:ascii="Times New Roman" w:hAnsi="Times New Roman"/>
          <w:color w:val="1A202C"/>
          <w:sz w:val="24"/>
        </w:rPr>
        <w:t xml:space="preserve"> các đo</w:t>
      </w:r>
      <w:r>
        <w:rPr>
          <w:rFonts w:ascii="Times New Roman" w:hAnsi="Times New Roman"/>
          <w:color w:val="1A202C"/>
          <w:sz w:val="24"/>
        </w:rPr>
        <w:t>ạ</w:t>
      </w:r>
      <w:r>
        <w:rPr>
          <w:rFonts w:ascii="Times New Roman" w:hAnsi="Times New Roman"/>
          <w:color w:val="1A202C"/>
          <w:sz w:val="24"/>
        </w:rPr>
        <w:t>n m</w:t>
      </w:r>
      <w:r>
        <w:rPr>
          <w:rFonts w:ascii="Times New Roman" w:hAnsi="Times New Roman"/>
          <w:color w:val="1A202C"/>
          <w:sz w:val="24"/>
        </w:rPr>
        <w:t>ẫ</w:t>
      </w:r>
      <w:r>
        <w:rPr>
          <w:rFonts w:ascii="Times New Roman" w:hAnsi="Times New Roman"/>
          <w:color w:val="1A202C"/>
          <w:sz w:val="24"/>
        </w:rPr>
        <w:t xml:space="preserve">u </w:t>
      </w:r>
      <w:r>
        <w:rPr>
          <w:rFonts w:ascii="Times New Roman" w:hAnsi="Times New Roman"/>
          <w:color w:val="1A202C"/>
          <w:sz w:val="24"/>
        </w:rPr>
        <w:t>ở</w:t>
      </w:r>
      <w:r>
        <w:rPr>
          <w:rFonts w:ascii="Times New Roman" w:hAnsi="Times New Roman"/>
          <w:color w:val="1A202C"/>
          <w:sz w:val="24"/>
        </w:rPr>
        <w:t xml:space="preserve"> đ</w:t>
      </w:r>
      <w:r>
        <w:rPr>
          <w:rFonts w:ascii="Times New Roman" w:hAnsi="Times New Roman"/>
          <w:color w:val="1A202C"/>
          <w:sz w:val="24"/>
        </w:rPr>
        <w:t>ầ</w:t>
      </w:r>
      <w:r>
        <w:rPr>
          <w:rFonts w:ascii="Times New Roman" w:hAnsi="Times New Roman"/>
          <w:color w:val="1A202C"/>
          <w:sz w:val="24"/>
        </w:rPr>
        <w:t>u và cu</w:t>
      </w:r>
      <w:r>
        <w:rPr>
          <w:rFonts w:ascii="Times New Roman" w:hAnsi="Times New Roman"/>
          <w:color w:val="1A202C"/>
          <w:sz w:val="24"/>
        </w:rPr>
        <w:t>ố</w:t>
      </w:r>
      <w:r>
        <w:rPr>
          <w:rFonts w:ascii="Times New Roman" w:hAnsi="Times New Roman"/>
          <w:color w:val="1A202C"/>
          <w:sz w:val="24"/>
        </w:rPr>
        <w:t>i b</w:t>
      </w:r>
      <w:r>
        <w:rPr>
          <w:rFonts w:ascii="Times New Roman" w:hAnsi="Times New Roman"/>
          <w:color w:val="1A202C"/>
          <w:sz w:val="24"/>
        </w:rPr>
        <w:t>ả</w:t>
      </w:r>
      <w:r>
        <w:rPr>
          <w:rFonts w:ascii="Times New Roman" w:hAnsi="Times New Roman"/>
          <w:color w:val="1A202C"/>
          <w:sz w:val="24"/>
        </w:rPr>
        <w:t>n ghi có năng lư</w:t>
      </w:r>
      <w:r>
        <w:rPr>
          <w:rFonts w:ascii="Times New Roman" w:hAnsi="Times New Roman"/>
          <w:color w:val="1A202C"/>
          <w:sz w:val="24"/>
        </w:rPr>
        <w:t>ợ</w:t>
      </w:r>
      <w:r>
        <w:rPr>
          <w:rFonts w:ascii="Times New Roman" w:hAnsi="Times New Roman"/>
          <w:color w:val="1A202C"/>
          <w:sz w:val="24"/>
        </w:rPr>
        <w:t>ng dư</w:t>
      </w:r>
      <w:r>
        <w:rPr>
          <w:rFonts w:ascii="Times New Roman" w:hAnsi="Times New Roman"/>
          <w:color w:val="1A202C"/>
          <w:sz w:val="24"/>
        </w:rPr>
        <w:t>ớ</w:t>
      </w:r>
      <w:r>
        <w:rPr>
          <w:rFonts w:ascii="Times New Roman" w:hAnsi="Times New Roman"/>
          <w:color w:val="1A202C"/>
          <w:sz w:val="24"/>
        </w:rPr>
        <w:t>i ngư</w:t>
      </w:r>
      <w:r>
        <w:rPr>
          <w:rFonts w:ascii="Times New Roman" w:hAnsi="Times New Roman"/>
          <w:color w:val="1A202C"/>
          <w:sz w:val="24"/>
        </w:rPr>
        <w:t>ỡ</w:t>
      </w:r>
      <w:r>
        <w:rPr>
          <w:rFonts w:ascii="Times New Roman" w:hAnsi="Times New Roman"/>
          <w:color w:val="1A202C"/>
          <w:sz w:val="24"/>
        </w:rPr>
        <w:t>ng b</w:t>
      </w:r>
      <w:r>
        <w:rPr>
          <w:rFonts w:ascii="Times New Roman" w:hAnsi="Times New Roman"/>
          <w:color w:val="1A202C"/>
          <w:sz w:val="24"/>
        </w:rPr>
        <w:t>ị</w:t>
      </w:r>
      <w:r>
        <w:rPr>
          <w:rFonts w:ascii="Times New Roman" w:hAnsi="Times New Roman"/>
          <w:color w:val="1A202C"/>
          <w:sz w:val="24"/>
        </w:rPr>
        <w:t xml:space="preserve"> c</w:t>
      </w:r>
      <w:r>
        <w:rPr>
          <w:rFonts w:ascii="Times New Roman" w:hAnsi="Times New Roman"/>
          <w:color w:val="1A202C"/>
          <w:sz w:val="24"/>
        </w:rPr>
        <w:t>ắ</w:t>
      </w:r>
      <w:r>
        <w:rPr>
          <w:rFonts w:ascii="Times New Roman" w:hAnsi="Times New Roman"/>
          <w:color w:val="1A202C"/>
          <w:sz w:val="24"/>
        </w:rPr>
        <w:t>t b</w:t>
      </w:r>
      <w:r>
        <w:rPr>
          <w:rFonts w:ascii="Times New Roman" w:hAnsi="Times New Roman"/>
          <w:color w:val="1A202C"/>
          <w:sz w:val="24"/>
        </w:rPr>
        <w:t>ỏ</w:t>
      </w:r>
      <w:r>
        <w:rPr>
          <w:rFonts w:ascii="Times New Roman" w:hAnsi="Times New Roman"/>
          <w:color w:val="1A202C"/>
          <w:sz w:val="24"/>
        </w:rPr>
        <w:t xml:space="preserve"> hoàn toàn, ch</w:t>
      </w:r>
      <w:r>
        <w:rPr>
          <w:rFonts w:ascii="Times New Roman" w:hAnsi="Times New Roman"/>
          <w:color w:val="1A202C"/>
          <w:sz w:val="24"/>
        </w:rPr>
        <w:t>ỉ</w:t>
      </w:r>
      <w:r>
        <w:rPr>
          <w:rFonts w:ascii="Times New Roman" w:hAnsi="Times New Roman"/>
          <w:color w:val="1A202C"/>
          <w:sz w:val="24"/>
        </w:rPr>
        <w:t xml:space="preserve"> gi</w:t>
      </w:r>
      <w:r>
        <w:rPr>
          <w:rFonts w:ascii="Times New Roman" w:hAnsi="Times New Roman"/>
          <w:color w:val="1A202C"/>
          <w:sz w:val="24"/>
        </w:rPr>
        <w:t>ữ</w:t>
      </w:r>
      <w:r>
        <w:rPr>
          <w:rFonts w:ascii="Times New Roman" w:hAnsi="Times New Roman"/>
          <w:color w:val="1A202C"/>
          <w:sz w:val="24"/>
        </w:rPr>
        <w:t xml:space="preserve"> l</w:t>
      </w:r>
      <w:r>
        <w:rPr>
          <w:rFonts w:ascii="Times New Roman" w:hAnsi="Times New Roman"/>
          <w:color w:val="1A202C"/>
          <w:sz w:val="24"/>
        </w:rPr>
        <w:t>ạ</w:t>
      </w:r>
      <w:r>
        <w:rPr>
          <w:rFonts w:ascii="Times New Roman" w:hAnsi="Times New Roman"/>
          <w:color w:val="1A202C"/>
          <w:sz w:val="24"/>
        </w:rPr>
        <w:t>i ph</w:t>
      </w:r>
      <w:r>
        <w:rPr>
          <w:rFonts w:ascii="Times New Roman" w:hAnsi="Times New Roman"/>
          <w:color w:val="1A202C"/>
          <w:sz w:val="24"/>
        </w:rPr>
        <w:t>ầ</w:t>
      </w:r>
      <w:r>
        <w:rPr>
          <w:rFonts w:ascii="Times New Roman" w:hAnsi="Times New Roman"/>
          <w:color w:val="1A202C"/>
          <w:sz w:val="24"/>
        </w:rPr>
        <w:t>n phát âm th</w:t>
      </w:r>
      <w:r>
        <w:rPr>
          <w:rFonts w:ascii="Times New Roman" w:hAnsi="Times New Roman"/>
          <w:color w:val="1A202C"/>
          <w:sz w:val="24"/>
        </w:rPr>
        <w:t>ự</w:t>
      </w:r>
      <w:r>
        <w:rPr>
          <w:rFonts w:ascii="Times New Roman" w:hAnsi="Times New Roman"/>
          <w:color w:val="1A202C"/>
          <w:sz w:val="24"/>
        </w:rPr>
        <w:t>c th</w:t>
      </w:r>
      <w:r>
        <w:rPr>
          <w:rFonts w:ascii="Times New Roman" w:hAnsi="Times New Roman"/>
          <w:color w:val="1A202C"/>
          <w:sz w:val="24"/>
        </w:rPr>
        <w:t>ụ</w:t>
      </w:r>
      <w:r>
        <w:rPr>
          <w:rFonts w:ascii="Times New Roman" w:hAnsi="Times New Roman"/>
          <w:color w:val="1A202C"/>
          <w:sz w:val="24"/>
        </w:rPr>
        <w:t xml:space="preserve"> c</w:t>
      </w:r>
      <w:r>
        <w:rPr>
          <w:rFonts w:ascii="Times New Roman" w:hAnsi="Times New Roman"/>
          <w:color w:val="1A202C"/>
          <w:sz w:val="24"/>
        </w:rPr>
        <w:t>ủ</w:t>
      </w:r>
      <w:r>
        <w:rPr>
          <w:rFonts w:ascii="Times New Roman" w:hAnsi="Times New Roman"/>
          <w:color w:val="1A202C"/>
          <w:sz w:val="24"/>
        </w:rPr>
        <w:t>a nh</w:t>
      </w:r>
      <w:r>
        <w:rPr>
          <w:rFonts w:ascii="Times New Roman" w:hAnsi="Times New Roman"/>
          <w:color w:val="1A202C"/>
          <w:sz w:val="24"/>
        </w:rPr>
        <w:t>ạ</w:t>
      </w:r>
      <w:r>
        <w:rPr>
          <w:rFonts w:ascii="Times New Roman" w:hAnsi="Times New Roman"/>
          <w:color w:val="1A202C"/>
          <w:sz w:val="24"/>
        </w:rPr>
        <w:t>c c</w:t>
      </w:r>
      <w:r>
        <w:rPr>
          <w:rFonts w:ascii="Times New Roman" w:hAnsi="Times New Roman"/>
          <w:color w:val="1A202C"/>
          <w:sz w:val="24"/>
        </w:rPr>
        <w:t>ụ</w:t>
      </w:r>
      <w:r>
        <w:rPr>
          <w:rFonts w:ascii="Times New Roman" w:hAnsi="Times New Roman"/>
          <w:color w:val="1A202C"/>
          <w:sz w:val="24"/>
        </w:rPr>
        <w:t>.</w:t>
      </w:r>
    </w:p>
    <w:p w14:paraId="43A959F4" w14:textId="77777777" w:rsidR="007B009B" w:rsidRDefault="00810FB8">
      <w:pPr>
        <w:spacing w:before="20" w:after="60" w:line="312" w:lineRule="auto"/>
        <w:ind w:left="360" w:hanging="216"/>
      </w:pPr>
      <w:r>
        <w:rPr>
          <w:rFonts w:ascii="Times New Roman" w:hAnsi="Times New Roman"/>
          <w:b/>
          <w:color w:val="1B365D"/>
          <w:sz w:val="23"/>
        </w:rPr>
        <w:t xml:space="preserve">2. </w:t>
      </w:r>
      <w:r>
        <w:rPr>
          <w:rFonts w:ascii="Times New Roman" w:hAnsi="Times New Roman"/>
          <w:b/>
          <w:color w:val="1A202C"/>
          <w:sz w:val="23"/>
        </w:rPr>
        <w:t>Bư</w:t>
      </w:r>
      <w:r>
        <w:rPr>
          <w:rFonts w:ascii="Times New Roman" w:hAnsi="Times New Roman"/>
          <w:b/>
          <w:color w:val="1A202C"/>
          <w:sz w:val="23"/>
        </w:rPr>
        <w:t>ớ</w:t>
      </w:r>
      <w:r>
        <w:rPr>
          <w:rFonts w:ascii="Times New Roman" w:hAnsi="Times New Roman"/>
          <w:b/>
          <w:color w:val="1A202C"/>
          <w:sz w:val="23"/>
        </w:rPr>
        <w:t>c 2 – Phân đo</w:t>
      </w:r>
      <w:r>
        <w:rPr>
          <w:rFonts w:ascii="Times New Roman" w:hAnsi="Times New Roman"/>
          <w:b/>
          <w:color w:val="1A202C"/>
          <w:sz w:val="23"/>
        </w:rPr>
        <w:t>ạ</w:t>
      </w:r>
      <w:r>
        <w:rPr>
          <w:rFonts w:ascii="Times New Roman" w:hAnsi="Times New Roman"/>
          <w:b/>
          <w:color w:val="1A202C"/>
          <w:sz w:val="23"/>
        </w:rPr>
        <w:t>n n</w:t>
      </w:r>
      <w:r>
        <w:rPr>
          <w:rFonts w:ascii="Times New Roman" w:hAnsi="Times New Roman"/>
          <w:b/>
          <w:color w:val="1A202C"/>
          <w:sz w:val="23"/>
        </w:rPr>
        <w:t>ố</w:t>
      </w:r>
      <w:r>
        <w:rPr>
          <w:rFonts w:ascii="Times New Roman" w:hAnsi="Times New Roman"/>
          <w:b/>
          <w:color w:val="1A202C"/>
          <w:sz w:val="23"/>
        </w:rPr>
        <w:t>t đơn (Note Segmentation):</w:t>
      </w:r>
      <w:r>
        <w:rPr>
          <w:rFonts w:ascii="Times New Roman" w:hAnsi="Times New Roman"/>
          <w:color w:val="1A202C"/>
          <w:sz w:val="23"/>
        </w:rPr>
        <w:t xml:space="preserve">  </w:t>
      </w:r>
    </w:p>
    <w:p w14:paraId="52ECCE2A" w14:textId="77777777" w:rsidR="007B009B" w:rsidRDefault="00810FB8">
      <w:pPr>
        <w:spacing w:before="40" w:after="100" w:line="312" w:lineRule="auto"/>
        <w:jc w:val="both"/>
      </w:pPr>
      <w:r>
        <w:rPr>
          <w:rFonts w:ascii="Times New Roman" w:hAnsi="Times New Roman"/>
          <w:color w:val="1A202C"/>
          <w:sz w:val="24"/>
        </w:rPr>
        <w:t>Dò tìm đ</w:t>
      </w:r>
      <w:r>
        <w:rPr>
          <w:rFonts w:ascii="Times New Roman" w:hAnsi="Times New Roman"/>
          <w:color w:val="1A202C"/>
          <w:sz w:val="24"/>
        </w:rPr>
        <w:t>ỉ</w:t>
      </w:r>
      <w:r>
        <w:rPr>
          <w:rFonts w:ascii="Times New Roman" w:hAnsi="Times New Roman"/>
          <w:color w:val="1A202C"/>
          <w:sz w:val="24"/>
        </w:rPr>
        <w:t>nh phát âm (onset detection) đ</w:t>
      </w:r>
      <w:r>
        <w:rPr>
          <w:rFonts w:ascii="Times New Roman" w:hAnsi="Times New Roman"/>
          <w:color w:val="1A202C"/>
          <w:sz w:val="24"/>
        </w:rPr>
        <w:t>ể</w:t>
      </w:r>
      <w:r>
        <w:rPr>
          <w:rFonts w:ascii="Times New Roman" w:hAnsi="Times New Roman"/>
          <w:color w:val="1A202C"/>
          <w:sz w:val="24"/>
        </w:rPr>
        <w:t xml:space="preserve"> xác đ</w:t>
      </w:r>
      <w:r>
        <w:rPr>
          <w:rFonts w:ascii="Times New Roman" w:hAnsi="Times New Roman"/>
          <w:color w:val="1A202C"/>
          <w:sz w:val="24"/>
        </w:rPr>
        <w:t>ị</w:t>
      </w:r>
      <w:r>
        <w:rPr>
          <w:rFonts w:ascii="Times New Roman" w:hAnsi="Times New Roman"/>
          <w:color w:val="1A202C"/>
          <w:sz w:val="24"/>
        </w:rPr>
        <w:t>nh th</w:t>
      </w:r>
      <w:r>
        <w:rPr>
          <w:rFonts w:ascii="Times New Roman" w:hAnsi="Times New Roman"/>
          <w:color w:val="1A202C"/>
          <w:sz w:val="24"/>
        </w:rPr>
        <w:t>ờ</w:t>
      </w:r>
      <w:r>
        <w:rPr>
          <w:rFonts w:ascii="Times New Roman" w:hAnsi="Times New Roman"/>
          <w:color w:val="1A202C"/>
          <w:sz w:val="24"/>
        </w:rPr>
        <w:t>i đi</w:t>
      </w:r>
      <w:r>
        <w:rPr>
          <w:rFonts w:ascii="Times New Roman" w:hAnsi="Times New Roman"/>
          <w:color w:val="1A202C"/>
          <w:sz w:val="24"/>
        </w:rPr>
        <w:t>ể</w:t>
      </w:r>
      <w:r>
        <w:rPr>
          <w:rFonts w:ascii="Times New Roman" w:hAnsi="Times New Roman"/>
          <w:color w:val="1A202C"/>
          <w:sz w:val="24"/>
        </w:rPr>
        <w:t>m b</w:t>
      </w:r>
      <w:r>
        <w:rPr>
          <w:rFonts w:ascii="Times New Roman" w:hAnsi="Times New Roman"/>
          <w:color w:val="1A202C"/>
          <w:sz w:val="24"/>
        </w:rPr>
        <w:t>ắ</w:t>
      </w:r>
      <w:r>
        <w:rPr>
          <w:rFonts w:ascii="Times New Roman" w:hAnsi="Times New Roman"/>
          <w:color w:val="1A202C"/>
          <w:sz w:val="24"/>
        </w:rPr>
        <w:t>t đ</w:t>
      </w:r>
      <w:r>
        <w:rPr>
          <w:rFonts w:ascii="Times New Roman" w:hAnsi="Times New Roman"/>
          <w:color w:val="1A202C"/>
          <w:sz w:val="24"/>
        </w:rPr>
        <w:t>ầ</w:t>
      </w:r>
      <w:r>
        <w:rPr>
          <w:rFonts w:ascii="Times New Roman" w:hAnsi="Times New Roman"/>
          <w:color w:val="1A202C"/>
          <w:sz w:val="24"/>
        </w:rPr>
        <w:t>u n</w:t>
      </w:r>
      <w:r>
        <w:rPr>
          <w:rFonts w:ascii="Times New Roman" w:hAnsi="Times New Roman"/>
          <w:color w:val="1A202C"/>
          <w:sz w:val="24"/>
        </w:rPr>
        <w:t>ố</w:t>
      </w:r>
      <w:r>
        <w:rPr>
          <w:rFonts w:ascii="Times New Roman" w:hAnsi="Times New Roman"/>
          <w:color w:val="1A202C"/>
          <w:sz w:val="24"/>
        </w:rPr>
        <w:t>t nh</w:t>
      </w:r>
      <w:r>
        <w:rPr>
          <w:rFonts w:ascii="Times New Roman" w:hAnsi="Times New Roman"/>
          <w:color w:val="1A202C"/>
          <w:sz w:val="24"/>
        </w:rPr>
        <w:t>ạ</w:t>
      </w:r>
      <w:r>
        <w:rPr>
          <w:rFonts w:ascii="Times New Roman" w:hAnsi="Times New Roman"/>
          <w:color w:val="1A202C"/>
          <w:sz w:val="24"/>
        </w:rPr>
        <w:t>c, trích xu</w:t>
      </w:r>
      <w:r>
        <w:rPr>
          <w:rFonts w:ascii="Times New Roman" w:hAnsi="Times New Roman"/>
          <w:color w:val="1A202C"/>
          <w:sz w:val="24"/>
        </w:rPr>
        <w:t>ấ</w:t>
      </w:r>
      <w:r>
        <w:rPr>
          <w:rFonts w:ascii="Times New Roman" w:hAnsi="Times New Roman"/>
          <w:color w:val="1A202C"/>
          <w:sz w:val="24"/>
        </w:rPr>
        <w:t>t đo</w:t>
      </w:r>
      <w:r>
        <w:rPr>
          <w:rFonts w:ascii="Times New Roman" w:hAnsi="Times New Roman"/>
          <w:color w:val="1A202C"/>
          <w:sz w:val="24"/>
        </w:rPr>
        <w:t>ạ</w:t>
      </w:r>
      <w:r>
        <w:rPr>
          <w:rFonts w:ascii="Times New Roman" w:hAnsi="Times New Roman"/>
          <w:color w:val="1A202C"/>
          <w:sz w:val="24"/>
        </w:rPr>
        <w:t>n tín hi</w:t>
      </w:r>
      <w:r>
        <w:rPr>
          <w:rFonts w:ascii="Times New Roman" w:hAnsi="Times New Roman"/>
          <w:color w:val="1A202C"/>
          <w:sz w:val="24"/>
        </w:rPr>
        <w:t>ệ</w:t>
      </w:r>
      <w:r>
        <w:rPr>
          <w:rFonts w:ascii="Times New Roman" w:hAnsi="Times New Roman"/>
          <w:color w:val="1A202C"/>
          <w:sz w:val="24"/>
        </w:rPr>
        <w:t xml:space="preserve">u </w:t>
      </w:r>
      <w:r>
        <w:rPr>
          <w:rFonts w:ascii="Times New Roman" w:hAnsi="Times New Roman"/>
          <w:color w:val="1A202C"/>
          <w:sz w:val="24"/>
        </w:rPr>
        <w:t>ổ</w:t>
      </w:r>
      <w:r>
        <w:rPr>
          <w:rFonts w:ascii="Times New Roman" w:hAnsi="Times New Roman"/>
          <w:color w:val="1A202C"/>
          <w:sz w:val="24"/>
        </w:rPr>
        <w:t>n đ</w:t>
      </w:r>
      <w:r>
        <w:rPr>
          <w:rFonts w:ascii="Times New Roman" w:hAnsi="Times New Roman"/>
          <w:color w:val="1A202C"/>
          <w:sz w:val="24"/>
        </w:rPr>
        <w:t>ị</w:t>
      </w:r>
      <w:r>
        <w:rPr>
          <w:rFonts w:ascii="Times New Roman" w:hAnsi="Times New Roman"/>
          <w:color w:val="1A202C"/>
          <w:sz w:val="24"/>
        </w:rPr>
        <w:t>nh có đ</w:t>
      </w:r>
      <w:r>
        <w:rPr>
          <w:rFonts w:ascii="Times New Roman" w:hAnsi="Times New Roman"/>
          <w:color w:val="1A202C"/>
          <w:sz w:val="24"/>
        </w:rPr>
        <w:t>ộ</w:t>
      </w:r>
      <w:r>
        <w:rPr>
          <w:rFonts w:ascii="Times New Roman" w:hAnsi="Times New Roman"/>
          <w:color w:val="1A202C"/>
          <w:sz w:val="24"/>
        </w:rPr>
        <w:t xml:space="preserve"> dài chu</w:t>
      </w:r>
      <w:r>
        <w:rPr>
          <w:rFonts w:ascii="Times New Roman" w:hAnsi="Times New Roman"/>
          <w:color w:val="1A202C"/>
          <w:sz w:val="24"/>
        </w:rPr>
        <w:t>ẩ</w:t>
      </w:r>
      <w:r>
        <w:rPr>
          <w:rFonts w:ascii="Times New Roman" w:hAnsi="Times New Roman"/>
          <w:color w:val="1A202C"/>
          <w:sz w:val="24"/>
        </w:rPr>
        <w:t>n hóa trong kho</w:t>
      </w:r>
      <w:r>
        <w:rPr>
          <w:rFonts w:ascii="Times New Roman" w:hAnsi="Times New Roman"/>
          <w:color w:val="1A202C"/>
          <w:sz w:val="24"/>
        </w:rPr>
        <w:t>ả</w:t>
      </w:r>
      <w:r>
        <w:rPr>
          <w:rFonts w:ascii="Times New Roman" w:hAnsi="Times New Roman"/>
          <w:color w:val="1A202C"/>
          <w:sz w:val="24"/>
        </w:rPr>
        <w:t>ng 2,0 đ</w:t>
      </w:r>
      <w:r>
        <w:rPr>
          <w:rFonts w:ascii="Times New Roman" w:hAnsi="Times New Roman"/>
          <w:color w:val="1A202C"/>
          <w:sz w:val="24"/>
        </w:rPr>
        <w:t>ế</w:t>
      </w:r>
      <w:r>
        <w:rPr>
          <w:rFonts w:ascii="Times New Roman" w:hAnsi="Times New Roman"/>
          <w:color w:val="1A202C"/>
          <w:sz w:val="24"/>
        </w:rPr>
        <w:t>n 3,0 giây, bao tr</w:t>
      </w:r>
      <w:r>
        <w:rPr>
          <w:rFonts w:ascii="Times New Roman" w:hAnsi="Times New Roman"/>
          <w:color w:val="1A202C"/>
          <w:sz w:val="24"/>
        </w:rPr>
        <w:t>ọ</w:t>
      </w:r>
      <w:r>
        <w:rPr>
          <w:rFonts w:ascii="Times New Roman" w:hAnsi="Times New Roman"/>
          <w:color w:val="1A202C"/>
          <w:sz w:val="24"/>
        </w:rPr>
        <w:t>n pha phát âm chính và ph</w:t>
      </w:r>
      <w:r>
        <w:rPr>
          <w:rFonts w:ascii="Times New Roman" w:hAnsi="Times New Roman"/>
          <w:color w:val="1A202C"/>
          <w:sz w:val="24"/>
        </w:rPr>
        <w:t>ầ</w:t>
      </w:r>
      <w:r>
        <w:rPr>
          <w:rFonts w:ascii="Times New Roman" w:hAnsi="Times New Roman"/>
          <w:color w:val="1A202C"/>
          <w:sz w:val="24"/>
        </w:rPr>
        <w:t>n ngân đuôi.</w:t>
      </w:r>
    </w:p>
    <w:p w14:paraId="61AE0A01" w14:textId="77777777" w:rsidR="007B009B" w:rsidRDefault="00810FB8">
      <w:pPr>
        <w:spacing w:before="20" w:after="60" w:line="312" w:lineRule="auto"/>
        <w:ind w:left="360" w:hanging="216"/>
      </w:pPr>
      <w:r>
        <w:rPr>
          <w:rFonts w:ascii="Times New Roman" w:hAnsi="Times New Roman"/>
          <w:b/>
          <w:color w:val="1B365D"/>
          <w:sz w:val="23"/>
        </w:rPr>
        <w:t xml:space="preserve">3. </w:t>
      </w:r>
      <w:r>
        <w:rPr>
          <w:rFonts w:ascii="Times New Roman" w:hAnsi="Times New Roman"/>
          <w:b/>
          <w:color w:val="1A202C"/>
          <w:sz w:val="23"/>
        </w:rPr>
        <w:t>Bư</w:t>
      </w:r>
      <w:r>
        <w:rPr>
          <w:rFonts w:ascii="Times New Roman" w:hAnsi="Times New Roman"/>
          <w:b/>
          <w:color w:val="1A202C"/>
          <w:sz w:val="23"/>
        </w:rPr>
        <w:t>ớ</w:t>
      </w:r>
      <w:r>
        <w:rPr>
          <w:rFonts w:ascii="Times New Roman" w:hAnsi="Times New Roman"/>
          <w:b/>
          <w:color w:val="1A202C"/>
          <w:sz w:val="23"/>
        </w:rPr>
        <w:t>c 3 – Chu</w:t>
      </w:r>
      <w:r>
        <w:rPr>
          <w:rFonts w:ascii="Times New Roman" w:hAnsi="Times New Roman"/>
          <w:b/>
          <w:color w:val="1A202C"/>
          <w:sz w:val="23"/>
        </w:rPr>
        <w:t>ẩ</w:t>
      </w:r>
      <w:r>
        <w:rPr>
          <w:rFonts w:ascii="Times New Roman" w:hAnsi="Times New Roman"/>
          <w:b/>
          <w:color w:val="1A202C"/>
          <w:sz w:val="23"/>
        </w:rPr>
        <w:t>n hóa biên đ</w:t>
      </w:r>
      <w:r>
        <w:rPr>
          <w:rFonts w:ascii="Times New Roman" w:hAnsi="Times New Roman"/>
          <w:b/>
          <w:color w:val="1A202C"/>
          <w:sz w:val="23"/>
        </w:rPr>
        <w:t>ộ</w:t>
      </w:r>
      <w:r>
        <w:rPr>
          <w:rFonts w:ascii="Times New Roman" w:hAnsi="Times New Roman"/>
          <w:b/>
          <w:color w:val="1A202C"/>
          <w:sz w:val="23"/>
        </w:rPr>
        <w:t xml:space="preserve"> và làm m</w:t>
      </w:r>
      <w:r>
        <w:rPr>
          <w:rFonts w:ascii="Times New Roman" w:hAnsi="Times New Roman"/>
          <w:b/>
          <w:color w:val="1A202C"/>
          <w:sz w:val="23"/>
        </w:rPr>
        <w:t>ề</w:t>
      </w:r>
      <w:r>
        <w:rPr>
          <w:rFonts w:ascii="Times New Roman" w:hAnsi="Times New Roman"/>
          <w:b/>
          <w:color w:val="1A202C"/>
          <w:sz w:val="23"/>
        </w:rPr>
        <w:t>m biên (Peak Normalization &amp; Fade):</w:t>
      </w:r>
      <w:r>
        <w:rPr>
          <w:rFonts w:ascii="Times New Roman" w:hAnsi="Times New Roman"/>
          <w:color w:val="1A202C"/>
          <w:sz w:val="23"/>
        </w:rPr>
        <w:t xml:space="preserve">  </w:t>
      </w:r>
    </w:p>
    <w:p w14:paraId="6CC2C604" w14:textId="77777777" w:rsidR="007B009B" w:rsidRDefault="00810FB8">
      <w:pPr>
        <w:spacing w:before="40" w:after="100" w:line="312" w:lineRule="auto"/>
        <w:jc w:val="both"/>
      </w:pPr>
      <w:r>
        <w:rPr>
          <w:rFonts w:ascii="Times New Roman" w:hAnsi="Times New Roman"/>
          <w:color w:val="1A202C"/>
          <w:sz w:val="24"/>
        </w:rPr>
        <w:t>Chu</w:t>
      </w:r>
      <w:r>
        <w:rPr>
          <w:rFonts w:ascii="Times New Roman" w:hAnsi="Times New Roman"/>
          <w:color w:val="1A202C"/>
          <w:sz w:val="24"/>
        </w:rPr>
        <w:t>ẩ</w:t>
      </w:r>
      <w:r>
        <w:rPr>
          <w:rFonts w:ascii="Times New Roman" w:hAnsi="Times New Roman"/>
          <w:color w:val="1A202C"/>
          <w:sz w:val="24"/>
        </w:rPr>
        <w:t>n hóa biên đ</w:t>
      </w:r>
      <w:r>
        <w:rPr>
          <w:rFonts w:ascii="Times New Roman" w:hAnsi="Times New Roman"/>
          <w:color w:val="1A202C"/>
          <w:sz w:val="24"/>
        </w:rPr>
        <w:t>ộ</w:t>
      </w:r>
      <w:r>
        <w:rPr>
          <w:rFonts w:ascii="Times New Roman" w:hAnsi="Times New Roman"/>
          <w:color w:val="1A202C"/>
          <w:sz w:val="24"/>
        </w:rPr>
        <w:t xml:space="preserve"> đ</w:t>
      </w:r>
      <w:r>
        <w:rPr>
          <w:rFonts w:ascii="Times New Roman" w:hAnsi="Times New Roman"/>
          <w:color w:val="1A202C"/>
          <w:sz w:val="24"/>
        </w:rPr>
        <w:t>ỉ</w:t>
      </w:r>
      <w:r>
        <w:rPr>
          <w:rFonts w:ascii="Times New Roman" w:hAnsi="Times New Roman"/>
          <w:color w:val="1A202C"/>
          <w:sz w:val="24"/>
        </w:rPr>
        <w:t>nh c</w:t>
      </w:r>
      <w:r>
        <w:rPr>
          <w:rFonts w:ascii="Times New Roman" w:hAnsi="Times New Roman"/>
          <w:color w:val="1A202C"/>
          <w:sz w:val="24"/>
        </w:rPr>
        <w:t>ủ</w:t>
      </w:r>
      <w:r>
        <w:rPr>
          <w:rFonts w:ascii="Times New Roman" w:hAnsi="Times New Roman"/>
          <w:color w:val="1A202C"/>
          <w:sz w:val="24"/>
        </w:rPr>
        <w:t>a tín hi</w:t>
      </w:r>
      <w:r>
        <w:rPr>
          <w:rFonts w:ascii="Times New Roman" w:hAnsi="Times New Roman"/>
          <w:color w:val="1A202C"/>
          <w:sz w:val="24"/>
        </w:rPr>
        <w:t>ệ</w:t>
      </w:r>
      <w:r>
        <w:rPr>
          <w:rFonts w:ascii="Times New Roman" w:hAnsi="Times New Roman"/>
          <w:color w:val="1A202C"/>
          <w:sz w:val="24"/>
        </w:rPr>
        <w:t>u v</w:t>
      </w:r>
      <w:r>
        <w:rPr>
          <w:rFonts w:ascii="Times New Roman" w:hAnsi="Times New Roman"/>
          <w:color w:val="1A202C"/>
          <w:sz w:val="24"/>
        </w:rPr>
        <w:t>ề</w:t>
      </w:r>
      <w:r>
        <w:rPr>
          <w:rFonts w:ascii="Times New Roman" w:hAnsi="Times New Roman"/>
          <w:color w:val="1A202C"/>
          <w:sz w:val="24"/>
        </w:rPr>
        <w:t xml:space="preserve"> m</w:t>
      </w:r>
      <w:r>
        <w:rPr>
          <w:rFonts w:ascii="Times New Roman" w:hAnsi="Times New Roman"/>
          <w:color w:val="1A202C"/>
          <w:sz w:val="24"/>
        </w:rPr>
        <w:t>ứ</w:t>
      </w:r>
      <w:r>
        <w:rPr>
          <w:rFonts w:ascii="Times New Roman" w:hAnsi="Times New Roman"/>
          <w:color w:val="1A202C"/>
          <w:sz w:val="24"/>
        </w:rPr>
        <w:t>c -1 dBFS (A_norm = 0,891) đ</w:t>
      </w:r>
      <w:r>
        <w:rPr>
          <w:rFonts w:ascii="Times New Roman" w:hAnsi="Times New Roman"/>
          <w:color w:val="1A202C"/>
          <w:sz w:val="24"/>
        </w:rPr>
        <w:t>ể</w:t>
      </w:r>
      <w:r>
        <w:rPr>
          <w:rFonts w:ascii="Times New Roman" w:hAnsi="Times New Roman"/>
          <w:color w:val="1A202C"/>
          <w:sz w:val="24"/>
        </w:rPr>
        <w:t xml:space="preserve"> tri</w:t>
      </w:r>
      <w:r>
        <w:rPr>
          <w:rFonts w:ascii="Times New Roman" w:hAnsi="Times New Roman"/>
          <w:color w:val="1A202C"/>
          <w:sz w:val="24"/>
        </w:rPr>
        <w:t>ệ</w:t>
      </w:r>
      <w:r>
        <w:rPr>
          <w:rFonts w:ascii="Times New Roman" w:hAnsi="Times New Roman"/>
          <w:color w:val="1A202C"/>
          <w:sz w:val="24"/>
        </w:rPr>
        <w:t>t tiêu chênh l</w:t>
      </w:r>
      <w:r>
        <w:rPr>
          <w:rFonts w:ascii="Times New Roman" w:hAnsi="Times New Roman"/>
          <w:color w:val="1A202C"/>
          <w:sz w:val="24"/>
        </w:rPr>
        <w:t>ệ</w:t>
      </w:r>
      <w:r>
        <w:rPr>
          <w:rFonts w:ascii="Times New Roman" w:hAnsi="Times New Roman"/>
          <w:color w:val="1A202C"/>
          <w:sz w:val="24"/>
        </w:rPr>
        <w:t>ch âm lư</w:t>
      </w:r>
      <w:r>
        <w:rPr>
          <w:rFonts w:ascii="Times New Roman" w:hAnsi="Times New Roman"/>
          <w:color w:val="1A202C"/>
          <w:sz w:val="24"/>
        </w:rPr>
        <w:t>ợ</w:t>
      </w:r>
      <w:r>
        <w:rPr>
          <w:rFonts w:ascii="Times New Roman" w:hAnsi="Times New Roman"/>
          <w:color w:val="1A202C"/>
          <w:sz w:val="24"/>
        </w:rPr>
        <w:t>ng gi</w:t>
      </w:r>
      <w:r>
        <w:rPr>
          <w:rFonts w:ascii="Times New Roman" w:hAnsi="Times New Roman"/>
          <w:color w:val="1A202C"/>
          <w:sz w:val="24"/>
        </w:rPr>
        <w:t>ữ</w:t>
      </w:r>
      <w:r>
        <w:rPr>
          <w:rFonts w:ascii="Times New Roman" w:hAnsi="Times New Roman"/>
          <w:color w:val="1A202C"/>
          <w:sz w:val="24"/>
        </w:rPr>
        <w:t>a các phòng thu. Áp d</w:t>
      </w:r>
      <w:r>
        <w:rPr>
          <w:rFonts w:ascii="Times New Roman" w:hAnsi="Times New Roman"/>
          <w:color w:val="1A202C"/>
          <w:sz w:val="24"/>
        </w:rPr>
        <w:t>ụ</w:t>
      </w:r>
      <w:r>
        <w:rPr>
          <w:rFonts w:ascii="Times New Roman" w:hAnsi="Times New Roman"/>
          <w:color w:val="1A202C"/>
          <w:sz w:val="24"/>
        </w:rPr>
        <w:t>ng hàm làm m</w:t>
      </w:r>
      <w:r>
        <w:rPr>
          <w:rFonts w:ascii="Times New Roman" w:hAnsi="Times New Roman"/>
          <w:color w:val="1A202C"/>
          <w:sz w:val="24"/>
        </w:rPr>
        <w:t>ị</w:t>
      </w:r>
      <w:r>
        <w:rPr>
          <w:rFonts w:ascii="Times New Roman" w:hAnsi="Times New Roman"/>
          <w:color w:val="1A202C"/>
          <w:sz w:val="24"/>
        </w:rPr>
        <w:t>n mư</w:t>
      </w:r>
      <w:r>
        <w:rPr>
          <w:rFonts w:ascii="Times New Roman" w:hAnsi="Times New Roman"/>
          <w:color w:val="1A202C"/>
          <w:sz w:val="24"/>
        </w:rPr>
        <w:t>ợ</w:t>
      </w:r>
      <w:r>
        <w:rPr>
          <w:rFonts w:ascii="Times New Roman" w:hAnsi="Times New Roman"/>
          <w:color w:val="1A202C"/>
          <w:sz w:val="24"/>
        </w:rPr>
        <w:t xml:space="preserve">t mà (Fade-in 20 ms </w:t>
      </w:r>
      <w:r>
        <w:rPr>
          <w:rFonts w:ascii="Times New Roman" w:hAnsi="Times New Roman"/>
          <w:color w:val="1A202C"/>
          <w:sz w:val="24"/>
        </w:rPr>
        <w:t>ở</w:t>
      </w:r>
      <w:r>
        <w:rPr>
          <w:rFonts w:ascii="Times New Roman" w:hAnsi="Times New Roman"/>
          <w:color w:val="1A202C"/>
          <w:sz w:val="24"/>
        </w:rPr>
        <w:t xml:space="preserve"> đ</w:t>
      </w:r>
      <w:r>
        <w:rPr>
          <w:rFonts w:ascii="Times New Roman" w:hAnsi="Times New Roman"/>
          <w:color w:val="1A202C"/>
          <w:sz w:val="24"/>
        </w:rPr>
        <w:t>ầ</w:t>
      </w:r>
      <w:r>
        <w:rPr>
          <w:rFonts w:ascii="Times New Roman" w:hAnsi="Times New Roman"/>
          <w:color w:val="1A202C"/>
          <w:sz w:val="24"/>
        </w:rPr>
        <w:t xml:space="preserve">u và Fade-out 20 ms </w:t>
      </w:r>
      <w:r>
        <w:rPr>
          <w:rFonts w:ascii="Times New Roman" w:hAnsi="Times New Roman"/>
          <w:color w:val="1A202C"/>
          <w:sz w:val="24"/>
        </w:rPr>
        <w:t>ở</w:t>
      </w:r>
      <w:r>
        <w:rPr>
          <w:rFonts w:ascii="Times New Roman" w:hAnsi="Times New Roman"/>
          <w:color w:val="1A202C"/>
          <w:sz w:val="24"/>
        </w:rPr>
        <w:t xml:space="preserve"> đuôi) đ</w:t>
      </w:r>
      <w:r>
        <w:rPr>
          <w:rFonts w:ascii="Times New Roman" w:hAnsi="Times New Roman"/>
          <w:color w:val="1A202C"/>
          <w:sz w:val="24"/>
        </w:rPr>
        <w:t>ể</w:t>
      </w:r>
      <w:r>
        <w:rPr>
          <w:rFonts w:ascii="Times New Roman" w:hAnsi="Times New Roman"/>
          <w:color w:val="1A202C"/>
          <w:sz w:val="24"/>
        </w:rPr>
        <w:t xml:space="preserve"> tránh hi</w:t>
      </w:r>
      <w:r>
        <w:rPr>
          <w:rFonts w:ascii="Times New Roman" w:hAnsi="Times New Roman"/>
          <w:color w:val="1A202C"/>
          <w:sz w:val="24"/>
        </w:rPr>
        <w:t>ệ</w:t>
      </w:r>
      <w:r>
        <w:rPr>
          <w:rFonts w:ascii="Times New Roman" w:hAnsi="Times New Roman"/>
          <w:color w:val="1A202C"/>
          <w:sz w:val="24"/>
        </w:rPr>
        <w:t>n tư</w:t>
      </w:r>
      <w:r>
        <w:rPr>
          <w:rFonts w:ascii="Times New Roman" w:hAnsi="Times New Roman"/>
          <w:color w:val="1A202C"/>
          <w:sz w:val="24"/>
        </w:rPr>
        <w:t>ợ</w:t>
      </w:r>
      <w:r>
        <w:rPr>
          <w:rFonts w:ascii="Times New Roman" w:hAnsi="Times New Roman"/>
          <w:color w:val="1A202C"/>
          <w:sz w:val="24"/>
        </w:rPr>
        <w:t>ng c</w:t>
      </w:r>
      <w:r>
        <w:rPr>
          <w:rFonts w:ascii="Times New Roman" w:hAnsi="Times New Roman"/>
          <w:color w:val="1A202C"/>
          <w:sz w:val="24"/>
        </w:rPr>
        <w:t>ắ</w:t>
      </w:r>
      <w:r>
        <w:rPr>
          <w:rFonts w:ascii="Times New Roman" w:hAnsi="Times New Roman"/>
          <w:color w:val="1A202C"/>
          <w:sz w:val="24"/>
        </w:rPr>
        <w:t>t ngang pha sóng t</w:t>
      </w:r>
      <w:r>
        <w:rPr>
          <w:rFonts w:ascii="Times New Roman" w:hAnsi="Times New Roman"/>
          <w:color w:val="1A202C"/>
          <w:sz w:val="24"/>
        </w:rPr>
        <w:t>ạ</w:t>
      </w:r>
      <w:r>
        <w:rPr>
          <w:rFonts w:ascii="Times New Roman" w:hAnsi="Times New Roman"/>
          <w:color w:val="1A202C"/>
          <w:sz w:val="24"/>
        </w:rPr>
        <w:t>o ra ti</w:t>
      </w:r>
      <w:r>
        <w:rPr>
          <w:rFonts w:ascii="Times New Roman" w:hAnsi="Times New Roman"/>
          <w:color w:val="1A202C"/>
          <w:sz w:val="24"/>
        </w:rPr>
        <w:t>ế</w:t>
      </w:r>
      <w:r>
        <w:rPr>
          <w:rFonts w:ascii="Times New Roman" w:hAnsi="Times New Roman"/>
          <w:color w:val="1A202C"/>
          <w:sz w:val="24"/>
        </w:rPr>
        <w:t>ng n</w:t>
      </w:r>
      <w:r>
        <w:rPr>
          <w:rFonts w:ascii="Times New Roman" w:hAnsi="Times New Roman"/>
          <w:color w:val="1A202C"/>
          <w:sz w:val="24"/>
        </w:rPr>
        <w:t>ổ</w:t>
      </w:r>
      <w:r>
        <w:rPr>
          <w:rFonts w:ascii="Times New Roman" w:hAnsi="Times New Roman"/>
          <w:color w:val="1A202C"/>
          <w:sz w:val="24"/>
        </w:rPr>
        <w:t xml:space="preserve"> lách tách t</w:t>
      </w:r>
      <w:r>
        <w:rPr>
          <w:rFonts w:ascii="Times New Roman" w:hAnsi="Times New Roman"/>
          <w:color w:val="1A202C"/>
          <w:sz w:val="24"/>
        </w:rPr>
        <w:t>ầ</w:t>
      </w:r>
      <w:r>
        <w:rPr>
          <w:rFonts w:ascii="Times New Roman" w:hAnsi="Times New Roman"/>
          <w:color w:val="1A202C"/>
          <w:sz w:val="24"/>
        </w:rPr>
        <w:t>n s</w:t>
      </w:r>
      <w:r>
        <w:rPr>
          <w:rFonts w:ascii="Times New Roman" w:hAnsi="Times New Roman"/>
          <w:color w:val="1A202C"/>
          <w:sz w:val="24"/>
        </w:rPr>
        <w:t>ố</w:t>
      </w:r>
      <w:r>
        <w:rPr>
          <w:rFonts w:ascii="Times New Roman" w:hAnsi="Times New Roman"/>
          <w:color w:val="1A202C"/>
          <w:sz w:val="24"/>
        </w:rPr>
        <w:t xml:space="preserve"> cao.</w:t>
      </w:r>
    </w:p>
    <w:p w14:paraId="073378C0" w14:textId="77777777" w:rsidR="007B009B" w:rsidRDefault="00810FB8">
      <w:pPr>
        <w:spacing w:before="200" w:after="80"/>
        <w:jc w:val="center"/>
      </w:pPr>
      <w:r>
        <w:rPr>
          <w:noProof/>
        </w:rPr>
        <w:lastRenderedPageBreak/>
        <w:drawing>
          <wp:inline distT="0" distB="0" distL="0" distR="0" wp14:anchorId="439EF9C8" wp14:editId="44E138E2">
            <wp:extent cx="5303520" cy="657315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_1_quy_trinh_tien_xu_l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6573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C0370" w14:textId="77777777" w:rsidR="007B009B" w:rsidRDefault="00810FB8">
      <w:pPr>
        <w:spacing w:before="60"/>
        <w:jc w:val="center"/>
      </w:pPr>
      <w:r>
        <w:rPr>
          <w:rFonts w:ascii="Times New Roman" w:hAnsi="Times New Roman"/>
          <w:i/>
          <w:color w:val="718096"/>
          <w:sz w:val="20"/>
        </w:rPr>
        <w:t>Hình 2.1: Quy trình 3 bư</w:t>
      </w:r>
      <w:r>
        <w:rPr>
          <w:rFonts w:ascii="Times New Roman" w:hAnsi="Times New Roman"/>
          <w:i/>
          <w:color w:val="718096"/>
          <w:sz w:val="20"/>
        </w:rPr>
        <w:t>ớ</w:t>
      </w:r>
      <w:r>
        <w:rPr>
          <w:rFonts w:ascii="Times New Roman" w:hAnsi="Times New Roman"/>
          <w:i/>
          <w:color w:val="718096"/>
          <w:sz w:val="20"/>
        </w:rPr>
        <w:t>c ti</w:t>
      </w:r>
      <w:r>
        <w:rPr>
          <w:rFonts w:ascii="Times New Roman" w:hAnsi="Times New Roman"/>
          <w:i/>
          <w:color w:val="718096"/>
          <w:sz w:val="20"/>
        </w:rPr>
        <w:t>ề</w:t>
      </w:r>
      <w:r>
        <w:rPr>
          <w:rFonts w:ascii="Times New Roman" w:hAnsi="Times New Roman"/>
          <w:i/>
          <w:color w:val="718096"/>
          <w:sz w:val="20"/>
        </w:rPr>
        <w:t>n x</w:t>
      </w:r>
      <w:r>
        <w:rPr>
          <w:rFonts w:ascii="Times New Roman" w:hAnsi="Times New Roman"/>
          <w:i/>
          <w:color w:val="718096"/>
          <w:sz w:val="20"/>
        </w:rPr>
        <w:t>ử</w:t>
      </w:r>
      <w:r>
        <w:rPr>
          <w:rFonts w:ascii="Times New Roman" w:hAnsi="Times New Roman"/>
          <w:i/>
          <w:color w:val="718096"/>
          <w:sz w:val="20"/>
        </w:rPr>
        <w:t xml:space="preserve"> lý tín hi</w:t>
      </w:r>
      <w:r>
        <w:rPr>
          <w:rFonts w:ascii="Times New Roman" w:hAnsi="Times New Roman"/>
          <w:i/>
          <w:color w:val="718096"/>
          <w:sz w:val="20"/>
        </w:rPr>
        <w:t>ệ</w:t>
      </w:r>
      <w:r>
        <w:rPr>
          <w:rFonts w:ascii="Times New Roman" w:hAnsi="Times New Roman"/>
          <w:i/>
          <w:color w:val="718096"/>
          <w:sz w:val="20"/>
        </w:rPr>
        <w:t>u âm thanh m</w:t>
      </w:r>
      <w:r>
        <w:rPr>
          <w:rFonts w:ascii="Times New Roman" w:hAnsi="Times New Roman"/>
          <w:i/>
          <w:color w:val="718096"/>
          <w:sz w:val="20"/>
        </w:rPr>
        <w:t>ẫ</w:t>
      </w:r>
      <w:r>
        <w:rPr>
          <w:rFonts w:ascii="Times New Roman" w:hAnsi="Times New Roman"/>
          <w:i/>
          <w:color w:val="718096"/>
          <w:sz w:val="20"/>
        </w:rPr>
        <w:t>u: (a) Xác đ</w:t>
      </w:r>
      <w:r>
        <w:rPr>
          <w:rFonts w:ascii="Times New Roman" w:hAnsi="Times New Roman"/>
          <w:i/>
          <w:color w:val="718096"/>
          <w:sz w:val="20"/>
        </w:rPr>
        <w:t>ị</w:t>
      </w:r>
      <w:r>
        <w:rPr>
          <w:rFonts w:ascii="Times New Roman" w:hAnsi="Times New Roman"/>
          <w:i/>
          <w:color w:val="718096"/>
          <w:sz w:val="20"/>
        </w:rPr>
        <w:t>nh ngư</w:t>
      </w:r>
      <w:r>
        <w:rPr>
          <w:rFonts w:ascii="Times New Roman" w:hAnsi="Times New Roman"/>
          <w:i/>
          <w:color w:val="718096"/>
          <w:sz w:val="20"/>
        </w:rPr>
        <w:t>ỡ</w:t>
      </w:r>
      <w:r>
        <w:rPr>
          <w:rFonts w:ascii="Times New Roman" w:hAnsi="Times New Roman"/>
          <w:i/>
          <w:color w:val="718096"/>
          <w:sz w:val="20"/>
        </w:rPr>
        <w:t>ng có ti</w:t>
      </w:r>
      <w:r>
        <w:rPr>
          <w:rFonts w:ascii="Times New Roman" w:hAnsi="Times New Roman"/>
          <w:i/>
          <w:color w:val="718096"/>
          <w:sz w:val="20"/>
        </w:rPr>
        <w:t>ế</w:t>
      </w:r>
      <w:r>
        <w:rPr>
          <w:rFonts w:ascii="Times New Roman" w:hAnsi="Times New Roman"/>
          <w:i/>
          <w:color w:val="718096"/>
          <w:sz w:val="20"/>
        </w:rPr>
        <w:t>ng và lo</w:t>
      </w:r>
      <w:r>
        <w:rPr>
          <w:rFonts w:ascii="Times New Roman" w:hAnsi="Times New Roman"/>
          <w:i/>
          <w:color w:val="718096"/>
          <w:sz w:val="20"/>
        </w:rPr>
        <w:t>ạ</w:t>
      </w:r>
      <w:r>
        <w:rPr>
          <w:rFonts w:ascii="Times New Roman" w:hAnsi="Times New Roman"/>
          <w:i/>
          <w:color w:val="718096"/>
          <w:sz w:val="20"/>
        </w:rPr>
        <w:t>i b</w:t>
      </w:r>
      <w:r>
        <w:rPr>
          <w:rFonts w:ascii="Times New Roman" w:hAnsi="Times New Roman"/>
          <w:i/>
          <w:color w:val="718096"/>
          <w:sz w:val="20"/>
        </w:rPr>
        <w:t>ỏ</w:t>
      </w:r>
      <w:r>
        <w:rPr>
          <w:rFonts w:ascii="Times New Roman" w:hAnsi="Times New Roman"/>
          <w:i/>
          <w:color w:val="718096"/>
          <w:sz w:val="20"/>
        </w:rPr>
        <w:t xml:space="preserve"> kho</w:t>
      </w:r>
      <w:r>
        <w:rPr>
          <w:rFonts w:ascii="Times New Roman" w:hAnsi="Times New Roman"/>
          <w:i/>
          <w:color w:val="718096"/>
          <w:sz w:val="20"/>
        </w:rPr>
        <w:t>ả</w:t>
      </w:r>
      <w:r>
        <w:rPr>
          <w:rFonts w:ascii="Times New Roman" w:hAnsi="Times New Roman"/>
          <w:i/>
          <w:color w:val="718096"/>
          <w:sz w:val="20"/>
        </w:rPr>
        <w:t>ng l</w:t>
      </w:r>
      <w:r>
        <w:rPr>
          <w:rFonts w:ascii="Times New Roman" w:hAnsi="Times New Roman"/>
          <w:i/>
          <w:color w:val="718096"/>
          <w:sz w:val="20"/>
        </w:rPr>
        <w:t>ặ</w:t>
      </w:r>
      <w:r>
        <w:rPr>
          <w:rFonts w:ascii="Times New Roman" w:hAnsi="Times New Roman"/>
          <w:i/>
          <w:color w:val="718096"/>
          <w:sz w:val="20"/>
        </w:rPr>
        <w:t>ng; (b) C</w:t>
      </w:r>
      <w:r>
        <w:rPr>
          <w:rFonts w:ascii="Times New Roman" w:hAnsi="Times New Roman"/>
          <w:i/>
          <w:color w:val="718096"/>
          <w:sz w:val="20"/>
        </w:rPr>
        <w:t>ắ</w:t>
      </w:r>
      <w:r>
        <w:rPr>
          <w:rFonts w:ascii="Times New Roman" w:hAnsi="Times New Roman"/>
          <w:i/>
          <w:color w:val="718096"/>
          <w:sz w:val="20"/>
        </w:rPr>
        <w:t>t phân đo</w:t>
      </w:r>
      <w:r>
        <w:rPr>
          <w:rFonts w:ascii="Times New Roman" w:hAnsi="Times New Roman"/>
          <w:i/>
          <w:color w:val="718096"/>
          <w:sz w:val="20"/>
        </w:rPr>
        <w:t>ạ</w:t>
      </w:r>
      <w:r>
        <w:rPr>
          <w:rFonts w:ascii="Times New Roman" w:hAnsi="Times New Roman"/>
          <w:i/>
          <w:color w:val="718096"/>
          <w:sz w:val="20"/>
        </w:rPr>
        <w:t>n theo n</w:t>
      </w:r>
      <w:r>
        <w:rPr>
          <w:rFonts w:ascii="Times New Roman" w:hAnsi="Times New Roman"/>
          <w:i/>
          <w:color w:val="718096"/>
          <w:sz w:val="20"/>
        </w:rPr>
        <w:t>ố</w:t>
      </w:r>
      <w:r>
        <w:rPr>
          <w:rFonts w:ascii="Times New Roman" w:hAnsi="Times New Roman"/>
          <w:i/>
          <w:color w:val="718096"/>
          <w:sz w:val="20"/>
        </w:rPr>
        <w:t>t; (c) Chu</w:t>
      </w:r>
      <w:r>
        <w:rPr>
          <w:rFonts w:ascii="Times New Roman" w:hAnsi="Times New Roman"/>
          <w:i/>
          <w:color w:val="718096"/>
          <w:sz w:val="20"/>
        </w:rPr>
        <w:t>ẩ</w:t>
      </w:r>
      <w:r>
        <w:rPr>
          <w:rFonts w:ascii="Times New Roman" w:hAnsi="Times New Roman"/>
          <w:i/>
          <w:color w:val="718096"/>
          <w:sz w:val="20"/>
        </w:rPr>
        <w:t>n hóa biên đ</w:t>
      </w:r>
      <w:r>
        <w:rPr>
          <w:rFonts w:ascii="Times New Roman" w:hAnsi="Times New Roman"/>
          <w:i/>
          <w:color w:val="718096"/>
          <w:sz w:val="20"/>
        </w:rPr>
        <w:t>ộ</w:t>
      </w:r>
      <w:r>
        <w:rPr>
          <w:rFonts w:ascii="Times New Roman" w:hAnsi="Times New Roman"/>
          <w:i/>
          <w:color w:val="718096"/>
          <w:sz w:val="20"/>
        </w:rPr>
        <w:t xml:space="preserve"> đ</w:t>
      </w:r>
      <w:r>
        <w:rPr>
          <w:rFonts w:ascii="Times New Roman" w:hAnsi="Times New Roman"/>
          <w:i/>
          <w:color w:val="718096"/>
          <w:sz w:val="20"/>
        </w:rPr>
        <w:t>ỉ</w:t>
      </w:r>
      <w:r>
        <w:rPr>
          <w:rFonts w:ascii="Times New Roman" w:hAnsi="Times New Roman"/>
          <w:i/>
          <w:color w:val="718096"/>
          <w:sz w:val="20"/>
        </w:rPr>
        <w:t>nh và áp d</w:t>
      </w:r>
      <w:r>
        <w:rPr>
          <w:rFonts w:ascii="Times New Roman" w:hAnsi="Times New Roman"/>
          <w:i/>
          <w:color w:val="718096"/>
          <w:sz w:val="20"/>
        </w:rPr>
        <w:t>ụ</w:t>
      </w:r>
      <w:r>
        <w:rPr>
          <w:rFonts w:ascii="Times New Roman" w:hAnsi="Times New Roman"/>
          <w:i/>
          <w:color w:val="718096"/>
          <w:sz w:val="20"/>
        </w:rPr>
        <w:t>ng Fade-in / Fade-out 20ms.</w:t>
      </w:r>
    </w:p>
    <w:p w14:paraId="4E0CC78A" w14:textId="77777777" w:rsidR="007B009B" w:rsidRDefault="00810FB8">
      <w:pPr>
        <w:pStyle w:val="Heading3"/>
      </w:pPr>
      <w:r>
        <w:rPr>
          <w:rFonts w:ascii="Times New Roman" w:hAnsi="Times New Roman"/>
        </w:rPr>
        <w:t>2.4 T</w:t>
      </w:r>
      <w:r>
        <w:rPr>
          <w:rFonts w:ascii="Times New Roman" w:hAnsi="Times New Roman"/>
        </w:rPr>
        <w:t>ổ</w:t>
      </w:r>
      <w:r>
        <w:rPr>
          <w:rFonts w:ascii="Times New Roman" w:hAnsi="Times New Roman"/>
        </w:rPr>
        <w:t xml:space="preserve"> ch</w:t>
      </w:r>
      <w:r>
        <w:rPr>
          <w:rFonts w:ascii="Times New Roman" w:hAnsi="Times New Roman"/>
        </w:rPr>
        <w:t>ứ</w:t>
      </w:r>
      <w:r>
        <w:rPr>
          <w:rFonts w:ascii="Times New Roman" w:hAnsi="Times New Roman"/>
        </w:rPr>
        <w:t>c lưu tr</w:t>
      </w:r>
      <w:r>
        <w:rPr>
          <w:rFonts w:ascii="Times New Roman" w:hAnsi="Times New Roman"/>
        </w:rPr>
        <w:t>ữ</w:t>
      </w:r>
    </w:p>
    <w:p w14:paraId="5B4FC988" w14:textId="77777777" w:rsidR="007B009B" w:rsidRDefault="00810FB8">
      <w:pPr>
        <w:spacing w:before="40" w:after="100" w:line="312" w:lineRule="auto"/>
        <w:jc w:val="both"/>
      </w:pPr>
      <w:r>
        <w:rPr>
          <w:rFonts w:ascii="Times New Roman" w:hAnsi="Times New Roman"/>
          <w:color w:val="1A202C"/>
          <w:sz w:val="24"/>
        </w:rPr>
        <w:t>D</w:t>
      </w:r>
      <w:r>
        <w:rPr>
          <w:rFonts w:ascii="Times New Roman" w:hAnsi="Times New Roman"/>
          <w:color w:val="1A202C"/>
          <w:sz w:val="24"/>
        </w:rPr>
        <w:t>ữ</w:t>
      </w:r>
      <w:r>
        <w:rPr>
          <w:rFonts w:ascii="Times New Roman" w:hAnsi="Times New Roman"/>
          <w:color w:val="1A202C"/>
          <w:sz w:val="24"/>
        </w:rPr>
        <w:t xml:space="preserve"> li</w:t>
      </w:r>
      <w:r>
        <w:rPr>
          <w:rFonts w:ascii="Times New Roman" w:hAnsi="Times New Roman"/>
          <w:color w:val="1A202C"/>
          <w:sz w:val="24"/>
        </w:rPr>
        <w:t>ệ</w:t>
      </w:r>
      <w:r>
        <w:rPr>
          <w:rFonts w:ascii="Times New Roman" w:hAnsi="Times New Roman"/>
          <w:color w:val="1A202C"/>
          <w:sz w:val="24"/>
        </w:rPr>
        <w:t>u đư</w:t>
      </w:r>
      <w:r>
        <w:rPr>
          <w:rFonts w:ascii="Times New Roman" w:hAnsi="Times New Roman"/>
          <w:color w:val="1A202C"/>
          <w:sz w:val="24"/>
        </w:rPr>
        <w:t>ợ</w:t>
      </w:r>
      <w:r>
        <w:rPr>
          <w:rFonts w:ascii="Times New Roman" w:hAnsi="Times New Roman"/>
          <w:color w:val="1A202C"/>
          <w:sz w:val="24"/>
        </w:rPr>
        <w:t>c t</w:t>
      </w:r>
      <w:r>
        <w:rPr>
          <w:rFonts w:ascii="Times New Roman" w:hAnsi="Times New Roman"/>
          <w:color w:val="1A202C"/>
          <w:sz w:val="24"/>
        </w:rPr>
        <w:t>ổ</w:t>
      </w:r>
      <w:r>
        <w:rPr>
          <w:rFonts w:ascii="Times New Roman" w:hAnsi="Times New Roman"/>
          <w:color w:val="1A202C"/>
          <w:sz w:val="24"/>
        </w:rPr>
        <w:t xml:space="preserve"> ch</w:t>
      </w:r>
      <w:r>
        <w:rPr>
          <w:rFonts w:ascii="Times New Roman" w:hAnsi="Times New Roman"/>
          <w:color w:val="1A202C"/>
          <w:sz w:val="24"/>
        </w:rPr>
        <w:t>ứ</w:t>
      </w:r>
      <w:r>
        <w:rPr>
          <w:rFonts w:ascii="Times New Roman" w:hAnsi="Times New Roman"/>
          <w:color w:val="1A202C"/>
          <w:sz w:val="24"/>
        </w:rPr>
        <w:t>c phân c</w:t>
      </w:r>
      <w:r>
        <w:rPr>
          <w:rFonts w:ascii="Times New Roman" w:hAnsi="Times New Roman"/>
          <w:color w:val="1A202C"/>
          <w:sz w:val="24"/>
        </w:rPr>
        <w:t>ấ</w:t>
      </w:r>
      <w:r>
        <w:rPr>
          <w:rFonts w:ascii="Times New Roman" w:hAnsi="Times New Roman"/>
          <w:color w:val="1A202C"/>
          <w:sz w:val="24"/>
        </w:rPr>
        <w:t>p khoa h</w:t>
      </w:r>
      <w:r>
        <w:rPr>
          <w:rFonts w:ascii="Times New Roman" w:hAnsi="Times New Roman"/>
          <w:color w:val="1A202C"/>
          <w:sz w:val="24"/>
        </w:rPr>
        <w:t>ọ</w:t>
      </w:r>
      <w:r>
        <w:rPr>
          <w:rFonts w:ascii="Times New Roman" w:hAnsi="Times New Roman"/>
          <w:color w:val="1A202C"/>
          <w:sz w:val="24"/>
        </w:rPr>
        <w:t>c trong thư m</w:t>
      </w:r>
      <w:r>
        <w:rPr>
          <w:rFonts w:ascii="Times New Roman" w:hAnsi="Times New Roman"/>
          <w:color w:val="1A202C"/>
          <w:sz w:val="24"/>
        </w:rPr>
        <w:t>ụ</w:t>
      </w:r>
      <w:r>
        <w:rPr>
          <w:rFonts w:ascii="Times New Roman" w:hAnsi="Times New Roman"/>
          <w:color w:val="1A202C"/>
          <w:sz w:val="24"/>
        </w:rPr>
        <w:t>c d</w:t>
      </w:r>
      <w:r>
        <w:rPr>
          <w:rFonts w:ascii="Times New Roman" w:hAnsi="Times New Roman"/>
          <w:color w:val="1A202C"/>
          <w:sz w:val="24"/>
        </w:rPr>
        <w:t>ự</w:t>
      </w:r>
      <w:r>
        <w:rPr>
          <w:rFonts w:ascii="Times New Roman" w:hAnsi="Times New Roman"/>
          <w:color w:val="1A202C"/>
          <w:sz w:val="24"/>
        </w:rPr>
        <w:t xml:space="preserve"> án, cho phép truy xu</w:t>
      </w:r>
      <w:r>
        <w:rPr>
          <w:rFonts w:ascii="Times New Roman" w:hAnsi="Times New Roman"/>
          <w:color w:val="1A202C"/>
          <w:sz w:val="24"/>
        </w:rPr>
        <w:t>ấ</w:t>
      </w:r>
      <w:r>
        <w:rPr>
          <w:rFonts w:ascii="Times New Roman" w:hAnsi="Times New Roman"/>
          <w:color w:val="1A202C"/>
          <w:sz w:val="24"/>
        </w:rPr>
        <w:t>t linh ho</w:t>
      </w:r>
      <w:r>
        <w:rPr>
          <w:rFonts w:ascii="Times New Roman" w:hAnsi="Times New Roman"/>
          <w:color w:val="1A202C"/>
          <w:sz w:val="24"/>
        </w:rPr>
        <w:t>ạ</w:t>
      </w:r>
      <w:r>
        <w:rPr>
          <w:rFonts w:ascii="Times New Roman" w:hAnsi="Times New Roman"/>
          <w:color w:val="1A202C"/>
          <w:sz w:val="24"/>
        </w:rPr>
        <w:t>t theo c</w:t>
      </w:r>
      <w:r>
        <w:rPr>
          <w:rFonts w:ascii="Times New Roman" w:hAnsi="Times New Roman"/>
          <w:color w:val="1A202C"/>
          <w:sz w:val="24"/>
        </w:rPr>
        <w:t>ả</w:t>
      </w:r>
      <w:r>
        <w:rPr>
          <w:rFonts w:ascii="Times New Roman" w:hAnsi="Times New Roman"/>
          <w:color w:val="1A202C"/>
          <w:sz w:val="24"/>
        </w:rPr>
        <w:t xml:space="preserve"> c</w:t>
      </w:r>
      <w:r>
        <w:rPr>
          <w:rFonts w:ascii="Times New Roman" w:hAnsi="Times New Roman"/>
          <w:color w:val="1A202C"/>
          <w:sz w:val="24"/>
        </w:rPr>
        <w:t>ấ</w:t>
      </w:r>
      <w:r>
        <w:rPr>
          <w:rFonts w:ascii="Times New Roman" w:hAnsi="Times New Roman"/>
          <w:color w:val="1A202C"/>
          <w:sz w:val="24"/>
        </w:rPr>
        <w:t>u trúc cây thư m</w:t>
      </w:r>
      <w:r>
        <w:rPr>
          <w:rFonts w:ascii="Times New Roman" w:hAnsi="Times New Roman"/>
          <w:color w:val="1A202C"/>
          <w:sz w:val="24"/>
        </w:rPr>
        <w:t>ụ</w:t>
      </w:r>
      <w:r>
        <w:rPr>
          <w:rFonts w:ascii="Times New Roman" w:hAnsi="Times New Roman"/>
          <w:color w:val="1A202C"/>
          <w:sz w:val="24"/>
        </w:rPr>
        <w:t>c l</w:t>
      </w:r>
      <w:r>
        <w:rPr>
          <w:rFonts w:ascii="Times New Roman" w:hAnsi="Times New Roman"/>
          <w:color w:val="1A202C"/>
          <w:sz w:val="24"/>
        </w:rPr>
        <w:t>ẫ</w:t>
      </w:r>
      <w:r>
        <w:rPr>
          <w:rFonts w:ascii="Times New Roman" w:hAnsi="Times New Roman"/>
          <w:color w:val="1A202C"/>
          <w:sz w:val="24"/>
        </w:rPr>
        <w:t>n b</w:t>
      </w:r>
      <w:r>
        <w:rPr>
          <w:rFonts w:ascii="Times New Roman" w:hAnsi="Times New Roman"/>
          <w:color w:val="1A202C"/>
          <w:sz w:val="24"/>
        </w:rPr>
        <w:t>ả</w:t>
      </w:r>
      <w:r>
        <w:rPr>
          <w:rFonts w:ascii="Times New Roman" w:hAnsi="Times New Roman"/>
          <w:color w:val="1A202C"/>
          <w:sz w:val="24"/>
        </w:rPr>
        <w:t>ng siêu d</w:t>
      </w:r>
      <w:r>
        <w:rPr>
          <w:rFonts w:ascii="Times New Roman" w:hAnsi="Times New Roman"/>
          <w:color w:val="1A202C"/>
          <w:sz w:val="24"/>
        </w:rPr>
        <w:t>ữ</w:t>
      </w:r>
      <w:r>
        <w:rPr>
          <w:rFonts w:ascii="Times New Roman" w:hAnsi="Times New Roman"/>
          <w:color w:val="1A202C"/>
          <w:sz w:val="24"/>
        </w:rPr>
        <w:t xml:space="preserve"> li</w:t>
      </w:r>
      <w:r>
        <w:rPr>
          <w:rFonts w:ascii="Times New Roman" w:hAnsi="Times New Roman"/>
          <w:color w:val="1A202C"/>
          <w:sz w:val="24"/>
        </w:rPr>
        <w:t>ệ</w:t>
      </w:r>
      <w:r>
        <w:rPr>
          <w:rFonts w:ascii="Times New Roman" w:hAnsi="Times New Roman"/>
          <w:color w:val="1A202C"/>
          <w:sz w:val="24"/>
        </w:rPr>
        <w:t>u:</w:t>
      </w:r>
    </w:p>
    <w:p w14:paraId="1EF33C6D" w14:textId="77777777" w:rsidR="007B009B" w:rsidRDefault="00810FB8">
      <w:pPr>
        <w:keepNext/>
        <w:spacing w:before="200" w:after="80"/>
        <w:jc w:val="center"/>
      </w:pPr>
      <w:r>
        <w:rPr>
          <w:rFonts w:ascii="Times New Roman" w:hAnsi="Times New Roman"/>
          <w:b/>
          <w:color w:val="1B365D"/>
          <w:sz w:val="20"/>
        </w:rPr>
        <w:t>B</w:t>
      </w:r>
      <w:r>
        <w:rPr>
          <w:rFonts w:ascii="Times New Roman" w:hAnsi="Times New Roman"/>
          <w:b/>
          <w:color w:val="1B365D"/>
          <w:sz w:val="20"/>
        </w:rPr>
        <w:t>ả</w:t>
      </w:r>
      <w:r>
        <w:rPr>
          <w:rFonts w:ascii="Times New Roman" w:hAnsi="Times New Roman"/>
          <w:b/>
          <w:color w:val="1B365D"/>
          <w:sz w:val="20"/>
        </w:rPr>
        <w:t>ng 2.2: C</w:t>
      </w:r>
      <w:r>
        <w:rPr>
          <w:rFonts w:ascii="Times New Roman" w:hAnsi="Times New Roman"/>
          <w:b/>
          <w:color w:val="1B365D"/>
          <w:sz w:val="20"/>
        </w:rPr>
        <w:t>ấ</w:t>
      </w:r>
      <w:r>
        <w:rPr>
          <w:rFonts w:ascii="Times New Roman" w:hAnsi="Times New Roman"/>
          <w:b/>
          <w:color w:val="1B365D"/>
          <w:sz w:val="20"/>
        </w:rPr>
        <w:t>u trúc t</w:t>
      </w:r>
      <w:r>
        <w:rPr>
          <w:rFonts w:ascii="Times New Roman" w:hAnsi="Times New Roman"/>
          <w:b/>
          <w:color w:val="1B365D"/>
          <w:sz w:val="20"/>
        </w:rPr>
        <w:t>ổ</w:t>
      </w:r>
      <w:r>
        <w:rPr>
          <w:rFonts w:ascii="Times New Roman" w:hAnsi="Times New Roman"/>
          <w:b/>
          <w:color w:val="1B365D"/>
          <w:sz w:val="20"/>
        </w:rPr>
        <w:t xml:space="preserve"> ch</w:t>
      </w:r>
      <w:r>
        <w:rPr>
          <w:rFonts w:ascii="Times New Roman" w:hAnsi="Times New Roman"/>
          <w:b/>
          <w:color w:val="1B365D"/>
          <w:sz w:val="20"/>
        </w:rPr>
        <w:t>ứ</w:t>
      </w:r>
      <w:r>
        <w:rPr>
          <w:rFonts w:ascii="Times New Roman" w:hAnsi="Times New Roman"/>
          <w:b/>
          <w:color w:val="1B365D"/>
          <w:sz w:val="20"/>
        </w:rPr>
        <w:t>c lưu tr</w:t>
      </w:r>
      <w:r>
        <w:rPr>
          <w:rFonts w:ascii="Times New Roman" w:hAnsi="Times New Roman"/>
          <w:b/>
          <w:color w:val="1B365D"/>
          <w:sz w:val="20"/>
        </w:rPr>
        <w:t>ữ</w:t>
      </w:r>
      <w:r>
        <w:rPr>
          <w:rFonts w:ascii="Times New Roman" w:hAnsi="Times New Roman"/>
          <w:b/>
          <w:color w:val="1B365D"/>
          <w:sz w:val="20"/>
        </w:rPr>
        <w:t xml:space="preserve"> t</w:t>
      </w:r>
      <w:r>
        <w:rPr>
          <w:rFonts w:ascii="Times New Roman" w:hAnsi="Times New Roman"/>
          <w:b/>
          <w:color w:val="1B365D"/>
          <w:sz w:val="20"/>
        </w:rPr>
        <w:t>ệ</w:t>
      </w:r>
      <w:r>
        <w:rPr>
          <w:rFonts w:ascii="Times New Roman" w:hAnsi="Times New Roman"/>
          <w:b/>
          <w:color w:val="1B365D"/>
          <w:sz w:val="20"/>
        </w:rPr>
        <w:t>p âm thanh và siêu d</w:t>
      </w:r>
      <w:r>
        <w:rPr>
          <w:rFonts w:ascii="Times New Roman" w:hAnsi="Times New Roman"/>
          <w:b/>
          <w:color w:val="1B365D"/>
          <w:sz w:val="20"/>
        </w:rPr>
        <w:t>ữ</w:t>
      </w:r>
      <w:r>
        <w:rPr>
          <w:rFonts w:ascii="Times New Roman" w:hAnsi="Times New Roman"/>
          <w:b/>
          <w:color w:val="1B365D"/>
          <w:sz w:val="20"/>
        </w:rPr>
        <w:t xml:space="preserve"> li</w:t>
      </w:r>
      <w:r>
        <w:rPr>
          <w:rFonts w:ascii="Times New Roman" w:hAnsi="Times New Roman"/>
          <w:b/>
          <w:color w:val="1B365D"/>
          <w:sz w:val="20"/>
        </w:rPr>
        <w:t>ệ</w:t>
      </w:r>
      <w:r>
        <w:rPr>
          <w:rFonts w:ascii="Times New Roman" w:hAnsi="Times New Roman"/>
          <w:b/>
          <w:color w:val="1B365D"/>
          <w:sz w:val="20"/>
        </w:rPr>
        <w:t>u trong h</w:t>
      </w:r>
      <w:r>
        <w:rPr>
          <w:rFonts w:ascii="Times New Roman" w:hAnsi="Times New Roman"/>
          <w:b/>
          <w:color w:val="1B365D"/>
          <w:sz w:val="20"/>
        </w:rPr>
        <w:t>ệ</w:t>
      </w:r>
      <w:r>
        <w:rPr>
          <w:rFonts w:ascii="Times New Roman" w:hAnsi="Times New Roman"/>
          <w:b/>
          <w:color w:val="1B365D"/>
          <w:sz w:val="20"/>
        </w:rPr>
        <w:t xml:space="preserve"> th</w:t>
      </w:r>
      <w:r>
        <w:rPr>
          <w:rFonts w:ascii="Times New Roman" w:hAnsi="Times New Roman"/>
          <w:b/>
          <w:color w:val="1B365D"/>
          <w:sz w:val="20"/>
        </w:rPr>
        <w:t>ố</w:t>
      </w:r>
      <w:r>
        <w:rPr>
          <w:rFonts w:ascii="Times New Roman" w:hAnsi="Times New Roman"/>
          <w:b/>
          <w:color w:val="1B365D"/>
          <w:sz w:val="20"/>
        </w:rPr>
        <w:t>ng</w:t>
      </w:r>
    </w:p>
    <w:tbl>
      <w:tblPr>
        <w:tblW w:w="0" w:type="auto"/>
        <w:jc w:val="center"/>
        <w:tblBorders>
          <w:top w:val="single" w:sz="4" w:space="0" w:color="CBD5E0"/>
          <w:bottom w:val="single" w:sz="4" w:space="0" w:color="CBD5E0"/>
          <w:insideH w:val="single" w:sz="4" w:space="0" w:color="CBD5E0"/>
        </w:tblBorders>
        <w:tblLook w:val="04A0" w:firstRow="1" w:lastRow="0" w:firstColumn="1" w:lastColumn="0" w:noHBand="0" w:noVBand="1"/>
      </w:tblPr>
      <w:tblGrid>
        <w:gridCol w:w="3942"/>
        <w:gridCol w:w="1548"/>
        <w:gridCol w:w="1570"/>
        <w:gridCol w:w="2623"/>
      </w:tblGrid>
      <w:tr w:rsidR="007B009B" w14:paraId="41BF12C1" w14:textId="77777777">
        <w:trPr>
          <w:jc w:val="center"/>
        </w:trPr>
        <w:tc>
          <w:tcPr>
            <w:tcW w:w="2351" w:type="dxa"/>
            <w:shd w:val="clear" w:color="auto" w:fill="2C528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61E927" w14:textId="77777777" w:rsidR="007B009B" w:rsidRDefault="00810FB8"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Đư</w:t>
            </w:r>
            <w:r>
              <w:rPr>
                <w:rFonts w:ascii="Times New Roman" w:hAnsi="Times New Roman"/>
                <w:b/>
                <w:color w:val="FFFFFF"/>
                <w:sz w:val="21"/>
              </w:rPr>
              <w:t>ờ</w:t>
            </w:r>
            <w:r>
              <w:rPr>
                <w:rFonts w:ascii="Times New Roman" w:hAnsi="Times New Roman"/>
                <w:b/>
                <w:color w:val="FFFFFF"/>
                <w:sz w:val="21"/>
              </w:rPr>
              <w:t>ng d</w:t>
            </w:r>
            <w:r>
              <w:rPr>
                <w:rFonts w:ascii="Times New Roman" w:hAnsi="Times New Roman"/>
                <w:b/>
                <w:color w:val="FFFFFF"/>
                <w:sz w:val="21"/>
              </w:rPr>
              <w:t>ẫ</w:t>
            </w:r>
            <w:r>
              <w:rPr>
                <w:rFonts w:ascii="Times New Roman" w:hAnsi="Times New Roman"/>
                <w:b/>
                <w:color w:val="FFFFFF"/>
                <w:sz w:val="21"/>
              </w:rPr>
              <w:t>n / T</w:t>
            </w:r>
            <w:r>
              <w:rPr>
                <w:rFonts w:ascii="Times New Roman" w:hAnsi="Times New Roman"/>
                <w:b/>
                <w:color w:val="FFFFFF"/>
                <w:sz w:val="21"/>
              </w:rPr>
              <w:t>ệ</w:t>
            </w:r>
            <w:r>
              <w:rPr>
                <w:rFonts w:ascii="Times New Roman" w:hAnsi="Times New Roman"/>
                <w:b/>
                <w:color w:val="FFFFFF"/>
                <w:sz w:val="21"/>
              </w:rPr>
              <w:t>p tin</w:t>
            </w:r>
          </w:p>
        </w:tc>
        <w:tc>
          <w:tcPr>
            <w:tcW w:w="2351" w:type="dxa"/>
            <w:shd w:val="clear" w:color="auto" w:fill="2C528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3A68EA" w14:textId="77777777" w:rsidR="007B009B" w:rsidRDefault="00810FB8"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Đ</w:t>
            </w:r>
            <w:r>
              <w:rPr>
                <w:rFonts w:ascii="Times New Roman" w:hAnsi="Times New Roman"/>
                <w:b/>
                <w:color w:val="FFFFFF"/>
                <w:sz w:val="21"/>
              </w:rPr>
              <w:t>ị</w:t>
            </w:r>
            <w:r>
              <w:rPr>
                <w:rFonts w:ascii="Times New Roman" w:hAnsi="Times New Roman"/>
                <w:b/>
                <w:color w:val="FFFFFF"/>
                <w:sz w:val="21"/>
              </w:rPr>
              <w:t>nh d</w:t>
            </w:r>
            <w:r>
              <w:rPr>
                <w:rFonts w:ascii="Times New Roman" w:hAnsi="Times New Roman"/>
                <w:b/>
                <w:color w:val="FFFFFF"/>
                <w:sz w:val="21"/>
              </w:rPr>
              <w:t>ạ</w:t>
            </w:r>
            <w:r>
              <w:rPr>
                <w:rFonts w:ascii="Times New Roman" w:hAnsi="Times New Roman"/>
                <w:b/>
                <w:color w:val="FFFFFF"/>
                <w:sz w:val="21"/>
              </w:rPr>
              <w:t>ng</w:t>
            </w:r>
          </w:p>
        </w:tc>
        <w:tc>
          <w:tcPr>
            <w:tcW w:w="2351" w:type="dxa"/>
            <w:shd w:val="clear" w:color="auto" w:fill="2C528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D7BAA4" w14:textId="77777777" w:rsidR="007B009B" w:rsidRDefault="00810FB8"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S</w:t>
            </w:r>
            <w:r>
              <w:rPr>
                <w:rFonts w:ascii="Times New Roman" w:hAnsi="Times New Roman"/>
                <w:b/>
                <w:color w:val="FFFFFF"/>
                <w:sz w:val="21"/>
              </w:rPr>
              <w:t>ố</w:t>
            </w:r>
            <w:r>
              <w:rPr>
                <w:rFonts w:ascii="Times New Roman" w:hAnsi="Times New Roman"/>
                <w:b/>
                <w:color w:val="FFFFFF"/>
                <w:sz w:val="21"/>
              </w:rPr>
              <w:t xml:space="preserve"> lư</w:t>
            </w:r>
            <w:r>
              <w:rPr>
                <w:rFonts w:ascii="Times New Roman" w:hAnsi="Times New Roman"/>
                <w:b/>
                <w:color w:val="FFFFFF"/>
                <w:sz w:val="21"/>
              </w:rPr>
              <w:t>ợ</w:t>
            </w:r>
            <w:r>
              <w:rPr>
                <w:rFonts w:ascii="Times New Roman" w:hAnsi="Times New Roman"/>
                <w:b/>
                <w:color w:val="FFFFFF"/>
                <w:sz w:val="21"/>
              </w:rPr>
              <w:t>ng</w:t>
            </w:r>
          </w:p>
        </w:tc>
        <w:tc>
          <w:tcPr>
            <w:tcW w:w="2351" w:type="dxa"/>
            <w:shd w:val="clear" w:color="auto" w:fill="2C528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1FF322" w14:textId="77777777" w:rsidR="007B009B" w:rsidRDefault="00810FB8"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Mô t</w:t>
            </w:r>
            <w:r>
              <w:rPr>
                <w:rFonts w:ascii="Times New Roman" w:hAnsi="Times New Roman"/>
                <w:b/>
                <w:color w:val="FFFFFF"/>
                <w:sz w:val="21"/>
              </w:rPr>
              <w:t>ả</w:t>
            </w:r>
            <w:r>
              <w:rPr>
                <w:rFonts w:ascii="Times New Roman" w:hAnsi="Times New Roman"/>
                <w:b/>
                <w:color w:val="FFFFFF"/>
                <w:sz w:val="21"/>
              </w:rPr>
              <w:t xml:space="preserve"> n</w:t>
            </w:r>
            <w:r>
              <w:rPr>
                <w:rFonts w:ascii="Times New Roman" w:hAnsi="Times New Roman"/>
                <w:b/>
                <w:color w:val="FFFFFF"/>
                <w:sz w:val="21"/>
              </w:rPr>
              <w:t>ộ</w:t>
            </w:r>
            <w:r>
              <w:rPr>
                <w:rFonts w:ascii="Times New Roman" w:hAnsi="Times New Roman"/>
                <w:b/>
                <w:color w:val="FFFFFF"/>
                <w:sz w:val="21"/>
              </w:rPr>
              <w:t xml:space="preserve">i dung và vai trò </w:t>
            </w:r>
            <w:r>
              <w:rPr>
                <w:rFonts w:ascii="Times New Roman" w:hAnsi="Times New Roman"/>
                <w:b/>
                <w:color w:val="FFFFFF"/>
                <w:sz w:val="21"/>
              </w:rPr>
              <w:lastRenderedPageBreak/>
              <w:t>trong h</w:t>
            </w:r>
            <w:r>
              <w:rPr>
                <w:rFonts w:ascii="Times New Roman" w:hAnsi="Times New Roman"/>
                <w:b/>
                <w:color w:val="FFFFFF"/>
                <w:sz w:val="21"/>
              </w:rPr>
              <w:t>ệ</w:t>
            </w:r>
            <w:r>
              <w:rPr>
                <w:rFonts w:ascii="Times New Roman" w:hAnsi="Times New Roman"/>
                <w:b/>
                <w:color w:val="FFFFFF"/>
                <w:sz w:val="21"/>
              </w:rPr>
              <w:t xml:space="preserve"> th</w:t>
            </w:r>
            <w:r>
              <w:rPr>
                <w:rFonts w:ascii="Times New Roman" w:hAnsi="Times New Roman"/>
                <w:b/>
                <w:color w:val="FFFFFF"/>
                <w:sz w:val="21"/>
              </w:rPr>
              <w:t>ố</w:t>
            </w:r>
            <w:r>
              <w:rPr>
                <w:rFonts w:ascii="Times New Roman" w:hAnsi="Times New Roman"/>
                <w:b/>
                <w:color w:val="FFFFFF"/>
                <w:sz w:val="21"/>
              </w:rPr>
              <w:t>ng</w:t>
            </w:r>
          </w:p>
        </w:tc>
      </w:tr>
      <w:tr w:rsidR="007B009B" w14:paraId="5D61BF63" w14:textId="77777777">
        <w:trPr>
          <w:jc w:val="center"/>
        </w:trPr>
        <w:tc>
          <w:tcPr>
            <w:tcW w:w="2351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3F40D1" w14:textId="77777777" w:rsidR="007B009B" w:rsidRDefault="00810FB8">
            <w:pPr>
              <w:spacing w:before="40" w:after="40"/>
            </w:pPr>
            <w:r>
              <w:rPr>
                <w:rFonts w:ascii="Consolas" w:hAnsi="Consolas"/>
                <w:color w:val="C7254E"/>
                <w:sz w:val="18"/>
              </w:rPr>
              <w:lastRenderedPageBreak/>
              <w:t>data/wav/violin/</w:t>
            </w:r>
          </w:p>
        </w:tc>
        <w:tc>
          <w:tcPr>
            <w:tcW w:w="2351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A67AE6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WAV</w:t>
            </w:r>
          </w:p>
        </w:tc>
        <w:tc>
          <w:tcPr>
            <w:tcW w:w="2351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C5B5C0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100 t</w:t>
            </w:r>
            <w:r>
              <w:rPr>
                <w:rFonts w:ascii="Times New Roman" w:hAnsi="Times New Roman"/>
                <w:color w:val="1A202C"/>
                <w:sz w:val="20"/>
              </w:rPr>
              <w:t>ệ</w:t>
            </w:r>
            <w:r>
              <w:rPr>
                <w:rFonts w:ascii="Times New Roman" w:hAnsi="Times New Roman"/>
                <w:color w:val="1A202C"/>
                <w:sz w:val="20"/>
              </w:rPr>
              <w:t>p</w:t>
            </w:r>
          </w:p>
        </w:tc>
        <w:tc>
          <w:tcPr>
            <w:tcW w:w="2351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DA6BAE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Âm thanh n</w:t>
            </w:r>
            <w:r>
              <w:rPr>
                <w:rFonts w:ascii="Times New Roman" w:hAnsi="Times New Roman"/>
                <w:color w:val="1A202C"/>
                <w:sz w:val="20"/>
              </w:rPr>
              <w:t>ố</w:t>
            </w:r>
            <w:r>
              <w:rPr>
                <w:rFonts w:ascii="Times New Roman" w:hAnsi="Times New Roman"/>
                <w:color w:val="1A202C"/>
                <w:sz w:val="20"/>
              </w:rPr>
              <w:t>t đơn chu</w:t>
            </w:r>
            <w:r>
              <w:rPr>
                <w:rFonts w:ascii="Times New Roman" w:hAnsi="Times New Roman"/>
                <w:color w:val="1A202C"/>
                <w:sz w:val="20"/>
              </w:rPr>
              <w:t>ẩ</w:t>
            </w:r>
            <w:r>
              <w:rPr>
                <w:rFonts w:ascii="Times New Roman" w:hAnsi="Times New Roman"/>
                <w:color w:val="1A202C"/>
                <w:sz w:val="20"/>
              </w:rPr>
              <w:t>n hóa c</w:t>
            </w:r>
            <w:r>
              <w:rPr>
                <w:rFonts w:ascii="Times New Roman" w:hAnsi="Times New Roman"/>
                <w:color w:val="1A202C"/>
                <w:sz w:val="20"/>
              </w:rPr>
              <w:t>ủ</w:t>
            </w:r>
            <w:r>
              <w:rPr>
                <w:rFonts w:ascii="Times New Roman" w:hAnsi="Times New Roman"/>
                <w:color w:val="1A202C"/>
                <w:sz w:val="20"/>
              </w:rPr>
              <w:t>a đàn Violin (</w:t>
            </w:r>
            <w:r>
              <w:rPr>
                <w:rFonts w:ascii="Consolas" w:hAnsi="Consolas"/>
                <w:color w:val="C7254E"/>
                <w:sz w:val="18"/>
              </w:rPr>
              <w:t>violin_001.wav</w:t>
            </w:r>
            <w:r>
              <w:rPr>
                <w:rFonts w:ascii="Times New Roman" w:hAnsi="Times New Roman"/>
                <w:color w:val="1A202C"/>
                <w:sz w:val="20"/>
              </w:rPr>
              <w:t xml:space="preserve"> – </w:t>
            </w:r>
            <w:r>
              <w:rPr>
                <w:rFonts w:ascii="Consolas" w:hAnsi="Consolas"/>
                <w:color w:val="C7254E"/>
                <w:sz w:val="18"/>
              </w:rPr>
              <w:t>violin_100.wav</w:t>
            </w:r>
            <w:r>
              <w:rPr>
                <w:rFonts w:ascii="Times New Roman" w:hAnsi="Times New Roman"/>
                <w:color w:val="1A202C"/>
                <w:sz w:val="20"/>
              </w:rPr>
              <w:t>)</w:t>
            </w:r>
          </w:p>
        </w:tc>
      </w:tr>
      <w:tr w:rsidR="007B009B" w14:paraId="55133DDA" w14:textId="77777777">
        <w:trPr>
          <w:jc w:val="center"/>
        </w:trPr>
        <w:tc>
          <w:tcPr>
            <w:tcW w:w="2351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F81641" w14:textId="77777777" w:rsidR="007B009B" w:rsidRDefault="00810FB8">
            <w:pPr>
              <w:spacing w:before="40" w:after="40"/>
            </w:pPr>
            <w:r>
              <w:rPr>
                <w:rFonts w:ascii="Consolas" w:hAnsi="Consolas"/>
                <w:color w:val="C7254E"/>
                <w:sz w:val="18"/>
              </w:rPr>
              <w:t>data/wav/viola/</w:t>
            </w:r>
          </w:p>
        </w:tc>
        <w:tc>
          <w:tcPr>
            <w:tcW w:w="2351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7A7490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WAV</w:t>
            </w:r>
          </w:p>
        </w:tc>
        <w:tc>
          <w:tcPr>
            <w:tcW w:w="2351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D66D97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100 t</w:t>
            </w:r>
            <w:r>
              <w:rPr>
                <w:rFonts w:ascii="Times New Roman" w:hAnsi="Times New Roman"/>
                <w:color w:val="1A202C"/>
                <w:sz w:val="20"/>
              </w:rPr>
              <w:t>ệ</w:t>
            </w:r>
            <w:r>
              <w:rPr>
                <w:rFonts w:ascii="Times New Roman" w:hAnsi="Times New Roman"/>
                <w:color w:val="1A202C"/>
                <w:sz w:val="20"/>
              </w:rPr>
              <w:t>p</w:t>
            </w:r>
          </w:p>
        </w:tc>
        <w:tc>
          <w:tcPr>
            <w:tcW w:w="2351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36F2F4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Âm thanh n</w:t>
            </w:r>
            <w:r>
              <w:rPr>
                <w:rFonts w:ascii="Times New Roman" w:hAnsi="Times New Roman"/>
                <w:color w:val="1A202C"/>
                <w:sz w:val="20"/>
              </w:rPr>
              <w:t>ố</w:t>
            </w:r>
            <w:r>
              <w:rPr>
                <w:rFonts w:ascii="Times New Roman" w:hAnsi="Times New Roman"/>
                <w:color w:val="1A202C"/>
                <w:sz w:val="20"/>
              </w:rPr>
              <w:t>t đơn chu</w:t>
            </w:r>
            <w:r>
              <w:rPr>
                <w:rFonts w:ascii="Times New Roman" w:hAnsi="Times New Roman"/>
                <w:color w:val="1A202C"/>
                <w:sz w:val="20"/>
              </w:rPr>
              <w:t>ẩ</w:t>
            </w:r>
            <w:r>
              <w:rPr>
                <w:rFonts w:ascii="Times New Roman" w:hAnsi="Times New Roman"/>
                <w:color w:val="1A202C"/>
                <w:sz w:val="20"/>
              </w:rPr>
              <w:t>n hóa c</w:t>
            </w:r>
            <w:r>
              <w:rPr>
                <w:rFonts w:ascii="Times New Roman" w:hAnsi="Times New Roman"/>
                <w:color w:val="1A202C"/>
                <w:sz w:val="20"/>
              </w:rPr>
              <w:t>ủ</w:t>
            </w:r>
            <w:r>
              <w:rPr>
                <w:rFonts w:ascii="Times New Roman" w:hAnsi="Times New Roman"/>
                <w:color w:val="1A202C"/>
                <w:sz w:val="20"/>
              </w:rPr>
              <w:t>a đàn Viola (</w:t>
            </w:r>
            <w:r>
              <w:rPr>
                <w:rFonts w:ascii="Consolas" w:hAnsi="Consolas"/>
                <w:color w:val="C7254E"/>
                <w:sz w:val="18"/>
              </w:rPr>
              <w:t>viola_001.wav</w:t>
            </w:r>
            <w:r>
              <w:rPr>
                <w:rFonts w:ascii="Times New Roman" w:hAnsi="Times New Roman"/>
                <w:color w:val="1A202C"/>
                <w:sz w:val="20"/>
              </w:rPr>
              <w:t xml:space="preserve"> – </w:t>
            </w:r>
            <w:r>
              <w:rPr>
                <w:rFonts w:ascii="Consolas" w:hAnsi="Consolas"/>
                <w:color w:val="C7254E"/>
                <w:sz w:val="18"/>
              </w:rPr>
              <w:t>viola_100.wav</w:t>
            </w:r>
            <w:r>
              <w:rPr>
                <w:rFonts w:ascii="Times New Roman" w:hAnsi="Times New Roman"/>
                <w:color w:val="1A202C"/>
                <w:sz w:val="20"/>
              </w:rPr>
              <w:t>)</w:t>
            </w:r>
          </w:p>
        </w:tc>
      </w:tr>
      <w:tr w:rsidR="007B009B" w14:paraId="10429122" w14:textId="77777777">
        <w:trPr>
          <w:jc w:val="center"/>
        </w:trPr>
        <w:tc>
          <w:tcPr>
            <w:tcW w:w="2351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38AB69" w14:textId="77777777" w:rsidR="007B009B" w:rsidRDefault="00810FB8">
            <w:pPr>
              <w:spacing w:before="40" w:after="40"/>
            </w:pPr>
            <w:r>
              <w:rPr>
                <w:rFonts w:ascii="Consolas" w:hAnsi="Consolas"/>
                <w:color w:val="C7254E"/>
                <w:sz w:val="18"/>
              </w:rPr>
              <w:t>data/wav/cello/</w:t>
            </w:r>
          </w:p>
        </w:tc>
        <w:tc>
          <w:tcPr>
            <w:tcW w:w="2351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14C578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WAV</w:t>
            </w:r>
          </w:p>
        </w:tc>
        <w:tc>
          <w:tcPr>
            <w:tcW w:w="2351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E85CC5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100 t</w:t>
            </w:r>
            <w:r>
              <w:rPr>
                <w:rFonts w:ascii="Times New Roman" w:hAnsi="Times New Roman"/>
                <w:color w:val="1A202C"/>
                <w:sz w:val="20"/>
              </w:rPr>
              <w:t>ệ</w:t>
            </w:r>
            <w:r>
              <w:rPr>
                <w:rFonts w:ascii="Times New Roman" w:hAnsi="Times New Roman"/>
                <w:color w:val="1A202C"/>
                <w:sz w:val="20"/>
              </w:rPr>
              <w:t>p</w:t>
            </w:r>
          </w:p>
        </w:tc>
        <w:tc>
          <w:tcPr>
            <w:tcW w:w="2351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3BB2AD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Âm thanh n</w:t>
            </w:r>
            <w:r>
              <w:rPr>
                <w:rFonts w:ascii="Times New Roman" w:hAnsi="Times New Roman"/>
                <w:color w:val="1A202C"/>
                <w:sz w:val="20"/>
              </w:rPr>
              <w:t>ố</w:t>
            </w:r>
            <w:r>
              <w:rPr>
                <w:rFonts w:ascii="Times New Roman" w:hAnsi="Times New Roman"/>
                <w:color w:val="1A202C"/>
                <w:sz w:val="20"/>
              </w:rPr>
              <w:t>t đơn chu</w:t>
            </w:r>
            <w:r>
              <w:rPr>
                <w:rFonts w:ascii="Times New Roman" w:hAnsi="Times New Roman"/>
                <w:color w:val="1A202C"/>
                <w:sz w:val="20"/>
              </w:rPr>
              <w:t>ẩ</w:t>
            </w:r>
            <w:r>
              <w:rPr>
                <w:rFonts w:ascii="Times New Roman" w:hAnsi="Times New Roman"/>
                <w:color w:val="1A202C"/>
                <w:sz w:val="20"/>
              </w:rPr>
              <w:t>n hóa c</w:t>
            </w:r>
            <w:r>
              <w:rPr>
                <w:rFonts w:ascii="Times New Roman" w:hAnsi="Times New Roman"/>
                <w:color w:val="1A202C"/>
                <w:sz w:val="20"/>
              </w:rPr>
              <w:t>ủ</w:t>
            </w:r>
            <w:r>
              <w:rPr>
                <w:rFonts w:ascii="Times New Roman" w:hAnsi="Times New Roman"/>
                <w:color w:val="1A202C"/>
                <w:sz w:val="20"/>
              </w:rPr>
              <w:t>a đàn Cello (</w:t>
            </w:r>
            <w:r>
              <w:rPr>
                <w:rFonts w:ascii="Consolas" w:hAnsi="Consolas"/>
                <w:color w:val="C7254E"/>
                <w:sz w:val="18"/>
              </w:rPr>
              <w:t>cello_001.wav</w:t>
            </w:r>
            <w:r>
              <w:rPr>
                <w:rFonts w:ascii="Times New Roman" w:hAnsi="Times New Roman"/>
                <w:color w:val="1A202C"/>
                <w:sz w:val="20"/>
              </w:rPr>
              <w:t xml:space="preserve"> – </w:t>
            </w:r>
            <w:r>
              <w:rPr>
                <w:rFonts w:ascii="Consolas" w:hAnsi="Consolas"/>
                <w:color w:val="C7254E"/>
                <w:sz w:val="18"/>
              </w:rPr>
              <w:t>cello_100.wav</w:t>
            </w:r>
            <w:r>
              <w:rPr>
                <w:rFonts w:ascii="Times New Roman" w:hAnsi="Times New Roman"/>
                <w:color w:val="1A202C"/>
                <w:sz w:val="20"/>
              </w:rPr>
              <w:t>)</w:t>
            </w:r>
          </w:p>
        </w:tc>
      </w:tr>
      <w:tr w:rsidR="007B009B" w14:paraId="7236B26E" w14:textId="77777777">
        <w:trPr>
          <w:jc w:val="center"/>
        </w:trPr>
        <w:tc>
          <w:tcPr>
            <w:tcW w:w="2351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C6899C" w14:textId="77777777" w:rsidR="007B009B" w:rsidRDefault="00810FB8">
            <w:pPr>
              <w:spacing w:before="40" w:after="40"/>
            </w:pPr>
            <w:r>
              <w:rPr>
                <w:rFonts w:ascii="Consolas" w:hAnsi="Consolas"/>
                <w:color w:val="C7254E"/>
                <w:sz w:val="18"/>
              </w:rPr>
              <w:t>data/wav/double_bass/</w:t>
            </w:r>
          </w:p>
        </w:tc>
        <w:tc>
          <w:tcPr>
            <w:tcW w:w="2351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9A11B8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WAV</w:t>
            </w:r>
          </w:p>
        </w:tc>
        <w:tc>
          <w:tcPr>
            <w:tcW w:w="2351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A696D6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100 t</w:t>
            </w:r>
            <w:r>
              <w:rPr>
                <w:rFonts w:ascii="Times New Roman" w:hAnsi="Times New Roman"/>
                <w:color w:val="1A202C"/>
                <w:sz w:val="20"/>
              </w:rPr>
              <w:t>ệ</w:t>
            </w:r>
            <w:r>
              <w:rPr>
                <w:rFonts w:ascii="Times New Roman" w:hAnsi="Times New Roman"/>
                <w:color w:val="1A202C"/>
                <w:sz w:val="20"/>
              </w:rPr>
              <w:t>p</w:t>
            </w:r>
          </w:p>
        </w:tc>
        <w:tc>
          <w:tcPr>
            <w:tcW w:w="2351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F56529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Âm thanh n</w:t>
            </w:r>
            <w:r>
              <w:rPr>
                <w:rFonts w:ascii="Times New Roman" w:hAnsi="Times New Roman"/>
                <w:color w:val="1A202C"/>
                <w:sz w:val="20"/>
              </w:rPr>
              <w:t>ố</w:t>
            </w:r>
            <w:r>
              <w:rPr>
                <w:rFonts w:ascii="Times New Roman" w:hAnsi="Times New Roman"/>
                <w:color w:val="1A202C"/>
                <w:sz w:val="20"/>
              </w:rPr>
              <w:t>t đơn chu</w:t>
            </w:r>
            <w:r>
              <w:rPr>
                <w:rFonts w:ascii="Times New Roman" w:hAnsi="Times New Roman"/>
                <w:color w:val="1A202C"/>
                <w:sz w:val="20"/>
              </w:rPr>
              <w:t>ẩ</w:t>
            </w:r>
            <w:r>
              <w:rPr>
                <w:rFonts w:ascii="Times New Roman" w:hAnsi="Times New Roman"/>
                <w:color w:val="1A202C"/>
                <w:sz w:val="20"/>
              </w:rPr>
              <w:t>n hóa c</w:t>
            </w:r>
            <w:r>
              <w:rPr>
                <w:rFonts w:ascii="Times New Roman" w:hAnsi="Times New Roman"/>
                <w:color w:val="1A202C"/>
                <w:sz w:val="20"/>
              </w:rPr>
              <w:t>ủ</w:t>
            </w:r>
            <w:r>
              <w:rPr>
                <w:rFonts w:ascii="Times New Roman" w:hAnsi="Times New Roman"/>
                <w:color w:val="1A202C"/>
                <w:sz w:val="20"/>
              </w:rPr>
              <w:t>a đàn Double Bass (</w:t>
            </w:r>
            <w:r>
              <w:rPr>
                <w:rFonts w:ascii="Consolas" w:hAnsi="Consolas"/>
                <w:color w:val="C7254E"/>
                <w:sz w:val="18"/>
              </w:rPr>
              <w:t>double_bass_001.wav</w:t>
            </w:r>
            <w:r>
              <w:rPr>
                <w:rFonts w:ascii="Times New Roman" w:hAnsi="Times New Roman"/>
                <w:color w:val="1A202C"/>
                <w:sz w:val="20"/>
              </w:rPr>
              <w:t xml:space="preserve"> – </w:t>
            </w:r>
            <w:r>
              <w:rPr>
                <w:rFonts w:ascii="Consolas" w:hAnsi="Consolas"/>
                <w:color w:val="C7254E"/>
                <w:sz w:val="18"/>
              </w:rPr>
              <w:t>double_bass_100.wav</w:t>
            </w:r>
            <w:r>
              <w:rPr>
                <w:rFonts w:ascii="Times New Roman" w:hAnsi="Times New Roman"/>
                <w:color w:val="1A202C"/>
                <w:sz w:val="20"/>
              </w:rPr>
              <w:t>)</w:t>
            </w:r>
          </w:p>
        </w:tc>
      </w:tr>
      <w:tr w:rsidR="007B009B" w14:paraId="25CCBF17" w14:textId="77777777">
        <w:trPr>
          <w:jc w:val="center"/>
        </w:trPr>
        <w:tc>
          <w:tcPr>
            <w:tcW w:w="2351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680C50" w14:textId="77777777" w:rsidR="007B009B" w:rsidRDefault="00810FB8">
            <w:pPr>
              <w:spacing w:before="40" w:after="40"/>
            </w:pPr>
            <w:r>
              <w:rPr>
                <w:rFonts w:ascii="Consolas" w:hAnsi="Consolas"/>
                <w:color w:val="C7254E"/>
                <w:sz w:val="18"/>
              </w:rPr>
              <w:t>data/wav/guitar_acoustic/</w:t>
            </w:r>
          </w:p>
        </w:tc>
        <w:tc>
          <w:tcPr>
            <w:tcW w:w="2351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AD37B3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WAV</w:t>
            </w:r>
          </w:p>
        </w:tc>
        <w:tc>
          <w:tcPr>
            <w:tcW w:w="2351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3E9150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100 t</w:t>
            </w:r>
            <w:r>
              <w:rPr>
                <w:rFonts w:ascii="Times New Roman" w:hAnsi="Times New Roman"/>
                <w:color w:val="1A202C"/>
                <w:sz w:val="20"/>
              </w:rPr>
              <w:t>ệ</w:t>
            </w:r>
            <w:r>
              <w:rPr>
                <w:rFonts w:ascii="Times New Roman" w:hAnsi="Times New Roman"/>
                <w:color w:val="1A202C"/>
                <w:sz w:val="20"/>
              </w:rPr>
              <w:t>p</w:t>
            </w:r>
          </w:p>
        </w:tc>
        <w:tc>
          <w:tcPr>
            <w:tcW w:w="2351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598840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Âm thanh n</w:t>
            </w:r>
            <w:r>
              <w:rPr>
                <w:rFonts w:ascii="Times New Roman" w:hAnsi="Times New Roman"/>
                <w:color w:val="1A202C"/>
                <w:sz w:val="20"/>
              </w:rPr>
              <w:t>ố</w:t>
            </w:r>
            <w:r>
              <w:rPr>
                <w:rFonts w:ascii="Times New Roman" w:hAnsi="Times New Roman"/>
                <w:color w:val="1A202C"/>
                <w:sz w:val="20"/>
              </w:rPr>
              <w:t>t đơn chu</w:t>
            </w:r>
            <w:r>
              <w:rPr>
                <w:rFonts w:ascii="Times New Roman" w:hAnsi="Times New Roman"/>
                <w:color w:val="1A202C"/>
                <w:sz w:val="20"/>
              </w:rPr>
              <w:t>ẩ</w:t>
            </w:r>
            <w:r>
              <w:rPr>
                <w:rFonts w:ascii="Times New Roman" w:hAnsi="Times New Roman"/>
                <w:color w:val="1A202C"/>
                <w:sz w:val="20"/>
              </w:rPr>
              <w:t>n hóa c</w:t>
            </w:r>
            <w:r>
              <w:rPr>
                <w:rFonts w:ascii="Times New Roman" w:hAnsi="Times New Roman"/>
                <w:color w:val="1A202C"/>
                <w:sz w:val="20"/>
              </w:rPr>
              <w:t>ủ</w:t>
            </w:r>
            <w:r>
              <w:rPr>
                <w:rFonts w:ascii="Times New Roman" w:hAnsi="Times New Roman"/>
                <w:color w:val="1A202C"/>
                <w:sz w:val="20"/>
              </w:rPr>
              <w:t>a đàn Guitar thùng (</w:t>
            </w:r>
            <w:r>
              <w:rPr>
                <w:rFonts w:ascii="Consolas" w:hAnsi="Consolas"/>
                <w:color w:val="C7254E"/>
                <w:sz w:val="18"/>
              </w:rPr>
              <w:t>guitar_acoustic_001.wav</w:t>
            </w:r>
            <w:r>
              <w:rPr>
                <w:rFonts w:ascii="Times New Roman" w:hAnsi="Times New Roman"/>
                <w:color w:val="1A202C"/>
                <w:sz w:val="20"/>
              </w:rPr>
              <w:t xml:space="preserve"> – </w:t>
            </w:r>
            <w:r>
              <w:rPr>
                <w:rFonts w:ascii="Consolas" w:hAnsi="Consolas"/>
                <w:color w:val="C7254E"/>
                <w:sz w:val="18"/>
              </w:rPr>
              <w:t>...100.wav</w:t>
            </w:r>
            <w:r>
              <w:rPr>
                <w:rFonts w:ascii="Times New Roman" w:hAnsi="Times New Roman"/>
                <w:color w:val="1A202C"/>
                <w:sz w:val="20"/>
              </w:rPr>
              <w:t>)</w:t>
            </w:r>
          </w:p>
        </w:tc>
      </w:tr>
      <w:tr w:rsidR="007B009B" w14:paraId="0D7322C4" w14:textId="77777777">
        <w:trPr>
          <w:jc w:val="center"/>
        </w:trPr>
        <w:tc>
          <w:tcPr>
            <w:tcW w:w="2351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CBA5E7" w14:textId="77777777" w:rsidR="007B009B" w:rsidRDefault="00810FB8">
            <w:pPr>
              <w:spacing w:before="40" w:after="40"/>
            </w:pPr>
            <w:r>
              <w:rPr>
                <w:rFonts w:ascii="Consolas" w:hAnsi="Consolas"/>
                <w:color w:val="C7254E"/>
                <w:sz w:val="18"/>
              </w:rPr>
              <w:t>data/wav/guitar_electric/</w:t>
            </w:r>
          </w:p>
        </w:tc>
        <w:tc>
          <w:tcPr>
            <w:tcW w:w="2351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A872E0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WAV</w:t>
            </w:r>
          </w:p>
        </w:tc>
        <w:tc>
          <w:tcPr>
            <w:tcW w:w="2351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4BBAB1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100 t</w:t>
            </w:r>
            <w:r>
              <w:rPr>
                <w:rFonts w:ascii="Times New Roman" w:hAnsi="Times New Roman"/>
                <w:color w:val="1A202C"/>
                <w:sz w:val="20"/>
              </w:rPr>
              <w:t>ệ</w:t>
            </w:r>
            <w:r>
              <w:rPr>
                <w:rFonts w:ascii="Times New Roman" w:hAnsi="Times New Roman"/>
                <w:color w:val="1A202C"/>
                <w:sz w:val="20"/>
              </w:rPr>
              <w:t>p</w:t>
            </w:r>
          </w:p>
        </w:tc>
        <w:tc>
          <w:tcPr>
            <w:tcW w:w="2351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45DE6F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Âm thanh n</w:t>
            </w:r>
            <w:r>
              <w:rPr>
                <w:rFonts w:ascii="Times New Roman" w:hAnsi="Times New Roman"/>
                <w:color w:val="1A202C"/>
                <w:sz w:val="20"/>
              </w:rPr>
              <w:t>ố</w:t>
            </w:r>
            <w:r>
              <w:rPr>
                <w:rFonts w:ascii="Times New Roman" w:hAnsi="Times New Roman"/>
                <w:color w:val="1A202C"/>
                <w:sz w:val="20"/>
              </w:rPr>
              <w:t>t đơn chu</w:t>
            </w:r>
            <w:r>
              <w:rPr>
                <w:rFonts w:ascii="Times New Roman" w:hAnsi="Times New Roman"/>
                <w:color w:val="1A202C"/>
                <w:sz w:val="20"/>
              </w:rPr>
              <w:t>ẩ</w:t>
            </w:r>
            <w:r>
              <w:rPr>
                <w:rFonts w:ascii="Times New Roman" w:hAnsi="Times New Roman"/>
                <w:color w:val="1A202C"/>
                <w:sz w:val="20"/>
              </w:rPr>
              <w:t>n hóa c</w:t>
            </w:r>
            <w:r>
              <w:rPr>
                <w:rFonts w:ascii="Times New Roman" w:hAnsi="Times New Roman"/>
                <w:color w:val="1A202C"/>
                <w:sz w:val="20"/>
              </w:rPr>
              <w:t>ủ</w:t>
            </w:r>
            <w:r>
              <w:rPr>
                <w:rFonts w:ascii="Times New Roman" w:hAnsi="Times New Roman"/>
                <w:color w:val="1A202C"/>
                <w:sz w:val="20"/>
              </w:rPr>
              <w:t>a đàn Guitar đi</w:t>
            </w:r>
            <w:r>
              <w:rPr>
                <w:rFonts w:ascii="Times New Roman" w:hAnsi="Times New Roman"/>
                <w:color w:val="1A202C"/>
                <w:sz w:val="20"/>
              </w:rPr>
              <w:t>ệ</w:t>
            </w:r>
            <w:r>
              <w:rPr>
                <w:rFonts w:ascii="Times New Roman" w:hAnsi="Times New Roman"/>
                <w:color w:val="1A202C"/>
                <w:sz w:val="20"/>
              </w:rPr>
              <w:t>n (</w:t>
            </w:r>
            <w:r>
              <w:rPr>
                <w:rFonts w:ascii="Consolas" w:hAnsi="Consolas"/>
                <w:color w:val="C7254E"/>
                <w:sz w:val="18"/>
              </w:rPr>
              <w:t>guitar_electric_001.wav</w:t>
            </w:r>
            <w:r>
              <w:rPr>
                <w:rFonts w:ascii="Times New Roman" w:hAnsi="Times New Roman"/>
                <w:color w:val="1A202C"/>
                <w:sz w:val="20"/>
              </w:rPr>
              <w:t xml:space="preserve"> – </w:t>
            </w:r>
            <w:r>
              <w:rPr>
                <w:rFonts w:ascii="Consolas" w:hAnsi="Consolas"/>
                <w:color w:val="C7254E"/>
                <w:sz w:val="18"/>
              </w:rPr>
              <w:t>...100.wav</w:t>
            </w:r>
            <w:r>
              <w:rPr>
                <w:rFonts w:ascii="Times New Roman" w:hAnsi="Times New Roman"/>
                <w:color w:val="1A202C"/>
                <w:sz w:val="20"/>
              </w:rPr>
              <w:t>)</w:t>
            </w:r>
          </w:p>
        </w:tc>
      </w:tr>
      <w:tr w:rsidR="007B009B" w14:paraId="03C78525" w14:textId="77777777">
        <w:trPr>
          <w:jc w:val="center"/>
        </w:trPr>
        <w:tc>
          <w:tcPr>
            <w:tcW w:w="2351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0975E6" w14:textId="77777777" w:rsidR="007B009B" w:rsidRDefault="00810FB8">
            <w:pPr>
              <w:spacing w:before="40" w:after="40"/>
            </w:pPr>
            <w:r>
              <w:rPr>
                <w:rFonts w:ascii="Consolas" w:hAnsi="Consolas"/>
                <w:color w:val="C7254E"/>
                <w:sz w:val="18"/>
              </w:rPr>
              <w:t>reports/metadata.csv</w:t>
            </w:r>
          </w:p>
        </w:tc>
        <w:tc>
          <w:tcPr>
            <w:tcW w:w="2351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FCB0FA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CSV</w:t>
            </w:r>
          </w:p>
        </w:tc>
        <w:tc>
          <w:tcPr>
            <w:tcW w:w="2351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1E380B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600 dòng</w:t>
            </w:r>
          </w:p>
        </w:tc>
        <w:tc>
          <w:tcPr>
            <w:tcW w:w="2351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58D3F0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B</w:t>
            </w:r>
            <w:r>
              <w:rPr>
                <w:rFonts w:ascii="Times New Roman" w:hAnsi="Times New Roman"/>
                <w:color w:val="1A202C"/>
                <w:sz w:val="20"/>
              </w:rPr>
              <w:t>ả</w:t>
            </w:r>
            <w:r>
              <w:rPr>
                <w:rFonts w:ascii="Times New Roman" w:hAnsi="Times New Roman"/>
                <w:color w:val="1A202C"/>
                <w:sz w:val="20"/>
              </w:rPr>
              <w:t>ng ch</w:t>
            </w:r>
            <w:r>
              <w:rPr>
                <w:rFonts w:ascii="Times New Roman" w:hAnsi="Times New Roman"/>
                <w:color w:val="1A202C"/>
                <w:sz w:val="20"/>
              </w:rPr>
              <w:t>ỉ</w:t>
            </w:r>
            <w:r>
              <w:rPr>
                <w:rFonts w:ascii="Times New Roman" w:hAnsi="Times New Roman"/>
                <w:color w:val="1A202C"/>
                <w:sz w:val="20"/>
              </w:rPr>
              <w:t xml:space="preserve"> m</w:t>
            </w:r>
            <w:r>
              <w:rPr>
                <w:rFonts w:ascii="Times New Roman" w:hAnsi="Times New Roman"/>
                <w:color w:val="1A202C"/>
                <w:sz w:val="20"/>
              </w:rPr>
              <w:t>ụ</w:t>
            </w:r>
            <w:r>
              <w:rPr>
                <w:rFonts w:ascii="Times New Roman" w:hAnsi="Times New Roman"/>
                <w:color w:val="1A202C"/>
                <w:sz w:val="20"/>
              </w:rPr>
              <w:t>c siêu d</w:t>
            </w:r>
            <w:r>
              <w:rPr>
                <w:rFonts w:ascii="Times New Roman" w:hAnsi="Times New Roman"/>
                <w:color w:val="1A202C"/>
                <w:sz w:val="20"/>
              </w:rPr>
              <w:t>ữ</w:t>
            </w:r>
            <w:r>
              <w:rPr>
                <w:rFonts w:ascii="Times New Roman" w:hAnsi="Times New Roman"/>
                <w:color w:val="1A202C"/>
                <w:sz w:val="20"/>
              </w:rPr>
              <w:t xml:space="preserve"> li</w:t>
            </w:r>
            <w:r>
              <w:rPr>
                <w:rFonts w:ascii="Times New Roman" w:hAnsi="Times New Roman"/>
                <w:color w:val="1A202C"/>
                <w:sz w:val="20"/>
              </w:rPr>
              <w:t>ệ</w:t>
            </w:r>
            <w:r>
              <w:rPr>
                <w:rFonts w:ascii="Times New Roman" w:hAnsi="Times New Roman"/>
                <w:color w:val="1A202C"/>
                <w:sz w:val="20"/>
              </w:rPr>
              <w:t xml:space="preserve">u: </w:t>
            </w:r>
            <w:r>
              <w:rPr>
                <w:rFonts w:ascii="Consolas" w:hAnsi="Consolas"/>
                <w:color w:val="C7254E"/>
                <w:sz w:val="18"/>
              </w:rPr>
              <w:t>file_id</w:t>
            </w:r>
            <w:r>
              <w:rPr>
                <w:rFonts w:ascii="Times New Roman" w:hAnsi="Times New Roman"/>
                <w:color w:val="1A202C"/>
                <w:sz w:val="20"/>
              </w:rPr>
              <w:t xml:space="preserve">, </w:t>
            </w:r>
            <w:r>
              <w:rPr>
                <w:rFonts w:ascii="Consolas" w:hAnsi="Consolas"/>
                <w:color w:val="C7254E"/>
                <w:sz w:val="18"/>
              </w:rPr>
              <w:t>file_name</w:t>
            </w:r>
            <w:r>
              <w:rPr>
                <w:rFonts w:ascii="Times New Roman" w:hAnsi="Times New Roman"/>
                <w:color w:val="1A202C"/>
                <w:sz w:val="20"/>
              </w:rPr>
              <w:t xml:space="preserve">, </w:t>
            </w:r>
            <w:r>
              <w:rPr>
                <w:rFonts w:ascii="Consolas" w:hAnsi="Consolas"/>
                <w:color w:val="C7254E"/>
                <w:sz w:val="18"/>
              </w:rPr>
              <w:t>instrument</w:t>
            </w:r>
            <w:r>
              <w:rPr>
                <w:rFonts w:ascii="Times New Roman" w:hAnsi="Times New Roman"/>
                <w:color w:val="1A202C"/>
                <w:sz w:val="20"/>
              </w:rPr>
              <w:t xml:space="preserve">, </w:t>
            </w:r>
            <w:r>
              <w:rPr>
                <w:rFonts w:ascii="Consolas" w:hAnsi="Consolas"/>
                <w:color w:val="C7254E"/>
                <w:sz w:val="18"/>
              </w:rPr>
              <w:t>duration</w:t>
            </w:r>
            <w:r>
              <w:rPr>
                <w:rFonts w:ascii="Times New Roman" w:hAnsi="Times New Roman"/>
                <w:color w:val="1A202C"/>
                <w:sz w:val="20"/>
              </w:rPr>
              <w:t xml:space="preserve">, </w:t>
            </w:r>
            <w:r>
              <w:rPr>
                <w:rFonts w:ascii="Consolas" w:hAnsi="Consolas"/>
                <w:color w:val="C7254E"/>
                <w:sz w:val="18"/>
              </w:rPr>
              <w:t>sample_rate</w:t>
            </w:r>
            <w:r>
              <w:rPr>
                <w:rFonts w:ascii="Times New Roman" w:hAnsi="Times New Roman"/>
                <w:color w:val="1A202C"/>
                <w:sz w:val="20"/>
              </w:rPr>
              <w:t xml:space="preserve">, </w:t>
            </w:r>
            <w:r>
              <w:rPr>
                <w:rFonts w:ascii="Consolas" w:hAnsi="Consolas"/>
                <w:color w:val="C7254E"/>
                <w:sz w:val="18"/>
              </w:rPr>
              <w:t>f0_hz</w:t>
            </w:r>
          </w:p>
        </w:tc>
      </w:tr>
      <w:tr w:rsidR="007B009B" w14:paraId="4016A2DA" w14:textId="77777777">
        <w:trPr>
          <w:jc w:val="center"/>
        </w:trPr>
        <w:tc>
          <w:tcPr>
            <w:tcW w:w="2351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4B7FBC" w14:textId="77777777" w:rsidR="007B009B" w:rsidRDefault="00810FB8">
            <w:pPr>
              <w:spacing w:before="40" w:after="40"/>
            </w:pPr>
            <w:r>
              <w:rPr>
                <w:rFonts w:ascii="Consolas" w:hAnsi="Consolas"/>
                <w:color w:val="C7254E"/>
                <w:sz w:val="18"/>
              </w:rPr>
              <w:t>reports/tat_ca_dac_trung_600_file.csv</w:t>
            </w:r>
          </w:p>
        </w:tc>
        <w:tc>
          <w:tcPr>
            <w:tcW w:w="2351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7017FB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CSV</w:t>
            </w:r>
          </w:p>
        </w:tc>
        <w:tc>
          <w:tcPr>
            <w:tcW w:w="2351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54B301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600 dòng</w:t>
            </w:r>
          </w:p>
        </w:tc>
        <w:tc>
          <w:tcPr>
            <w:tcW w:w="2351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63F765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Ma tr</w:t>
            </w:r>
            <w:r>
              <w:rPr>
                <w:rFonts w:ascii="Times New Roman" w:hAnsi="Times New Roman"/>
                <w:color w:val="1A202C"/>
                <w:sz w:val="20"/>
              </w:rPr>
              <w:t>ậ</w:t>
            </w:r>
            <w:r>
              <w:rPr>
                <w:rFonts w:ascii="Times New Roman" w:hAnsi="Times New Roman"/>
                <w:color w:val="1A202C"/>
                <w:sz w:val="20"/>
              </w:rPr>
              <w:t>n 58 đ</w:t>
            </w:r>
            <w:r>
              <w:rPr>
                <w:rFonts w:ascii="Times New Roman" w:hAnsi="Times New Roman"/>
                <w:color w:val="1A202C"/>
                <w:sz w:val="20"/>
              </w:rPr>
              <w:t>ặ</w:t>
            </w:r>
            <w:r>
              <w:rPr>
                <w:rFonts w:ascii="Times New Roman" w:hAnsi="Times New Roman"/>
                <w:color w:val="1A202C"/>
                <w:sz w:val="20"/>
              </w:rPr>
              <w:t>c trưng âm h</w:t>
            </w:r>
            <w:r>
              <w:rPr>
                <w:rFonts w:ascii="Times New Roman" w:hAnsi="Times New Roman"/>
                <w:color w:val="1A202C"/>
                <w:sz w:val="20"/>
              </w:rPr>
              <w:t>ọ</w:t>
            </w:r>
            <w:r>
              <w:rPr>
                <w:rFonts w:ascii="Times New Roman" w:hAnsi="Times New Roman"/>
                <w:color w:val="1A202C"/>
                <w:sz w:val="20"/>
              </w:rPr>
              <w:t>c đã trích xu</w:t>
            </w:r>
            <w:r>
              <w:rPr>
                <w:rFonts w:ascii="Times New Roman" w:hAnsi="Times New Roman"/>
                <w:color w:val="1A202C"/>
                <w:sz w:val="20"/>
              </w:rPr>
              <w:t>ấ</w:t>
            </w:r>
            <w:r>
              <w:rPr>
                <w:rFonts w:ascii="Times New Roman" w:hAnsi="Times New Roman"/>
                <w:color w:val="1A202C"/>
                <w:sz w:val="20"/>
              </w:rPr>
              <w:t>t c</w:t>
            </w:r>
            <w:r>
              <w:rPr>
                <w:rFonts w:ascii="Times New Roman" w:hAnsi="Times New Roman"/>
                <w:color w:val="1A202C"/>
                <w:sz w:val="20"/>
              </w:rPr>
              <w:t>ủ</w:t>
            </w:r>
            <w:r>
              <w:rPr>
                <w:rFonts w:ascii="Times New Roman" w:hAnsi="Times New Roman"/>
                <w:color w:val="1A202C"/>
                <w:sz w:val="20"/>
              </w:rPr>
              <w:t>a toàn b</w:t>
            </w:r>
            <w:r>
              <w:rPr>
                <w:rFonts w:ascii="Times New Roman" w:hAnsi="Times New Roman"/>
                <w:color w:val="1A202C"/>
                <w:sz w:val="20"/>
              </w:rPr>
              <w:t>ộ</w:t>
            </w:r>
            <w:r>
              <w:rPr>
                <w:rFonts w:ascii="Times New Roman" w:hAnsi="Times New Roman"/>
                <w:color w:val="1A202C"/>
                <w:sz w:val="20"/>
              </w:rPr>
              <w:t xml:space="preserve"> 600 t</w:t>
            </w:r>
            <w:r>
              <w:rPr>
                <w:rFonts w:ascii="Times New Roman" w:hAnsi="Times New Roman"/>
                <w:color w:val="1A202C"/>
                <w:sz w:val="20"/>
              </w:rPr>
              <w:t>ệ</w:t>
            </w:r>
            <w:r>
              <w:rPr>
                <w:rFonts w:ascii="Times New Roman" w:hAnsi="Times New Roman"/>
                <w:color w:val="1A202C"/>
                <w:sz w:val="20"/>
              </w:rPr>
              <w:t>p</w:t>
            </w:r>
          </w:p>
        </w:tc>
      </w:tr>
    </w:tbl>
    <w:p w14:paraId="3F7251C6" w14:textId="77777777" w:rsidR="007B009B" w:rsidRDefault="007B009B">
      <w:pPr>
        <w:spacing w:after="80"/>
      </w:pPr>
    </w:p>
    <w:p w14:paraId="1FB7E4D6" w14:textId="77777777" w:rsidR="007B009B" w:rsidRDefault="00810FB8">
      <w:pPr>
        <w:pStyle w:val="Heading3"/>
      </w:pPr>
      <w:r>
        <w:rPr>
          <w:rFonts w:ascii="Times New Roman" w:hAnsi="Times New Roman"/>
        </w:rPr>
        <w:t>2.5 Th</w:t>
      </w:r>
      <w:r>
        <w:rPr>
          <w:rFonts w:ascii="Times New Roman" w:hAnsi="Times New Roman"/>
        </w:rPr>
        <w:t>ố</w:t>
      </w:r>
      <w:r>
        <w:rPr>
          <w:rFonts w:ascii="Times New Roman" w:hAnsi="Times New Roman"/>
        </w:rPr>
        <w:t>ng kê b</w:t>
      </w:r>
      <w:r>
        <w:rPr>
          <w:rFonts w:ascii="Times New Roman" w:hAnsi="Times New Roman"/>
        </w:rPr>
        <w:t>ộ</w:t>
      </w:r>
      <w:r>
        <w:rPr>
          <w:rFonts w:ascii="Times New Roman" w:hAnsi="Times New Roman"/>
        </w:rPr>
        <w:t xml:space="preserve"> d</w:t>
      </w:r>
      <w:r>
        <w:rPr>
          <w:rFonts w:ascii="Times New Roman" w:hAnsi="Times New Roman"/>
        </w:rPr>
        <w:t>ữ</w:t>
      </w:r>
      <w:r>
        <w:rPr>
          <w:rFonts w:ascii="Times New Roman" w:hAnsi="Times New Roman"/>
        </w:rPr>
        <w:t xml:space="preserve"> li</w:t>
      </w:r>
      <w:r>
        <w:rPr>
          <w:rFonts w:ascii="Times New Roman" w:hAnsi="Times New Roman"/>
        </w:rPr>
        <w:t>ệ</w:t>
      </w:r>
      <w:r>
        <w:rPr>
          <w:rFonts w:ascii="Times New Roman" w:hAnsi="Times New Roman"/>
        </w:rPr>
        <w:t>u</w:t>
      </w:r>
    </w:p>
    <w:p w14:paraId="6CD2994A" w14:textId="77777777" w:rsidR="007B009B" w:rsidRDefault="00810FB8">
      <w:pPr>
        <w:spacing w:before="40" w:after="100" w:line="312" w:lineRule="auto"/>
        <w:jc w:val="both"/>
      </w:pPr>
      <w:r>
        <w:rPr>
          <w:rFonts w:ascii="Times New Roman" w:hAnsi="Times New Roman"/>
          <w:color w:val="1A202C"/>
          <w:sz w:val="24"/>
        </w:rPr>
        <w:t>B</w:t>
      </w:r>
      <w:r>
        <w:rPr>
          <w:rFonts w:ascii="Times New Roman" w:hAnsi="Times New Roman"/>
          <w:color w:val="1A202C"/>
          <w:sz w:val="24"/>
        </w:rPr>
        <w:t>ộ</w:t>
      </w:r>
      <w:r>
        <w:rPr>
          <w:rFonts w:ascii="Times New Roman" w:hAnsi="Times New Roman"/>
          <w:color w:val="1A202C"/>
          <w:sz w:val="24"/>
        </w:rPr>
        <w:t xml:space="preserve"> d</w:t>
      </w:r>
      <w:r>
        <w:rPr>
          <w:rFonts w:ascii="Times New Roman" w:hAnsi="Times New Roman"/>
          <w:color w:val="1A202C"/>
          <w:sz w:val="24"/>
        </w:rPr>
        <w:t>ữ</w:t>
      </w:r>
      <w:r>
        <w:rPr>
          <w:rFonts w:ascii="Times New Roman" w:hAnsi="Times New Roman"/>
          <w:color w:val="1A202C"/>
          <w:sz w:val="24"/>
        </w:rPr>
        <w:t xml:space="preserve"> li</w:t>
      </w:r>
      <w:r>
        <w:rPr>
          <w:rFonts w:ascii="Times New Roman" w:hAnsi="Times New Roman"/>
          <w:color w:val="1A202C"/>
          <w:sz w:val="24"/>
        </w:rPr>
        <w:t>ệ</w:t>
      </w:r>
      <w:r>
        <w:rPr>
          <w:rFonts w:ascii="Times New Roman" w:hAnsi="Times New Roman"/>
          <w:color w:val="1A202C"/>
          <w:sz w:val="24"/>
        </w:rPr>
        <w:t>u sau khi ti</w:t>
      </w:r>
      <w:r>
        <w:rPr>
          <w:rFonts w:ascii="Times New Roman" w:hAnsi="Times New Roman"/>
          <w:color w:val="1A202C"/>
          <w:sz w:val="24"/>
        </w:rPr>
        <w:t>ề</w:t>
      </w:r>
      <w:r>
        <w:rPr>
          <w:rFonts w:ascii="Times New Roman" w:hAnsi="Times New Roman"/>
          <w:color w:val="1A202C"/>
          <w:sz w:val="24"/>
        </w:rPr>
        <w:t>n x</w:t>
      </w:r>
      <w:r>
        <w:rPr>
          <w:rFonts w:ascii="Times New Roman" w:hAnsi="Times New Roman"/>
          <w:color w:val="1A202C"/>
          <w:sz w:val="24"/>
        </w:rPr>
        <w:t>ử</w:t>
      </w:r>
      <w:r>
        <w:rPr>
          <w:rFonts w:ascii="Times New Roman" w:hAnsi="Times New Roman"/>
          <w:color w:val="1A202C"/>
          <w:sz w:val="24"/>
        </w:rPr>
        <w:t xml:space="preserve"> lý có t</w:t>
      </w:r>
      <w:r>
        <w:rPr>
          <w:rFonts w:ascii="Times New Roman" w:hAnsi="Times New Roman"/>
          <w:color w:val="1A202C"/>
          <w:sz w:val="24"/>
        </w:rPr>
        <w:t>ổ</w:t>
      </w:r>
      <w:r>
        <w:rPr>
          <w:rFonts w:ascii="Times New Roman" w:hAnsi="Times New Roman"/>
          <w:color w:val="1A202C"/>
          <w:sz w:val="24"/>
        </w:rPr>
        <w:t>ng dung lư</w:t>
      </w:r>
      <w:r>
        <w:rPr>
          <w:rFonts w:ascii="Times New Roman" w:hAnsi="Times New Roman"/>
          <w:color w:val="1A202C"/>
          <w:sz w:val="24"/>
        </w:rPr>
        <w:t>ợ</w:t>
      </w:r>
      <w:r>
        <w:rPr>
          <w:rFonts w:ascii="Times New Roman" w:hAnsi="Times New Roman"/>
          <w:color w:val="1A202C"/>
          <w:sz w:val="24"/>
        </w:rPr>
        <w:t>ng đĩa x</w:t>
      </w:r>
      <w:r>
        <w:rPr>
          <w:rFonts w:ascii="Times New Roman" w:hAnsi="Times New Roman"/>
          <w:color w:val="1A202C"/>
          <w:sz w:val="24"/>
        </w:rPr>
        <w:t>ấ</w:t>
      </w:r>
      <w:r>
        <w:rPr>
          <w:rFonts w:ascii="Times New Roman" w:hAnsi="Times New Roman"/>
          <w:color w:val="1A202C"/>
          <w:sz w:val="24"/>
        </w:rPr>
        <w:t>p x</w:t>
      </w:r>
      <w:r>
        <w:rPr>
          <w:rFonts w:ascii="Times New Roman" w:hAnsi="Times New Roman"/>
          <w:color w:val="1A202C"/>
          <w:sz w:val="24"/>
        </w:rPr>
        <w:t>ỉ</w:t>
      </w:r>
      <w:r>
        <w:rPr>
          <w:rFonts w:ascii="Times New Roman" w:hAnsi="Times New Roman"/>
          <w:color w:val="1A202C"/>
          <w:sz w:val="24"/>
        </w:rPr>
        <w:t xml:space="preserve"> 65 MB, bao g</w:t>
      </w:r>
      <w:r>
        <w:rPr>
          <w:rFonts w:ascii="Times New Roman" w:hAnsi="Times New Roman"/>
          <w:color w:val="1A202C"/>
          <w:sz w:val="24"/>
        </w:rPr>
        <w:t>ồ</w:t>
      </w:r>
      <w:r>
        <w:rPr>
          <w:rFonts w:ascii="Times New Roman" w:hAnsi="Times New Roman"/>
          <w:color w:val="1A202C"/>
          <w:sz w:val="24"/>
        </w:rPr>
        <w:t xml:space="preserve">m đúng </w:t>
      </w:r>
      <w:r>
        <w:rPr>
          <w:rFonts w:ascii="Times New Roman" w:hAnsi="Times New Roman"/>
          <w:b/>
          <w:color w:val="1A202C"/>
          <w:sz w:val="24"/>
        </w:rPr>
        <w:t>600 t</w:t>
      </w:r>
      <w:r>
        <w:rPr>
          <w:rFonts w:ascii="Times New Roman" w:hAnsi="Times New Roman"/>
          <w:b/>
          <w:color w:val="1A202C"/>
          <w:sz w:val="24"/>
        </w:rPr>
        <w:t>ệ</w:t>
      </w:r>
      <w:r>
        <w:rPr>
          <w:rFonts w:ascii="Times New Roman" w:hAnsi="Times New Roman"/>
          <w:b/>
          <w:color w:val="1A202C"/>
          <w:sz w:val="24"/>
        </w:rPr>
        <w:t>p âm thanh đơn kênh</w:t>
      </w:r>
      <w:r>
        <w:rPr>
          <w:rFonts w:ascii="Times New Roman" w:hAnsi="Times New Roman"/>
          <w:color w:val="1A202C"/>
          <w:sz w:val="24"/>
        </w:rPr>
        <w:t>. T</w:t>
      </w:r>
      <w:r>
        <w:rPr>
          <w:rFonts w:ascii="Times New Roman" w:hAnsi="Times New Roman"/>
          <w:color w:val="1A202C"/>
          <w:sz w:val="24"/>
        </w:rPr>
        <w:t>ỷ</w:t>
      </w:r>
      <w:r>
        <w:rPr>
          <w:rFonts w:ascii="Times New Roman" w:hAnsi="Times New Roman"/>
          <w:color w:val="1A202C"/>
          <w:sz w:val="24"/>
        </w:rPr>
        <w:t xml:space="preserve"> l</w:t>
      </w:r>
      <w:r>
        <w:rPr>
          <w:rFonts w:ascii="Times New Roman" w:hAnsi="Times New Roman"/>
          <w:color w:val="1A202C"/>
          <w:sz w:val="24"/>
        </w:rPr>
        <w:t>ệ</w:t>
      </w:r>
      <w:r>
        <w:rPr>
          <w:rFonts w:ascii="Times New Roman" w:hAnsi="Times New Roman"/>
          <w:color w:val="1A202C"/>
          <w:sz w:val="24"/>
        </w:rPr>
        <w:t xml:space="preserve"> phân b</w:t>
      </w:r>
      <w:r>
        <w:rPr>
          <w:rFonts w:ascii="Times New Roman" w:hAnsi="Times New Roman"/>
          <w:color w:val="1A202C"/>
          <w:sz w:val="24"/>
        </w:rPr>
        <w:t>ố</w:t>
      </w:r>
      <w:r>
        <w:rPr>
          <w:rFonts w:ascii="Times New Roman" w:hAnsi="Times New Roman"/>
          <w:color w:val="1A202C"/>
          <w:sz w:val="24"/>
        </w:rPr>
        <w:t xml:space="preserve"> s</w:t>
      </w:r>
      <w:r>
        <w:rPr>
          <w:rFonts w:ascii="Times New Roman" w:hAnsi="Times New Roman"/>
          <w:color w:val="1A202C"/>
          <w:sz w:val="24"/>
        </w:rPr>
        <w:t>ố</w:t>
      </w:r>
      <w:r>
        <w:rPr>
          <w:rFonts w:ascii="Times New Roman" w:hAnsi="Times New Roman"/>
          <w:color w:val="1A202C"/>
          <w:sz w:val="24"/>
        </w:rPr>
        <w:t xml:space="preserve"> lư</w:t>
      </w:r>
      <w:r>
        <w:rPr>
          <w:rFonts w:ascii="Times New Roman" w:hAnsi="Times New Roman"/>
          <w:color w:val="1A202C"/>
          <w:sz w:val="24"/>
        </w:rPr>
        <w:t>ợ</w:t>
      </w:r>
      <w:r>
        <w:rPr>
          <w:rFonts w:ascii="Times New Roman" w:hAnsi="Times New Roman"/>
          <w:color w:val="1A202C"/>
          <w:sz w:val="24"/>
        </w:rPr>
        <w:t>ng t</w:t>
      </w:r>
      <w:r>
        <w:rPr>
          <w:rFonts w:ascii="Times New Roman" w:hAnsi="Times New Roman"/>
          <w:color w:val="1A202C"/>
          <w:sz w:val="24"/>
        </w:rPr>
        <w:t>ệ</w:t>
      </w:r>
      <w:r>
        <w:rPr>
          <w:rFonts w:ascii="Times New Roman" w:hAnsi="Times New Roman"/>
          <w:color w:val="1A202C"/>
          <w:sz w:val="24"/>
        </w:rPr>
        <w:t>p theo t</w:t>
      </w:r>
      <w:r>
        <w:rPr>
          <w:rFonts w:ascii="Times New Roman" w:hAnsi="Times New Roman"/>
          <w:color w:val="1A202C"/>
          <w:sz w:val="24"/>
        </w:rPr>
        <w:t>ừ</w:t>
      </w:r>
      <w:r>
        <w:rPr>
          <w:rFonts w:ascii="Times New Roman" w:hAnsi="Times New Roman"/>
          <w:color w:val="1A202C"/>
          <w:sz w:val="24"/>
        </w:rPr>
        <w:t>ng l</w:t>
      </w:r>
      <w:r>
        <w:rPr>
          <w:rFonts w:ascii="Times New Roman" w:hAnsi="Times New Roman"/>
          <w:color w:val="1A202C"/>
          <w:sz w:val="24"/>
        </w:rPr>
        <w:t>ớ</w:t>
      </w:r>
      <w:r>
        <w:rPr>
          <w:rFonts w:ascii="Times New Roman" w:hAnsi="Times New Roman"/>
          <w:color w:val="1A202C"/>
          <w:sz w:val="24"/>
        </w:rPr>
        <w:t>p nh</w:t>
      </w:r>
      <w:r>
        <w:rPr>
          <w:rFonts w:ascii="Times New Roman" w:hAnsi="Times New Roman"/>
          <w:color w:val="1A202C"/>
          <w:sz w:val="24"/>
        </w:rPr>
        <w:t>ạ</w:t>
      </w:r>
      <w:r>
        <w:rPr>
          <w:rFonts w:ascii="Times New Roman" w:hAnsi="Times New Roman"/>
          <w:color w:val="1A202C"/>
          <w:sz w:val="24"/>
        </w:rPr>
        <w:t>c c</w:t>
      </w:r>
      <w:r>
        <w:rPr>
          <w:rFonts w:ascii="Times New Roman" w:hAnsi="Times New Roman"/>
          <w:color w:val="1A202C"/>
          <w:sz w:val="24"/>
        </w:rPr>
        <w:t>ụ</w:t>
      </w:r>
      <w:r>
        <w:rPr>
          <w:rFonts w:ascii="Times New Roman" w:hAnsi="Times New Roman"/>
          <w:color w:val="1A202C"/>
          <w:sz w:val="24"/>
        </w:rPr>
        <w:t xml:space="preserve"> đ</w:t>
      </w:r>
      <w:r>
        <w:rPr>
          <w:rFonts w:ascii="Times New Roman" w:hAnsi="Times New Roman"/>
          <w:color w:val="1A202C"/>
          <w:sz w:val="24"/>
        </w:rPr>
        <w:t>ạ</w:t>
      </w:r>
      <w:r>
        <w:rPr>
          <w:rFonts w:ascii="Times New Roman" w:hAnsi="Times New Roman"/>
          <w:color w:val="1A202C"/>
          <w:sz w:val="24"/>
        </w:rPr>
        <w:t>t m</w:t>
      </w:r>
      <w:r>
        <w:rPr>
          <w:rFonts w:ascii="Times New Roman" w:hAnsi="Times New Roman"/>
          <w:color w:val="1A202C"/>
          <w:sz w:val="24"/>
        </w:rPr>
        <w:t>ứ</w:t>
      </w:r>
      <w:r>
        <w:rPr>
          <w:rFonts w:ascii="Times New Roman" w:hAnsi="Times New Roman"/>
          <w:color w:val="1A202C"/>
          <w:sz w:val="24"/>
        </w:rPr>
        <w:t>c cân b</w:t>
      </w:r>
      <w:r>
        <w:rPr>
          <w:rFonts w:ascii="Times New Roman" w:hAnsi="Times New Roman"/>
          <w:color w:val="1A202C"/>
          <w:sz w:val="24"/>
        </w:rPr>
        <w:t>ằ</w:t>
      </w:r>
      <w:r>
        <w:rPr>
          <w:rFonts w:ascii="Times New Roman" w:hAnsi="Times New Roman"/>
          <w:color w:val="1A202C"/>
          <w:sz w:val="24"/>
        </w:rPr>
        <w:t>ng lý tư</w:t>
      </w:r>
      <w:r>
        <w:rPr>
          <w:rFonts w:ascii="Times New Roman" w:hAnsi="Times New Roman"/>
          <w:color w:val="1A202C"/>
          <w:sz w:val="24"/>
        </w:rPr>
        <w:t>ở</w:t>
      </w:r>
      <w:r>
        <w:rPr>
          <w:rFonts w:ascii="Times New Roman" w:hAnsi="Times New Roman"/>
          <w:color w:val="1A202C"/>
          <w:sz w:val="24"/>
        </w:rPr>
        <w:t>ng 1:1:1:1:1:1 (100 t</w:t>
      </w:r>
      <w:r>
        <w:rPr>
          <w:rFonts w:ascii="Times New Roman" w:hAnsi="Times New Roman"/>
          <w:color w:val="1A202C"/>
          <w:sz w:val="24"/>
        </w:rPr>
        <w:t>ệ</w:t>
      </w:r>
      <w:r>
        <w:rPr>
          <w:rFonts w:ascii="Times New Roman" w:hAnsi="Times New Roman"/>
          <w:color w:val="1A202C"/>
          <w:sz w:val="24"/>
        </w:rPr>
        <w:t>p cho m</w:t>
      </w:r>
      <w:r>
        <w:rPr>
          <w:rFonts w:ascii="Times New Roman" w:hAnsi="Times New Roman"/>
          <w:color w:val="1A202C"/>
          <w:sz w:val="24"/>
        </w:rPr>
        <w:t>ỗ</w:t>
      </w:r>
      <w:r>
        <w:rPr>
          <w:rFonts w:ascii="Times New Roman" w:hAnsi="Times New Roman"/>
          <w:color w:val="1A202C"/>
          <w:sz w:val="24"/>
        </w:rPr>
        <w:t>i l</w:t>
      </w:r>
      <w:r>
        <w:rPr>
          <w:rFonts w:ascii="Times New Roman" w:hAnsi="Times New Roman"/>
          <w:color w:val="1A202C"/>
          <w:sz w:val="24"/>
        </w:rPr>
        <w:t>ớ</w:t>
      </w:r>
      <w:r>
        <w:rPr>
          <w:rFonts w:ascii="Times New Roman" w:hAnsi="Times New Roman"/>
          <w:color w:val="1A202C"/>
          <w:sz w:val="24"/>
        </w:rPr>
        <w:t>p), không xu</w:t>
      </w:r>
      <w:r>
        <w:rPr>
          <w:rFonts w:ascii="Times New Roman" w:hAnsi="Times New Roman"/>
          <w:color w:val="1A202C"/>
          <w:sz w:val="24"/>
        </w:rPr>
        <w:t>ấ</w:t>
      </w:r>
      <w:r>
        <w:rPr>
          <w:rFonts w:ascii="Times New Roman" w:hAnsi="Times New Roman"/>
          <w:color w:val="1A202C"/>
          <w:sz w:val="24"/>
        </w:rPr>
        <w:t>t hi</w:t>
      </w:r>
      <w:r>
        <w:rPr>
          <w:rFonts w:ascii="Times New Roman" w:hAnsi="Times New Roman"/>
          <w:color w:val="1A202C"/>
          <w:sz w:val="24"/>
        </w:rPr>
        <w:t>ệ</w:t>
      </w:r>
      <w:r>
        <w:rPr>
          <w:rFonts w:ascii="Times New Roman" w:hAnsi="Times New Roman"/>
          <w:color w:val="1A202C"/>
          <w:sz w:val="24"/>
        </w:rPr>
        <w:t>n hi</w:t>
      </w:r>
      <w:r>
        <w:rPr>
          <w:rFonts w:ascii="Times New Roman" w:hAnsi="Times New Roman"/>
          <w:color w:val="1A202C"/>
          <w:sz w:val="24"/>
        </w:rPr>
        <w:t>ệ</w:t>
      </w:r>
      <w:r>
        <w:rPr>
          <w:rFonts w:ascii="Times New Roman" w:hAnsi="Times New Roman"/>
          <w:color w:val="1A202C"/>
          <w:sz w:val="24"/>
        </w:rPr>
        <w:t>n tư</w:t>
      </w:r>
      <w:r>
        <w:rPr>
          <w:rFonts w:ascii="Times New Roman" w:hAnsi="Times New Roman"/>
          <w:color w:val="1A202C"/>
          <w:sz w:val="24"/>
        </w:rPr>
        <w:t>ợ</w:t>
      </w:r>
      <w:r>
        <w:rPr>
          <w:rFonts w:ascii="Times New Roman" w:hAnsi="Times New Roman"/>
          <w:color w:val="1A202C"/>
          <w:sz w:val="24"/>
        </w:rPr>
        <w:t>ng m</w:t>
      </w:r>
      <w:r>
        <w:rPr>
          <w:rFonts w:ascii="Times New Roman" w:hAnsi="Times New Roman"/>
          <w:color w:val="1A202C"/>
          <w:sz w:val="24"/>
        </w:rPr>
        <w:t>ấ</w:t>
      </w:r>
      <w:r>
        <w:rPr>
          <w:rFonts w:ascii="Times New Roman" w:hAnsi="Times New Roman"/>
          <w:color w:val="1A202C"/>
          <w:sz w:val="24"/>
        </w:rPr>
        <w:t>t cân b</w:t>
      </w:r>
      <w:r>
        <w:rPr>
          <w:rFonts w:ascii="Times New Roman" w:hAnsi="Times New Roman"/>
          <w:color w:val="1A202C"/>
          <w:sz w:val="24"/>
        </w:rPr>
        <w:t>ằ</w:t>
      </w:r>
      <w:r>
        <w:rPr>
          <w:rFonts w:ascii="Times New Roman" w:hAnsi="Times New Roman"/>
          <w:color w:val="1A202C"/>
          <w:sz w:val="24"/>
        </w:rPr>
        <w:t>ng l</w:t>
      </w:r>
      <w:r>
        <w:rPr>
          <w:rFonts w:ascii="Times New Roman" w:hAnsi="Times New Roman"/>
          <w:color w:val="1A202C"/>
          <w:sz w:val="24"/>
        </w:rPr>
        <w:t>ớ</w:t>
      </w:r>
      <w:r>
        <w:rPr>
          <w:rFonts w:ascii="Times New Roman" w:hAnsi="Times New Roman"/>
          <w:color w:val="1A202C"/>
          <w:sz w:val="24"/>
        </w:rPr>
        <w:t>p gây sai l</w:t>
      </w:r>
      <w:r>
        <w:rPr>
          <w:rFonts w:ascii="Times New Roman" w:hAnsi="Times New Roman"/>
          <w:color w:val="1A202C"/>
          <w:sz w:val="24"/>
        </w:rPr>
        <w:t>ệ</w:t>
      </w:r>
      <w:r>
        <w:rPr>
          <w:rFonts w:ascii="Times New Roman" w:hAnsi="Times New Roman"/>
          <w:color w:val="1A202C"/>
          <w:sz w:val="24"/>
        </w:rPr>
        <w:t>ch thu</w:t>
      </w:r>
      <w:r>
        <w:rPr>
          <w:rFonts w:ascii="Times New Roman" w:hAnsi="Times New Roman"/>
          <w:color w:val="1A202C"/>
          <w:sz w:val="24"/>
        </w:rPr>
        <w:t>ậ</w:t>
      </w:r>
      <w:r>
        <w:rPr>
          <w:rFonts w:ascii="Times New Roman" w:hAnsi="Times New Roman"/>
          <w:color w:val="1A202C"/>
          <w:sz w:val="24"/>
        </w:rPr>
        <w:t>t toán truy v</w:t>
      </w:r>
      <w:r>
        <w:rPr>
          <w:rFonts w:ascii="Times New Roman" w:hAnsi="Times New Roman"/>
          <w:color w:val="1A202C"/>
          <w:sz w:val="24"/>
        </w:rPr>
        <w:t>ấ</w:t>
      </w:r>
      <w:r>
        <w:rPr>
          <w:rFonts w:ascii="Times New Roman" w:hAnsi="Times New Roman"/>
          <w:color w:val="1A202C"/>
          <w:sz w:val="24"/>
        </w:rPr>
        <w:t>n.</w:t>
      </w:r>
    </w:p>
    <w:p w14:paraId="664FAAE2" w14:textId="77777777" w:rsidR="007B009B" w:rsidRDefault="00810FB8">
      <w:pPr>
        <w:spacing w:before="200" w:after="80"/>
        <w:jc w:val="center"/>
      </w:pPr>
      <w:r>
        <w:rPr>
          <w:noProof/>
        </w:rPr>
        <w:lastRenderedPageBreak/>
        <w:drawing>
          <wp:inline distT="0" distB="0" distL="0" distR="0" wp14:anchorId="0F501E08" wp14:editId="0F9CC9EA">
            <wp:extent cx="5303520" cy="278434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_2_so_luong_mau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84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B9BD0" w14:textId="77777777" w:rsidR="007B009B" w:rsidRDefault="00810FB8">
      <w:pPr>
        <w:spacing w:before="60"/>
        <w:jc w:val="center"/>
      </w:pPr>
      <w:r>
        <w:rPr>
          <w:rFonts w:ascii="Times New Roman" w:hAnsi="Times New Roman"/>
          <w:i/>
          <w:color w:val="718096"/>
          <w:sz w:val="20"/>
        </w:rPr>
        <w:t>Hình 2.2: S</w:t>
      </w:r>
      <w:r>
        <w:rPr>
          <w:rFonts w:ascii="Times New Roman" w:hAnsi="Times New Roman"/>
          <w:i/>
          <w:color w:val="718096"/>
          <w:sz w:val="20"/>
        </w:rPr>
        <w:t>ố</w:t>
      </w:r>
      <w:r>
        <w:rPr>
          <w:rFonts w:ascii="Times New Roman" w:hAnsi="Times New Roman"/>
          <w:i/>
          <w:color w:val="718096"/>
          <w:sz w:val="20"/>
        </w:rPr>
        <w:t xml:space="preserve"> lư</w:t>
      </w:r>
      <w:r>
        <w:rPr>
          <w:rFonts w:ascii="Times New Roman" w:hAnsi="Times New Roman"/>
          <w:i/>
          <w:color w:val="718096"/>
          <w:sz w:val="20"/>
        </w:rPr>
        <w:t>ợ</w:t>
      </w:r>
      <w:r>
        <w:rPr>
          <w:rFonts w:ascii="Times New Roman" w:hAnsi="Times New Roman"/>
          <w:i/>
          <w:color w:val="718096"/>
          <w:sz w:val="20"/>
        </w:rPr>
        <w:t>ng t</w:t>
      </w:r>
      <w:r>
        <w:rPr>
          <w:rFonts w:ascii="Times New Roman" w:hAnsi="Times New Roman"/>
          <w:i/>
          <w:color w:val="718096"/>
          <w:sz w:val="20"/>
        </w:rPr>
        <w:t>ệ</w:t>
      </w:r>
      <w:r>
        <w:rPr>
          <w:rFonts w:ascii="Times New Roman" w:hAnsi="Times New Roman"/>
          <w:i/>
          <w:color w:val="718096"/>
          <w:sz w:val="20"/>
        </w:rPr>
        <w:t>p âm thanh WAV c</w:t>
      </w:r>
      <w:r>
        <w:rPr>
          <w:rFonts w:ascii="Times New Roman" w:hAnsi="Times New Roman"/>
          <w:i/>
          <w:color w:val="718096"/>
          <w:sz w:val="20"/>
        </w:rPr>
        <w:t>ủ</w:t>
      </w:r>
      <w:r>
        <w:rPr>
          <w:rFonts w:ascii="Times New Roman" w:hAnsi="Times New Roman"/>
          <w:i/>
          <w:color w:val="718096"/>
          <w:sz w:val="20"/>
        </w:rPr>
        <w:t>a t</w:t>
      </w:r>
      <w:r>
        <w:rPr>
          <w:rFonts w:ascii="Times New Roman" w:hAnsi="Times New Roman"/>
          <w:i/>
          <w:color w:val="718096"/>
          <w:sz w:val="20"/>
        </w:rPr>
        <w:t>ừ</w:t>
      </w:r>
      <w:r>
        <w:rPr>
          <w:rFonts w:ascii="Times New Roman" w:hAnsi="Times New Roman"/>
          <w:i/>
          <w:color w:val="718096"/>
          <w:sz w:val="20"/>
        </w:rPr>
        <w:t>ng nh</w:t>
      </w:r>
      <w:r>
        <w:rPr>
          <w:rFonts w:ascii="Times New Roman" w:hAnsi="Times New Roman"/>
          <w:i/>
          <w:color w:val="718096"/>
          <w:sz w:val="20"/>
        </w:rPr>
        <w:t>ạ</w:t>
      </w:r>
      <w:r>
        <w:rPr>
          <w:rFonts w:ascii="Times New Roman" w:hAnsi="Times New Roman"/>
          <w:i/>
          <w:color w:val="718096"/>
          <w:sz w:val="20"/>
        </w:rPr>
        <w:t>c c</w:t>
      </w:r>
      <w:r>
        <w:rPr>
          <w:rFonts w:ascii="Times New Roman" w:hAnsi="Times New Roman"/>
          <w:i/>
          <w:color w:val="718096"/>
          <w:sz w:val="20"/>
        </w:rPr>
        <w:t>ụ</w:t>
      </w:r>
      <w:r>
        <w:rPr>
          <w:rFonts w:ascii="Times New Roman" w:hAnsi="Times New Roman"/>
          <w:i/>
          <w:color w:val="718096"/>
          <w:sz w:val="20"/>
        </w:rPr>
        <w:t>; đư</w:t>
      </w:r>
      <w:r>
        <w:rPr>
          <w:rFonts w:ascii="Times New Roman" w:hAnsi="Times New Roman"/>
          <w:i/>
          <w:color w:val="718096"/>
          <w:sz w:val="20"/>
        </w:rPr>
        <w:t>ờ</w:t>
      </w:r>
      <w:r>
        <w:rPr>
          <w:rFonts w:ascii="Times New Roman" w:hAnsi="Times New Roman"/>
          <w:i/>
          <w:color w:val="718096"/>
          <w:sz w:val="20"/>
        </w:rPr>
        <w:t>ng nét đ</w:t>
      </w:r>
      <w:r>
        <w:rPr>
          <w:rFonts w:ascii="Times New Roman" w:hAnsi="Times New Roman"/>
          <w:i/>
          <w:color w:val="718096"/>
          <w:sz w:val="20"/>
        </w:rPr>
        <w:t>ứ</w:t>
      </w:r>
      <w:r>
        <w:rPr>
          <w:rFonts w:ascii="Times New Roman" w:hAnsi="Times New Roman"/>
          <w:i/>
          <w:color w:val="718096"/>
          <w:sz w:val="20"/>
        </w:rPr>
        <w:t>t đ</w:t>
      </w:r>
      <w:r>
        <w:rPr>
          <w:rFonts w:ascii="Times New Roman" w:hAnsi="Times New Roman"/>
          <w:i/>
          <w:color w:val="718096"/>
          <w:sz w:val="20"/>
        </w:rPr>
        <w:t>ỏ</w:t>
      </w:r>
      <w:r>
        <w:rPr>
          <w:rFonts w:ascii="Times New Roman" w:hAnsi="Times New Roman"/>
          <w:i/>
          <w:color w:val="718096"/>
          <w:sz w:val="20"/>
        </w:rPr>
        <w:t xml:space="preserve"> bi</w:t>
      </w:r>
      <w:r>
        <w:rPr>
          <w:rFonts w:ascii="Times New Roman" w:hAnsi="Times New Roman"/>
          <w:i/>
          <w:color w:val="718096"/>
          <w:sz w:val="20"/>
        </w:rPr>
        <w:t>ể</w:t>
      </w:r>
      <w:r>
        <w:rPr>
          <w:rFonts w:ascii="Times New Roman" w:hAnsi="Times New Roman"/>
          <w:i/>
          <w:color w:val="718096"/>
          <w:sz w:val="20"/>
        </w:rPr>
        <w:t>u th</w:t>
      </w:r>
      <w:r>
        <w:rPr>
          <w:rFonts w:ascii="Times New Roman" w:hAnsi="Times New Roman"/>
          <w:i/>
          <w:color w:val="718096"/>
          <w:sz w:val="20"/>
        </w:rPr>
        <w:t>ị</w:t>
      </w:r>
      <w:r>
        <w:rPr>
          <w:rFonts w:ascii="Times New Roman" w:hAnsi="Times New Roman"/>
          <w:i/>
          <w:color w:val="718096"/>
          <w:sz w:val="20"/>
        </w:rPr>
        <w:t xml:space="preserve"> giá tr</w:t>
      </w:r>
      <w:r>
        <w:rPr>
          <w:rFonts w:ascii="Times New Roman" w:hAnsi="Times New Roman"/>
          <w:i/>
          <w:color w:val="718096"/>
          <w:sz w:val="20"/>
        </w:rPr>
        <w:t>ị</w:t>
      </w:r>
      <w:r>
        <w:rPr>
          <w:rFonts w:ascii="Times New Roman" w:hAnsi="Times New Roman"/>
          <w:i/>
          <w:color w:val="718096"/>
          <w:sz w:val="20"/>
        </w:rPr>
        <w:t xml:space="preserve"> trung bình 100 t</w:t>
      </w:r>
      <w:r>
        <w:rPr>
          <w:rFonts w:ascii="Times New Roman" w:hAnsi="Times New Roman"/>
          <w:i/>
          <w:color w:val="718096"/>
          <w:sz w:val="20"/>
        </w:rPr>
        <w:t>ệ</w:t>
      </w:r>
      <w:r>
        <w:rPr>
          <w:rFonts w:ascii="Times New Roman" w:hAnsi="Times New Roman"/>
          <w:i/>
          <w:color w:val="718096"/>
          <w:sz w:val="20"/>
        </w:rPr>
        <w:t>p/nh</w:t>
      </w:r>
      <w:r>
        <w:rPr>
          <w:rFonts w:ascii="Times New Roman" w:hAnsi="Times New Roman"/>
          <w:i/>
          <w:color w:val="718096"/>
          <w:sz w:val="20"/>
        </w:rPr>
        <w:t>ạ</w:t>
      </w:r>
      <w:r>
        <w:rPr>
          <w:rFonts w:ascii="Times New Roman" w:hAnsi="Times New Roman"/>
          <w:i/>
          <w:color w:val="718096"/>
          <w:sz w:val="20"/>
        </w:rPr>
        <w:t>c c</w:t>
      </w:r>
      <w:r>
        <w:rPr>
          <w:rFonts w:ascii="Times New Roman" w:hAnsi="Times New Roman"/>
          <w:i/>
          <w:color w:val="718096"/>
          <w:sz w:val="20"/>
        </w:rPr>
        <w:t>ụ</w:t>
      </w:r>
      <w:r>
        <w:rPr>
          <w:rFonts w:ascii="Times New Roman" w:hAnsi="Times New Roman"/>
          <w:i/>
          <w:color w:val="718096"/>
          <w:sz w:val="20"/>
        </w:rPr>
        <w:t>.</w:t>
      </w:r>
    </w:p>
    <w:p w14:paraId="6A7529C4" w14:textId="77777777" w:rsidR="007B009B" w:rsidRDefault="00810FB8">
      <w:pPr>
        <w:spacing w:before="40" w:after="100" w:line="312" w:lineRule="auto"/>
        <w:jc w:val="both"/>
      </w:pPr>
      <w:r>
        <w:rPr>
          <w:rFonts w:ascii="Times New Roman" w:hAnsi="Times New Roman"/>
          <w:color w:val="1A202C"/>
          <w:sz w:val="24"/>
        </w:rPr>
        <w:t>V</w:t>
      </w:r>
      <w:r>
        <w:rPr>
          <w:rFonts w:ascii="Times New Roman" w:hAnsi="Times New Roman"/>
          <w:color w:val="1A202C"/>
          <w:sz w:val="24"/>
        </w:rPr>
        <w:t>ề</w:t>
      </w:r>
      <w:r>
        <w:rPr>
          <w:rFonts w:ascii="Times New Roman" w:hAnsi="Times New Roman"/>
          <w:color w:val="1A202C"/>
          <w:sz w:val="24"/>
        </w:rPr>
        <w:t xml:space="preserve"> m</w:t>
      </w:r>
      <w:r>
        <w:rPr>
          <w:rFonts w:ascii="Times New Roman" w:hAnsi="Times New Roman"/>
          <w:color w:val="1A202C"/>
          <w:sz w:val="24"/>
        </w:rPr>
        <w:t>ặ</w:t>
      </w:r>
      <w:r>
        <w:rPr>
          <w:rFonts w:ascii="Times New Roman" w:hAnsi="Times New Roman"/>
          <w:color w:val="1A202C"/>
          <w:sz w:val="24"/>
        </w:rPr>
        <w:t>t th</w:t>
      </w:r>
      <w:r>
        <w:rPr>
          <w:rFonts w:ascii="Times New Roman" w:hAnsi="Times New Roman"/>
          <w:color w:val="1A202C"/>
          <w:sz w:val="24"/>
        </w:rPr>
        <w:t>ờ</w:t>
      </w:r>
      <w:r>
        <w:rPr>
          <w:rFonts w:ascii="Times New Roman" w:hAnsi="Times New Roman"/>
          <w:color w:val="1A202C"/>
          <w:sz w:val="24"/>
        </w:rPr>
        <w:t>i lư</w:t>
      </w:r>
      <w:r>
        <w:rPr>
          <w:rFonts w:ascii="Times New Roman" w:hAnsi="Times New Roman"/>
          <w:color w:val="1A202C"/>
          <w:sz w:val="24"/>
        </w:rPr>
        <w:t>ợ</w:t>
      </w:r>
      <w:r>
        <w:rPr>
          <w:rFonts w:ascii="Times New Roman" w:hAnsi="Times New Roman"/>
          <w:color w:val="1A202C"/>
          <w:sz w:val="24"/>
        </w:rPr>
        <w:t>ng, các t</w:t>
      </w:r>
      <w:r>
        <w:rPr>
          <w:rFonts w:ascii="Times New Roman" w:hAnsi="Times New Roman"/>
          <w:color w:val="1A202C"/>
          <w:sz w:val="24"/>
        </w:rPr>
        <w:t>ệ</w:t>
      </w:r>
      <w:r>
        <w:rPr>
          <w:rFonts w:ascii="Times New Roman" w:hAnsi="Times New Roman"/>
          <w:color w:val="1A202C"/>
          <w:sz w:val="24"/>
        </w:rPr>
        <w:t>p âm thanh dao đ</w:t>
      </w:r>
      <w:r>
        <w:rPr>
          <w:rFonts w:ascii="Times New Roman" w:hAnsi="Times New Roman"/>
          <w:color w:val="1A202C"/>
          <w:sz w:val="24"/>
        </w:rPr>
        <w:t>ộ</w:t>
      </w:r>
      <w:r>
        <w:rPr>
          <w:rFonts w:ascii="Times New Roman" w:hAnsi="Times New Roman"/>
          <w:color w:val="1A202C"/>
          <w:sz w:val="24"/>
        </w:rPr>
        <w:t>ng t</w:t>
      </w:r>
      <w:r>
        <w:rPr>
          <w:rFonts w:ascii="Times New Roman" w:hAnsi="Times New Roman"/>
          <w:color w:val="1A202C"/>
          <w:sz w:val="24"/>
        </w:rPr>
        <w:t>ừ</w:t>
      </w:r>
      <w:r>
        <w:rPr>
          <w:rFonts w:ascii="Times New Roman" w:hAnsi="Times New Roman"/>
          <w:color w:val="1A202C"/>
          <w:sz w:val="24"/>
        </w:rPr>
        <w:t xml:space="preserve"> 2,05 giây đ</w:t>
      </w:r>
      <w:r>
        <w:rPr>
          <w:rFonts w:ascii="Times New Roman" w:hAnsi="Times New Roman"/>
          <w:color w:val="1A202C"/>
          <w:sz w:val="24"/>
        </w:rPr>
        <w:t>ế</w:t>
      </w:r>
      <w:r>
        <w:rPr>
          <w:rFonts w:ascii="Times New Roman" w:hAnsi="Times New Roman"/>
          <w:color w:val="1A202C"/>
          <w:sz w:val="24"/>
        </w:rPr>
        <w:t>n 2,85 giây, giá tr</w:t>
      </w:r>
      <w:r>
        <w:rPr>
          <w:rFonts w:ascii="Times New Roman" w:hAnsi="Times New Roman"/>
          <w:color w:val="1A202C"/>
          <w:sz w:val="24"/>
        </w:rPr>
        <w:t>ị</w:t>
      </w:r>
      <w:r>
        <w:rPr>
          <w:rFonts w:ascii="Times New Roman" w:hAnsi="Times New Roman"/>
          <w:color w:val="1A202C"/>
          <w:sz w:val="24"/>
        </w:rPr>
        <w:t xml:space="preserve"> trung bình là 2,34 giây (+- 0,18 giây). D</w:t>
      </w:r>
      <w:r>
        <w:rPr>
          <w:rFonts w:ascii="Times New Roman" w:hAnsi="Times New Roman"/>
          <w:color w:val="1A202C"/>
          <w:sz w:val="24"/>
        </w:rPr>
        <w:t>ả</w:t>
      </w:r>
      <w:r>
        <w:rPr>
          <w:rFonts w:ascii="Times New Roman" w:hAnsi="Times New Roman"/>
          <w:color w:val="1A202C"/>
          <w:sz w:val="24"/>
        </w:rPr>
        <w:t>i t</w:t>
      </w:r>
      <w:r>
        <w:rPr>
          <w:rFonts w:ascii="Times New Roman" w:hAnsi="Times New Roman"/>
          <w:color w:val="1A202C"/>
          <w:sz w:val="24"/>
        </w:rPr>
        <w:t>ầ</w:t>
      </w:r>
      <w:r>
        <w:rPr>
          <w:rFonts w:ascii="Times New Roman" w:hAnsi="Times New Roman"/>
          <w:color w:val="1A202C"/>
          <w:sz w:val="24"/>
        </w:rPr>
        <w:t>n s</w:t>
      </w:r>
      <w:r>
        <w:rPr>
          <w:rFonts w:ascii="Times New Roman" w:hAnsi="Times New Roman"/>
          <w:color w:val="1A202C"/>
          <w:sz w:val="24"/>
        </w:rPr>
        <w:t>ố</w:t>
      </w:r>
      <w:r>
        <w:rPr>
          <w:rFonts w:ascii="Times New Roman" w:hAnsi="Times New Roman"/>
          <w:color w:val="1A202C"/>
          <w:sz w:val="24"/>
        </w:rPr>
        <w:t xml:space="preserve"> cơ b</w:t>
      </w:r>
      <w:r>
        <w:rPr>
          <w:rFonts w:ascii="Times New Roman" w:hAnsi="Times New Roman"/>
          <w:color w:val="1A202C"/>
          <w:sz w:val="24"/>
        </w:rPr>
        <w:t>ả</w:t>
      </w:r>
      <w:r>
        <w:rPr>
          <w:rFonts w:ascii="Times New Roman" w:hAnsi="Times New Roman"/>
          <w:color w:val="1A202C"/>
          <w:sz w:val="24"/>
        </w:rPr>
        <w:t>n F0 c</w:t>
      </w:r>
      <w:r>
        <w:rPr>
          <w:rFonts w:ascii="Times New Roman" w:hAnsi="Times New Roman"/>
          <w:color w:val="1A202C"/>
          <w:sz w:val="24"/>
        </w:rPr>
        <w:t>ủ</w:t>
      </w:r>
      <w:r>
        <w:rPr>
          <w:rFonts w:ascii="Times New Roman" w:hAnsi="Times New Roman"/>
          <w:color w:val="1A202C"/>
          <w:sz w:val="24"/>
        </w:rPr>
        <w:t>a các m</w:t>
      </w:r>
      <w:r>
        <w:rPr>
          <w:rFonts w:ascii="Times New Roman" w:hAnsi="Times New Roman"/>
          <w:color w:val="1A202C"/>
          <w:sz w:val="24"/>
        </w:rPr>
        <w:t>ẫ</w:t>
      </w:r>
      <w:r>
        <w:rPr>
          <w:rFonts w:ascii="Times New Roman" w:hAnsi="Times New Roman"/>
          <w:color w:val="1A202C"/>
          <w:sz w:val="24"/>
        </w:rPr>
        <w:t>u tr</w:t>
      </w:r>
      <w:r>
        <w:rPr>
          <w:rFonts w:ascii="Times New Roman" w:hAnsi="Times New Roman"/>
          <w:color w:val="1A202C"/>
          <w:sz w:val="24"/>
        </w:rPr>
        <w:t>ả</w:t>
      </w:r>
      <w:r>
        <w:rPr>
          <w:rFonts w:ascii="Times New Roman" w:hAnsi="Times New Roman"/>
          <w:color w:val="1A202C"/>
          <w:sz w:val="24"/>
        </w:rPr>
        <w:t>i r</w:t>
      </w:r>
      <w:r>
        <w:rPr>
          <w:rFonts w:ascii="Times New Roman" w:hAnsi="Times New Roman"/>
          <w:color w:val="1A202C"/>
          <w:sz w:val="24"/>
        </w:rPr>
        <w:t>ộ</w:t>
      </w:r>
      <w:r>
        <w:rPr>
          <w:rFonts w:ascii="Times New Roman" w:hAnsi="Times New Roman"/>
          <w:color w:val="1A202C"/>
          <w:sz w:val="24"/>
        </w:rPr>
        <w:t>ng t</w:t>
      </w:r>
      <w:r>
        <w:rPr>
          <w:rFonts w:ascii="Times New Roman" w:hAnsi="Times New Roman"/>
          <w:color w:val="1A202C"/>
          <w:sz w:val="24"/>
        </w:rPr>
        <w:t>ừ</w:t>
      </w:r>
      <w:r>
        <w:rPr>
          <w:rFonts w:ascii="Times New Roman" w:hAnsi="Times New Roman"/>
          <w:color w:val="1A202C"/>
          <w:sz w:val="24"/>
        </w:rPr>
        <w:t xml:space="preserve"> 41,2 Hz (n</w:t>
      </w:r>
      <w:r>
        <w:rPr>
          <w:rFonts w:ascii="Times New Roman" w:hAnsi="Times New Roman"/>
          <w:color w:val="1A202C"/>
          <w:sz w:val="24"/>
        </w:rPr>
        <w:t>ố</w:t>
      </w:r>
      <w:r>
        <w:rPr>
          <w:rFonts w:ascii="Times New Roman" w:hAnsi="Times New Roman"/>
          <w:color w:val="1A202C"/>
          <w:sz w:val="24"/>
        </w:rPr>
        <w:t>t E1 c</w:t>
      </w:r>
      <w:r>
        <w:rPr>
          <w:rFonts w:ascii="Times New Roman" w:hAnsi="Times New Roman"/>
          <w:color w:val="1A202C"/>
          <w:sz w:val="24"/>
        </w:rPr>
        <w:t>ủ</w:t>
      </w:r>
      <w:r>
        <w:rPr>
          <w:rFonts w:ascii="Times New Roman" w:hAnsi="Times New Roman"/>
          <w:color w:val="1A202C"/>
          <w:sz w:val="24"/>
        </w:rPr>
        <w:t>a Double Bass) đ</w:t>
      </w:r>
      <w:r>
        <w:rPr>
          <w:rFonts w:ascii="Times New Roman" w:hAnsi="Times New Roman"/>
          <w:color w:val="1A202C"/>
          <w:sz w:val="24"/>
        </w:rPr>
        <w:t>ế</w:t>
      </w:r>
      <w:r>
        <w:rPr>
          <w:rFonts w:ascii="Times New Roman" w:hAnsi="Times New Roman"/>
          <w:color w:val="1A202C"/>
          <w:sz w:val="24"/>
        </w:rPr>
        <w:t>n 1.568 Hz (n</w:t>
      </w:r>
      <w:r>
        <w:rPr>
          <w:rFonts w:ascii="Times New Roman" w:hAnsi="Times New Roman"/>
          <w:color w:val="1A202C"/>
          <w:sz w:val="24"/>
        </w:rPr>
        <w:t>ố</w:t>
      </w:r>
      <w:r>
        <w:rPr>
          <w:rFonts w:ascii="Times New Roman" w:hAnsi="Times New Roman"/>
          <w:color w:val="1A202C"/>
          <w:sz w:val="24"/>
        </w:rPr>
        <w:t>t G6 c</w:t>
      </w:r>
      <w:r>
        <w:rPr>
          <w:rFonts w:ascii="Times New Roman" w:hAnsi="Times New Roman"/>
          <w:color w:val="1A202C"/>
          <w:sz w:val="24"/>
        </w:rPr>
        <w:t>ủ</w:t>
      </w:r>
      <w:r>
        <w:rPr>
          <w:rFonts w:ascii="Times New Roman" w:hAnsi="Times New Roman"/>
          <w:color w:val="1A202C"/>
          <w:sz w:val="24"/>
        </w:rPr>
        <w:t>a Violin), đ</w:t>
      </w:r>
      <w:r>
        <w:rPr>
          <w:rFonts w:ascii="Times New Roman" w:hAnsi="Times New Roman"/>
          <w:color w:val="1A202C"/>
          <w:sz w:val="24"/>
        </w:rPr>
        <w:t>ả</w:t>
      </w:r>
      <w:r>
        <w:rPr>
          <w:rFonts w:ascii="Times New Roman" w:hAnsi="Times New Roman"/>
          <w:color w:val="1A202C"/>
          <w:sz w:val="24"/>
        </w:rPr>
        <w:t>m b</w:t>
      </w:r>
      <w:r>
        <w:rPr>
          <w:rFonts w:ascii="Times New Roman" w:hAnsi="Times New Roman"/>
          <w:color w:val="1A202C"/>
          <w:sz w:val="24"/>
        </w:rPr>
        <w:t>ả</w:t>
      </w:r>
      <w:r>
        <w:rPr>
          <w:rFonts w:ascii="Times New Roman" w:hAnsi="Times New Roman"/>
          <w:color w:val="1A202C"/>
          <w:sz w:val="24"/>
        </w:rPr>
        <w:t>o đ</w:t>
      </w:r>
      <w:r>
        <w:rPr>
          <w:rFonts w:ascii="Times New Roman" w:hAnsi="Times New Roman"/>
          <w:color w:val="1A202C"/>
          <w:sz w:val="24"/>
        </w:rPr>
        <w:t>ộ</w:t>
      </w:r>
      <w:r>
        <w:rPr>
          <w:rFonts w:ascii="Times New Roman" w:hAnsi="Times New Roman"/>
          <w:color w:val="1A202C"/>
          <w:sz w:val="24"/>
        </w:rPr>
        <w:t xml:space="preserve"> bao ph</w:t>
      </w:r>
      <w:r>
        <w:rPr>
          <w:rFonts w:ascii="Times New Roman" w:hAnsi="Times New Roman"/>
          <w:color w:val="1A202C"/>
          <w:sz w:val="24"/>
        </w:rPr>
        <w:t>ủ</w:t>
      </w:r>
      <w:r>
        <w:rPr>
          <w:rFonts w:ascii="Times New Roman" w:hAnsi="Times New Roman"/>
          <w:color w:val="1A202C"/>
          <w:sz w:val="24"/>
        </w:rPr>
        <w:t xml:space="preserve"> âm v</w:t>
      </w:r>
      <w:r>
        <w:rPr>
          <w:rFonts w:ascii="Times New Roman" w:hAnsi="Times New Roman"/>
          <w:color w:val="1A202C"/>
          <w:sz w:val="24"/>
        </w:rPr>
        <w:t>ự</w:t>
      </w:r>
      <w:r>
        <w:rPr>
          <w:rFonts w:ascii="Times New Roman" w:hAnsi="Times New Roman"/>
          <w:color w:val="1A202C"/>
          <w:sz w:val="24"/>
        </w:rPr>
        <w:t>c th</w:t>
      </w:r>
      <w:r>
        <w:rPr>
          <w:rFonts w:ascii="Times New Roman" w:hAnsi="Times New Roman"/>
          <w:color w:val="1A202C"/>
          <w:sz w:val="24"/>
        </w:rPr>
        <w:t>ự</w:t>
      </w:r>
      <w:r>
        <w:rPr>
          <w:rFonts w:ascii="Times New Roman" w:hAnsi="Times New Roman"/>
          <w:color w:val="1A202C"/>
          <w:sz w:val="24"/>
        </w:rPr>
        <w:t>c t</w:t>
      </w:r>
      <w:r>
        <w:rPr>
          <w:rFonts w:ascii="Times New Roman" w:hAnsi="Times New Roman"/>
          <w:color w:val="1A202C"/>
          <w:sz w:val="24"/>
        </w:rPr>
        <w:t>ế</w:t>
      </w:r>
      <w:r>
        <w:rPr>
          <w:rFonts w:ascii="Times New Roman" w:hAnsi="Times New Roman"/>
          <w:color w:val="1A202C"/>
          <w:sz w:val="24"/>
        </w:rPr>
        <w:t xml:space="preserve"> c</w:t>
      </w:r>
      <w:r>
        <w:rPr>
          <w:rFonts w:ascii="Times New Roman" w:hAnsi="Times New Roman"/>
          <w:color w:val="1A202C"/>
          <w:sz w:val="24"/>
        </w:rPr>
        <w:t>ủ</w:t>
      </w:r>
      <w:r>
        <w:rPr>
          <w:rFonts w:ascii="Times New Roman" w:hAnsi="Times New Roman"/>
          <w:color w:val="1A202C"/>
          <w:sz w:val="24"/>
        </w:rPr>
        <w:t>a dàn nh</w:t>
      </w:r>
      <w:r>
        <w:rPr>
          <w:rFonts w:ascii="Times New Roman" w:hAnsi="Times New Roman"/>
          <w:color w:val="1A202C"/>
          <w:sz w:val="24"/>
        </w:rPr>
        <w:t>ạ</w:t>
      </w:r>
      <w:r>
        <w:rPr>
          <w:rFonts w:ascii="Times New Roman" w:hAnsi="Times New Roman"/>
          <w:color w:val="1A202C"/>
          <w:sz w:val="24"/>
        </w:rPr>
        <w:t>c giao hư</w:t>
      </w:r>
      <w:r>
        <w:rPr>
          <w:rFonts w:ascii="Times New Roman" w:hAnsi="Times New Roman"/>
          <w:color w:val="1A202C"/>
          <w:sz w:val="24"/>
        </w:rPr>
        <w:t>ở</w:t>
      </w:r>
      <w:r>
        <w:rPr>
          <w:rFonts w:ascii="Times New Roman" w:hAnsi="Times New Roman"/>
          <w:color w:val="1A202C"/>
          <w:sz w:val="24"/>
        </w:rPr>
        <w:t>ng.</w:t>
      </w:r>
    </w:p>
    <w:p w14:paraId="2BD02EAE" w14:textId="77777777" w:rsidR="007B009B" w:rsidRDefault="00810FB8">
      <w:pPr>
        <w:pStyle w:val="Heading3"/>
      </w:pPr>
      <w:r>
        <w:rPr>
          <w:rFonts w:ascii="Times New Roman" w:hAnsi="Times New Roman"/>
        </w:rPr>
        <w:t>2.6 Đ</w:t>
      </w:r>
      <w:r>
        <w:rPr>
          <w:rFonts w:ascii="Times New Roman" w:hAnsi="Times New Roman"/>
        </w:rPr>
        <w:t>ặ</w:t>
      </w:r>
      <w:r>
        <w:rPr>
          <w:rFonts w:ascii="Times New Roman" w:hAnsi="Times New Roman"/>
        </w:rPr>
        <w:t>c đi</w:t>
      </w:r>
      <w:r>
        <w:rPr>
          <w:rFonts w:ascii="Times New Roman" w:hAnsi="Times New Roman"/>
        </w:rPr>
        <w:t>ể</w:t>
      </w:r>
      <w:r>
        <w:rPr>
          <w:rFonts w:ascii="Times New Roman" w:hAnsi="Times New Roman"/>
        </w:rPr>
        <w:t>m gi</w:t>
      </w:r>
      <w:r>
        <w:rPr>
          <w:rFonts w:ascii="Times New Roman" w:hAnsi="Times New Roman"/>
        </w:rPr>
        <w:t>ố</w:t>
      </w:r>
      <w:r>
        <w:rPr>
          <w:rFonts w:ascii="Times New Roman" w:hAnsi="Times New Roman"/>
        </w:rPr>
        <w:t>ng và khác nhau gi</w:t>
      </w:r>
      <w:r>
        <w:rPr>
          <w:rFonts w:ascii="Times New Roman" w:hAnsi="Times New Roman"/>
        </w:rPr>
        <w:t>ữ</w:t>
      </w:r>
      <w:r>
        <w:rPr>
          <w:rFonts w:ascii="Times New Roman" w:hAnsi="Times New Roman"/>
        </w:rPr>
        <w:t>a các nh</w:t>
      </w:r>
      <w:r>
        <w:rPr>
          <w:rFonts w:ascii="Times New Roman" w:hAnsi="Times New Roman"/>
        </w:rPr>
        <w:t>ạ</w:t>
      </w:r>
      <w:r>
        <w:rPr>
          <w:rFonts w:ascii="Times New Roman" w:hAnsi="Times New Roman"/>
        </w:rPr>
        <w:t>c c</w:t>
      </w:r>
      <w:r>
        <w:rPr>
          <w:rFonts w:ascii="Times New Roman" w:hAnsi="Times New Roman"/>
        </w:rPr>
        <w:t>ụ</w:t>
      </w:r>
    </w:p>
    <w:p w14:paraId="6C9B80F5" w14:textId="77777777" w:rsidR="007B009B" w:rsidRDefault="00810FB8">
      <w:pPr>
        <w:spacing w:before="40" w:after="100" w:line="312" w:lineRule="auto"/>
        <w:jc w:val="both"/>
      </w:pPr>
      <w:r>
        <w:rPr>
          <w:rFonts w:ascii="Times New Roman" w:hAnsi="Times New Roman"/>
          <w:color w:val="1A202C"/>
          <w:sz w:val="24"/>
        </w:rPr>
        <w:t>Phân tích v</w:t>
      </w:r>
      <w:r>
        <w:rPr>
          <w:rFonts w:ascii="Times New Roman" w:hAnsi="Times New Roman"/>
          <w:color w:val="1A202C"/>
          <w:sz w:val="24"/>
        </w:rPr>
        <w:t>ậ</w:t>
      </w:r>
      <w:r>
        <w:rPr>
          <w:rFonts w:ascii="Times New Roman" w:hAnsi="Times New Roman"/>
          <w:color w:val="1A202C"/>
          <w:sz w:val="24"/>
        </w:rPr>
        <w:t>t lý âm h</w:t>
      </w:r>
      <w:r>
        <w:rPr>
          <w:rFonts w:ascii="Times New Roman" w:hAnsi="Times New Roman"/>
          <w:color w:val="1A202C"/>
          <w:sz w:val="24"/>
        </w:rPr>
        <w:t>ọ</w:t>
      </w:r>
      <w:r>
        <w:rPr>
          <w:rFonts w:ascii="Times New Roman" w:hAnsi="Times New Roman"/>
          <w:color w:val="1A202C"/>
          <w:sz w:val="24"/>
        </w:rPr>
        <w:t>c và quan sát tr</w:t>
      </w:r>
      <w:r>
        <w:rPr>
          <w:rFonts w:ascii="Times New Roman" w:hAnsi="Times New Roman"/>
          <w:color w:val="1A202C"/>
          <w:sz w:val="24"/>
        </w:rPr>
        <w:t>ự</w:t>
      </w:r>
      <w:r>
        <w:rPr>
          <w:rFonts w:ascii="Times New Roman" w:hAnsi="Times New Roman"/>
          <w:color w:val="1A202C"/>
          <w:sz w:val="24"/>
        </w:rPr>
        <w:t>c quan d</w:t>
      </w:r>
      <w:r>
        <w:rPr>
          <w:rFonts w:ascii="Times New Roman" w:hAnsi="Times New Roman"/>
          <w:color w:val="1A202C"/>
          <w:sz w:val="24"/>
        </w:rPr>
        <w:t>ạ</w:t>
      </w:r>
      <w:r>
        <w:rPr>
          <w:rFonts w:ascii="Times New Roman" w:hAnsi="Times New Roman"/>
          <w:color w:val="1A202C"/>
          <w:sz w:val="24"/>
        </w:rPr>
        <w:t>ng sóng, ph</w:t>
      </w:r>
      <w:r>
        <w:rPr>
          <w:rFonts w:ascii="Times New Roman" w:hAnsi="Times New Roman"/>
          <w:color w:val="1A202C"/>
          <w:sz w:val="24"/>
        </w:rPr>
        <w:t>ổ</w:t>
      </w:r>
      <w:r>
        <w:rPr>
          <w:rFonts w:ascii="Times New Roman" w:hAnsi="Times New Roman"/>
          <w:color w:val="1A202C"/>
          <w:sz w:val="24"/>
        </w:rPr>
        <w:t xml:space="preserve"> t</w:t>
      </w:r>
      <w:r>
        <w:rPr>
          <w:rFonts w:ascii="Times New Roman" w:hAnsi="Times New Roman"/>
          <w:color w:val="1A202C"/>
          <w:sz w:val="24"/>
        </w:rPr>
        <w:t>ầ</w:t>
      </w:r>
      <w:r>
        <w:rPr>
          <w:rFonts w:ascii="Times New Roman" w:hAnsi="Times New Roman"/>
          <w:color w:val="1A202C"/>
          <w:sz w:val="24"/>
        </w:rPr>
        <w:t>n s</w:t>
      </w:r>
      <w:r>
        <w:rPr>
          <w:rFonts w:ascii="Times New Roman" w:hAnsi="Times New Roman"/>
          <w:color w:val="1A202C"/>
          <w:sz w:val="24"/>
        </w:rPr>
        <w:t>ố</w:t>
      </w:r>
      <w:r>
        <w:rPr>
          <w:rFonts w:ascii="Times New Roman" w:hAnsi="Times New Roman"/>
          <w:color w:val="1A202C"/>
          <w:sz w:val="24"/>
        </w:rPr>
        <w:t xml:space="preserve"> (Spectrogram) c</w:t>
      </w:r>
      <w:r>
        <w:rPr>
          <w:rFonts w:ascii="Times New Roman" w:hAnsi="Times New Roman"/>
          <w:color w:val="1A202C"/>
          <w:sz w:val="24"/>
        </w:rPr>
        <w:t>ủ</w:t>
      </w:r>
      <w:r>
        <w:rPr>
          <w:rFonts w:ascii="Times New Roman" w:hAnsi="Times New Roman"/>
          <w:color w:val="1A202C"/>
          <w:sz w:val="24"/>
        </w:rPr>
        <w:t>a 6 lo</w:t>
      </w:r>
      <w:r>
        <w:rPr>
          <w:rFonts w:ascii="Times New Roman" w:hAnsi="Times New Roman"/>
          <w:color w:val="1A202C"/>
          <w:sz w:val="24"/>
        </w:rPr>
        <w:t>ạ</w:t>
      </w:r>
      <w:r>
        <w:rPr>
          <w:rFonts w:ascii="Times New Roman" w:hAnsi="Times New Roman"/>
          <w:color w:val="1A202C"/>
          <w:sz w:val="24"/>
        </w:rPr>
        <w:t>i nh</w:t>
      </w:r>
      <w:r>
        <w:rPr>
          <w:rFonts w:ascii="Times New Roman" w:hAnsi="Times New Roman"/>
          <w:color w:val="1A202C"/>
          <w:sz w:val="24"/>
        </w:rPr>
        <w:t>ạ</w:t>
      </w:r>
      <w:r>
        <w:rPr>
          <w:rFonts w:ascii="Times New Roman" w:hAnsi="Times New Roman"/>
          <w:color w:val="1A202C"/>
          <w:sz w:val="24"/>
        </w:rPr>
        <w:t>c c</w:t>
      </w:r>
      <w:r>
        <w:rPr>
          <w:rFonts w:ascii="Times New Roman" w:hAnsi="Times New Roman"/>
          <w:color w:val="1A202C"/>
          <w:sz w:val="24"/>
        </w:rPr>
        <w:t>ụ</w:t>
      </w:r>
      <w:r>
        <w:rPr>
          <w:rFonts w:ascii="Times New Roman" w:hAnsi="Times New Roman"/>
          <w:color w:val="1A202C"/>
          <w:sz w:val="24"/>
        </w:rPr>
        <w:t xml:space="preserve"> ch</w:t>
      </w:r>
      <w:r>
        <w:rPr>
          <w:rFonts w:ascii="Times New Roman" w:hAnsi="Times New Roman"/>
          <w:color w:val="1A202C"/>
          <w:sz w:val="24"/>
        </w:rPr>
        <w:t>ỉ</w:t>
      </w:r>
      <w:r>
        <w:rPr>
          <w:rFonts w:ascii="Times New Roman" w:hAnsi="Times New Roman"/>
          <w:color w:val="1A202C"/>
          <w:sz w:val="24"/>
        </w:rPr>
        <w:t xml:space="preserve"> ra nh</w:t>
      </w:r>
      <w:r>
        <w:rPr>
          <w:rFonts w:ascii="Times New Roman" w:hAnsi="Times New Roman"/>
          <w:color w:val="1A202C"/>
          <w:sz w:val="24"/>
        </w:rPr>
        <w:t>ữ</w:t>
      </w:r>
      <w:r>
        <w:rPr>
          <w:rFonts w:ascii="Times New Roman" w:hAnsi="Times New Roman"/>
          <w:color w:val="1A202C"/>
          <w:sz w:val="24"/>
        </w:rPr>
        <w:t>ng đ</w:t>
      </w:r>
      <w:r>
        <w:rPr>
          <w:rFonts w:ascii="Times New Roman" w:hAnsi="Times New Roman"/>
          <w:color w:val="1A202C"/>
          <w:sz w:val="24"/>
        </w:rPr>
        <w:t>ặ</w:t>
      </w:r>
      <w:r>
        <w:rPr>
          <w:rFonts w:ascii="Times New Roman" w:hAnsi="Times New Roman"/>
          <w:color w:val="1A202C"/>
          <w:sz w:val="24"/>
        </w:rPr>
        <w:t>c đi</w:t>
      </w:r>
      <w:r>
        <w:rPr>
          <w:rFonts w:ascii="Times New Roman" w:hAnsi="Times New Roman"/>
          <w:color w:val="1A202C"/>
          <w:sz w:val="24"/>
        </w:rPr>
        <w:t>ể</w:t>
      </w:r>
      <w:r>
        <w:rPr>
          <w:rFonts w:ascii="Times New Roman" w:hAnsi="Times New Roman"/>
          <w:color w:val="1A202C"/>
          <w:sz w:val="24"/>
        </w:rPr>
        <w:t>m gi</w:t>
      </w:r>
      <w:r>
        <w:rPr>
          <w:rFonts w:ascii="Times New Roman" w:hAnsi="Times New Roman"/>
          <w:color w:val="1A202C"/>
          <w:sz w:val="24"/>
        </w:rPr>
        <w:t>ố</w:t>
      </w:r>
      <w:r>
        <w:rPr>
          <w:rFonts w:ascii="Times New Roman" w:hAnsi="Times New Roman"/>
          <w:color w:val="1A202C"/>
          <w:sz w:val="24"/>
        </w:rPr>
        <w:t>ng nhau và các y</w:t>
      </w:r>
      <w:r>
        <w:rPr>
          <w:rFonts w:ascii="Times New Roman" w:hAnsi="Times New Roman"/>
          <w:color w:val="1A202C"/>
          <w:sz w:val="24"/>
        </w:rPr>
        <w:t>ế</w:t>
      </w:r>
      <w:r>
        <w:rPr>
          <w:rFonts w:ascii="Times New Roman" w:hAnsi="Times New Roman"/>
          <w:color w:val="1A202C"/>
          <w:sz w:val="24"/>
        </w:rPr>
        <w:t>u t</w:t>
      </w:r>
      <w:r>
        <w:rPr>
          <w:rFonts w:ascii="Times New Roman" w:hAnsi="Times New Roman"/>
          <w:color w:val="1A202C"/>
          <w:sz w:val="24"/>
        </w:rPr>
        <w:t>ố</w:t>
      </w:r>
      <w:r>
        <w:rPr>
          <w:rFonts w:ascii="Times New Roman" w:hAnsi="Times New Roman"/>
          <w:color w:val="1A202C"/>
          <w:sz w:val="24"/>
        </w:rPr>
        <w:t xml:space="preserve"> phân bi</w:t>
      </w:r>
      <w:r>
        <w:rPr>
          <w:rFonts w:ascii="Times New Roman" w:hAnsi="Times New Roman"/>
          <w:color w:val="1A202C"/>
          <w:sz w:val="24"/>
        </w:rPr>
        <w:t>ệ</w:t>
      </w:r>
      <w:r>
        <w:rPr>
          <w:rFonts w:ascii="Times New Roman" w:hAnsi="Times New Roman"/>
          <w:color w:val="1A202C"/>
          <w:sz w:val="24"/>
        </w:rPr>
        <w:t>t then ch</w:t>
      </w:r>
      <w:r>
        <w:rPr>
          <w:rFonts w:ascii="Times New Roman" w:hAnsi="Times New Roman"/>
          <w:color w:val="1A202C"/>
          <w:sz w:val="24"/>
        </w:rPr>
        <w:t>ố</w:t>
      </w:r>
      <w:r>
        <w:rPr>
          <w:rFonts w:ascii="Times New Roman" w:hAnsi="Times New Roman"/>
          <w:color w:val="1A202C"/>
          <w:sz w:val="24"/>
        </w:rPr>
        <w:t>t sau:</w:t>
      </w:r>
    </w:p>
    <w:p w14:paraId="24AF163D" w14:textId="77777777" w:rsidR="007B009B" w:rsidRDefault="00810FB8">
      <w:pPr>
        <w:spacing w:before="200" w:after="80"/>
        <w:jc w:val="center"/>
      </w:pPr>
      <w:r>
        <w:rPr>
          <w:noProof/>
        </w:rPr>
        <w:drawing>
          <wp:inline distT="0" distB="0" distL="0" distR="0" wp14:anchorId="0CFAC18B" wp14:editId="0ADFB96E">
            <wp:extent cx="5303520" cy="172364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_song_va_spectrogra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723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4F6E7" w14:textId="77777777" w:rsidR="007B009B" w:rsidRDefault="00810FB8">
      <w:pPr>
        <w:spacing w:before="60"/>
        <w:jc w:val="center"/>
      </w:pPr>
      <w:r>
        <w:rPr>
          <w:rFonts w:ascii="Times New Roman" w:hAnsi="Times New Roman"/>
          <w:i/>
          <w:color w:val="718096"/>
          <w:sz w:val="20"/>
        </w:rPr>
        <w:t>Hình 2.3: D</w:t>
      </w:r>
      <w:r>
        <w:rPr>
          <w:rFonts w:ascii="Times New Roman" w:hAnsi="Times New Roman"/>
          <w:i/>
          <w:color w:val="718096"/>
          <w:sz w:val="20"/>
        </w:rPr>
        <w:t>ạ</w:t>
      </w:r>
      <w:r>
        <w:rPr>
          <w:rFonts w:ascii="Times New Roman" w:hAnsi="Times New Roman"/>
          <w:i/>
          <w:color w:val="718096"/>
          <w:sz w:val="20"/>
        </w:rPr>
        <w:t>ng sóng th</w:t>
      </w:r>
      <w:r>
        <w:rPr>
          <w:rFonts w:ascii="Times New Roman" w:hAnsi="Times New Roman"/>
          <w:i/>
          <w:color w:val="718096"/>
          <w:sz w:val="20"/>
        </w:rPr>
        <w:t>ờ</w:t>
      </w:r>
      <w:r>
        <w:rPr>
          <w:rFonts w:ascii="Times New Roman" w:hAnsi="Times New Roman"/>
          <w:i/>
          <w:color w:val="718096"/>
          <w:sz w:val="20"/>
        </w:rPr>
        <w:t>i gian (c</w:t>
      </w:r>
      <w:r>
        <w:rPr>
          <w:rFonts w:ascii="Times New Roman" w:hAnsi="Times New Roman"/>
          <w:i/>
          <w:color w:val="718096"/>
          <w:sz w:val="20"/>
        </w:rPr>
        <w:t>ộ</w:t>
      </w:r>
      <w:r>
        <w:rPr>
          <w:rFonts w:ascii="Times New Roman" w:hAnsi="Times New Roman"/>
          <w:i/>
          <w:color w:val="718096"/>
          <w:sz w:val="20"/>
        </w:rPr>
        <w:t>t trái) và ph</w:t>
      </w:r>
      <w:r>
        <w:rPr>
          <w:rFonts w:ascii="Times New Roman" w:hAnsi="Times New Roman"/>
          <w:i/>
          <w:color w:val="718096"/>
          <w:sz w:val="20"/>
        </w:rPr>
        <w:t>ổ</w:t>
      </w:r>
      <w:r>
        <w:rPr>
          <w:rFonts w:ascii="Times New Roman" w:hAnsi="Times New Roman"/>
          <w:i/>
          <w:color w:val="718096"/>
          <w:sz w:val="20"/>
        </w:rPr>
        <w:t xml:space="preserve"> Spectrogram (c</w:t>
      </w:r>
      <w:r>
        <w:rPr>
          <w:rFonts w:ascii="Times New Roman" w:hAnsi="Times New Roman"/>
          <w:i/>
          <w:color w:val="718096"/>
          <w:sz w:val="20"/>
        </w:rPr>
        <w:t>ộ</w:t>
      </w:r>
      <w:r>
        <w:rPr>
          <w:rFonts w:ascii="Times New Roman" w:hAnsi="Times New Roman"/>
          <w:i/>
          <w:color w:val="718096"/>
          <w:sz w:val="20"/>
        </w:rPr>
        <w:t>t ph</w:t>
      </w:r>
      <w:r>
        <w:rPr>
          <w:rFonts w:ascii="Times New Roman" w:hAnsi="Times New Roman"/>
          <w:i/>
          <w:color w:val="718096"/>
          <w:sz w:val="20"/>
        </w:rPr>
        <w:t>ả</w:t>
      </w:r>
      <w:r>
        <w:rPr>
          <w:rFonts w:ascii="Times New Roman" w:hAnsi="Times New Roman"/>
          <w:i/>
          <w:color w:val="718096"/>
          <w:sz w:val="20"/>
        </w:rPr>
        <w:t>i) đ</w:t>
      </w:r>
      <w:r>
        <w:rPr>
          <w:rFonts w:ascii="Times New Roman" w:hAnsi="Times New Roman"/>
          <w:i/>
          <w:color w:val="718096"/>
          <w:sz w:val="20"/>
        </w:rPr>
        <w:t>ạ</w:t>
      </w:r>
      <w:r>
        <w:rPr>
          <w:rFonts w:ascii="Times New Roman" w:hAnsi="Times New Roman"/>
          <w:i/>
          <w:color w:val="718096"/>
          <w:sz w:val="20"/>
        </w:rPr>
        <w:t>i di</w:t>
      </w:r>
      <w:r>
        <w:rPr>
          <w:rFonts w:ascii="Times New Roman" w:hAnsi="Times New Roman"/>
          <w:i/>
          <w:color w:val="718096"/>
          <w:sz w:val="20"/>
        </w:rPr>
        <w:t>ệ</w:t>
      </w:r>
      <w:r>
        <w:rPr>
          <w:rFonts w:ascii="Times New Roman" w:hAnsi="Times New Roman"/>
          <w:i/>
          <w:color w:val="718096"/>
          <w:sz w:val="20"/>
        </w:rPr>
        <w:t>n c</w:t>
      </w:r>
      <w:r>
        <w:rPr>
          <w:rFonts w:ascii="Times New Roman" w:hAnsi="Times New Roman"/>
          <w:i/>
          <w:color w:val="718096"/>
          <w:sz w:val="20"/>
        </w:rPr>
        <w:t>ủ</w:t>
      </w:r>
      <w:r>
        <w:rPr>
          <w:rFonts w:ascii="Times New Roman" w:hAnsi="Times New Roman"/>
          <w:i/>
          <w:color w:val="718096"/>
          <w:sz w:val="20"/>
        </w:rPr>
        <w:t>a 6 nh</w:t>
      </w:r>
      <w:r>
        <w:rPr>
          <w:rFonts w:ascii="Times New Roman" w:hAnsi="Times New Roman"/>
          <w:i/>
          <w:color w:val="718096"/>
          <w:sz w:val="20"/>
        </w:rPr>
        <w:t>ạ</w:t>
      </w:r>
      <w:r>
        <w:rPr>
          <w:rFonts w:ascii="Times New Roman" w:hAnsi="Times New Roman"/>
          <w:i/>
          <w:color w:val="718096"/>
          <w:sz w:val="20"/>
        </w:rPr>
        <w:t>c c</w:t>
      </w:r>
      <w:r>
        <w:rPr>
          <w:rFonts w:ascii="Times New Roman" w:hAnsi="Times New Roman"/>
          <w:i/>
          <w:color w:val="718096"/>
          <w:sz w:val="20"/>
        </w:rPr>
        <w:t>ụ</w:t>
      </w:r>
      <w:r>
        <w:rPr>
          <w:rFonts w:ascii="Times New Roman" w:hAnsi="Times New Roman"/>
          <w:i/>
          <w:color w:val="718096"/>
          <w:sz w:val="20"/>
        </w:rPr>
        <w:t xml:space="preserve"> b</w:t>
      </w:r>
      <w:r>
        <w:rPr>
          <w:rFonts w:ascii="Times New Roman" w:hAnsi="Times New Roman"/>
          <w:i/>
          <w:color w:val="718096"/>
          <w:sz w:val="20"/>
        </w:rPr>
        <w:t>ộ</w:t>
      </w:r>
      <w:r>
        <w:rPr>
          <w:rFonts w:ascii="Times New Roman" w:hAnsi="Times New Roman"/>
          <w:i/>
          <w:color w:val="718096"/>
          <w:sz w:val="20"/>
        </w:rPr>
        <w:t xml:space="preserve"> dây.</w:t>
      </w:r>
    </w:p>
    <w:p w14:paraId="2FB0E678" w14:textId="77777777" w:rsidR="007B009B" w:rsidRDefault="00810FB8">
      <w:pPr>
        <w:pStyle w:val="Heading4"/>
      </w:pPr>
      <w:r>
        <w:rPr>
          <w:rFonts w:ascii="Times New Roman" w:hAnsi="Times New Roman"/>
        </w:rPr>
        <w:t>2.6.1 Đ</w:t>
      </w:r>
      <w:r>
        <w:rPr>
          <w:rFonts w:ascii="Times New Roman" w:hAnsi="Times New Roman"/>
        </w:rPr>
        <w:t>ặ</w:t>
      </w:r>
      <w:r>
        <w:rPr>
          <w:rFonts w:ascii="Times New Roman" w:hAnsi="Times New Roman"/>
        </w:rPr>
        <w:t>c đi</w:t>
      </w:r>
      <w:r>
        <w:rPr>
          <w:rFonts w:ascii="Times New Roman" w:hAnsi="Times New Roman"/>
        </w:rPr>
        <w:t>ể</w:t>
      </w:r>
      <w:r>
        <w:rPr>
          <w:rFonts w:ascii="Times New Roman" w:hAnsi="Times New Roman"/>
        </w:rPr>
        <w:t>m gi</w:t>
      </w:r>
      <w:r>
        <w:rPr>
          <w:rFonts w:ascii="Times New Roman" w:hAnsi="Times New Roman"/>
        </w:rPr>
        <w:t>ố</w:t>
      </w:r>
      <w:r>
        <w:rPr>
          <w:rFonts w:ascii="Times New Roman" w:hAnsi="Times New Roman"/>
        </w:rPr>
        <w:t>ng nhau</w:t>
      </w:r>
    </w:p>
    <w:p w14:paraId="30864876" w14:textId="77777777" w:rsidR="007B009B" w:rsidRDefault="00810FB8">
      <w:pPr>
        <w:spacing w:before="20" w:after="60" w:line="312" w:lineRule="auto"/>
        <w:ind w:left="360" w:hanging="216"/>
      </w:pPr>
      <w:r>
        <w:rPr>
          <w:rFonts w:ascii="Times New Roman" w:hAnsi="Times New Roman"/>
          <w:b/>
          <w:color w:val="2B6CB0"/>
          <w:sz w:val="23"/>
        </w:rPr>
        <w:t xml:space="preserve">• </w:t>
      </w:r>
      <w:r>
        <w:rPr>
          <w:rFonts w:ascii="Times New Roman" w:hAnsi="Times New Roman"/>
          <w:b/>
          <w:color w:val="1A202C"/>
          <w:sz w:val="23"/>
        </w:rPr>
        <w:t>B</w:t>
      </w:r>
      <w:r>
        <w:rPr>
          <w:rFonts w:ascii="Times New Roman" w:hAnsi="Times New Roman"/>
          <w:b/>
          <w:color w:val="1A202C"/>
          <w:sz w:val="23"/>
        </w:rPr>
        <w:t>ả</w:t>
      </w:r>
      <w:r>
        <w:rPr>
          <w:rFonts w:ascii="Times New Roman" w:hAnsi="Times New Roman"/>
          <w:b/>
          <w:color w:val="1A202C"/>
          <w:sz w:val="23"/>
        </w:rPr>
        <w:t>n ch</w:t>
      </w:r>
      <w:r>
        <w:rPr>
          <w:rFonts w:ascii="Times New Roman" w:hAnsi="Times New Roman"/>
          <w:b/>
          <w:color w:val="1A202C"/>
          <w:sz w:val="23"/>
        </w:rPr>
        <w:t>ấ</w:t>
      </w:r>
      <w:r>
        <w:rPr>
          <w:rFonts w:ascii="Times New Roman" w:hAnsi="Times New Roman"/>
          <w:b/>
          <w:color w:val="1A202C"/>
          <w:sz w:val="23"/>
        </w:rPr>
        <w:t>t ngu</w:t>
      </w:r>
      <w:r>
        <w:rPr>
          <w:rFonts w:ascii="Times New Roman" w:hAnsi="Times New Roman"/>
          <w:b/>
          <w:color w:val="1A202C"/>
          <w:sz w:val="23"/>
        </w:rPr>
        <w:t>ồ</w:t>
      </w:r>
      <w:r>
        <w:rPr>
          <w:rFonts w:ascii="Times New Roman" w:hAnsi="Times New Roman"/>
          <w:b/>
          <w:color w:val="1A202C"/>
          <w:sz w:val="23"/>
        </w:rPr>
        <w:t>n kích âm:</w:t>
      </w:r>
      <w:r>
        <w:rPr>
          <w:rFonts w:ascii="Times New Roman" w:hAnsi="Times New Roman"/>
          <w:color w:val="1A202C"/>
          <w:sz w:val="23"/>
        </w:rPr>
        <w:t xml:space="preserve"> C</w:t>
      </w:r>
      <w:r>
        <w:rPr>
          <w:rFonts w:ascii="Times New Roman" w:hAnsi="Times New Roman"/>
          <w:color w:val="1A202C"/>
          <w:sz w:val="23"/>
        </w:rPr>
        <w:t>ả</w:t>
      </w:r>
      <w:r>
        <w:rPr>
          <w:rFonts w:ascii="Times New Roman" w:hAnsi="Times New Roman"/>
          <w:color w:val="1A202C"/>
          <w:sz w:val="23"/>
        </w:rPr>
        <w:t xml:space="preserve"> 6 nh</w:t>
      </w:r>
      <w:r>
        <w:rPr>
          <w:rFonts w:ascii="Times New Roman" w:hAnsi="Times New Roman"/>
          <w:color w:val="1A202C"/>
          <w:sz w:val="23"/>
        </w:rPr>
        <w:t>ạ</w:t>
      </w:r>
      <w:r>
        <w:rPr>
          <w:rFonts w:ascii="Times New Roman" w:hAnsi="Times New Roman"/>
          <w:color w:val="1A202C"/>
          <w:sz w:val="23"/>
        </w:rPr>
        <w:t>c c</w:t>
      </w:r>
      <w:r>
        <w:rPr>
          <w:rFonts w:ascii="Times New Roman" w:hAnsi="Times New Roman"/>
          <w:color w:val="1A202C"/>
          <w:sz w:val="23"/>
        </w:rPr>
        <w:t>ụ</w:t>
      </w:r>
      <w:r>
        <w:rPr>
          <w:rFonts w:ascii="Times New Roman" w:hAnsi="Times New Roman"/>
          <w:color w:val="1A202C"/>
          <w:sz w:val="23"/>
        </w:rPr>
        <w:t xml:space="preserve"> đ</w:t>
      </w:r>
      <w:r>
        <w:rPr>
          <w:rFonts w:ascii="Times New Roman" w:hAnsi="Times New Roman"/>
          <w:color w:val="1A202C"/>
          <w:sz w:val="23"/>
        </w:rPr>
        <w:t>ề</w:t>
      </w:r>
      <w:r>
        <w:rPr>
          <w:rFonts w:ascii="Times New Roman" w:hAnsi="Times New Roman"/>
          <w:color w:val="1A202C"/>
          <w:sz w:val="23"/>
        </w:rPr>
        <w:t>u t</w:t>
      </w:r>
      <w:r>
        <w:rPr>
          <w:rFonts w:ascii="Times New Roman" w:hAnsi="Times New Roman"/>
          <w:color w:val="1A202C"/>
          <w:sz w:val="23"/>
        </w:rPr>
        <w:t>ạ</w:t>
      </w:r>
      <w:r>
        <w:rPr>
          <w:rFonts w:ascii="Times New Roman" w:hAnsi="Times New Roman"/>
          <w:color w:val="1A202C"/>
          <w:sz w:val="23"/>
        </w:rPr>
        <w:t>o ra âm thanh ban đ</w:t>
      </w:r>
      <w:r>
        <w:rPr>
          <w:rFonts w:ascii="Times New Roman" w:hAnsi="Times New Roman"/>
          <w:color w:val="1A202C"/>
          <w:sz w:val="23"/>
        </w:rPr>
        <w:t>ầ</w:t>
      </w:r>
      <w:r>
        <w:rPr>
          <w:rFonts w:ascii="Times New Roman" w:hAnsi="Times New Roman"/>
          <w:color w:val="1A202C"/>
          <w:sz w:val="23"/>
        </w:rPr>
        <w:t>u t</w:t>
      </w:r>
      <w:r>
        <w:rPr>
          <w:rFonts w:ascii="Times New Roman" w:hAnsi="Times New Roman"/>
          <w:color w:val="1A202C"/>
          <w:sz w:val="23"/>
        </w:rPr>
        <w:t>ừ</w:t>
      </w:r>
      <w:r>
        <w:rPr>
          <w:rFonts w:ascii="Times New Roman" w:hAnsi="Times New Roman"/>
          <w:color w:val="1A202C"/>
          <w:sz w:val="23"/>
        </w:rPr>
        <w:t xml:space="preserve"> s</w:t>
      </w:r>
      <w:r>
        <w:rPr>
          <w:rFonts w:ascii="Times New Roman" w:hAnsi="Times New Roman"/>
          <w:color w:val="1A202C"/>
          <w:sz w:val="23"/>
        </w:rPr>
        <w:t>ự</w:t>
      </w:r>
      <w:r>
        <w:rPr>
          <w:rFonts w:ascii="Times New Roman" w:hAnsi="Times New Roman"/>
          <w:color w:val="1A202C"/>
          <w:sz w:val="23"/>
        </w:rPr>
        <w:t xml:space="preserve"> dao đ</w:t>
      </w:r>
      <w:r>
        <w:rPr>
          <w:rFonts w:ascii="Times New Roman" w:hAnsi="Times New Roman"/>
          <w:color w:val="1A202C"/>
          <w:sz w:val="23"/>
        </w:rPr>
        <w:t>ộ</w:t>
      </w:r>
      <w:r>
        <w:rPr>
          <w:rFonts w:ascii="Times New Roman" w:hAnsi="Times New Roman"/>
          <w:color w:val="1A202C"/>
          <w:sz w:val="23"/>
        </w:rPr>
        <w:t>ng cơ h</w:t>
      </w:r>
      <w:r>
        <w:rPr>
          <w:rFonts w:ascii="Times New Roman" w:hAnsi="Times New Roman"/>
          <w:color w:val="1A202C"/>
          <w:sz w:val="23"/>
        </w:rPr>
        <w:t>ọ</w:t>
      </w:r>
      <w:r>
        <w:rPr>
          <w:rFonts w:ascii="Times New Roman" w:hAnsi="Times New Roman"/>
          <w:color w:val="1A202C"/>
          <w:sz w:val="23"/>
        </w:rPr>
        <w:t>c c</w:t>
      </w:r>
      <w:r>
        <w:rPr>
          <w:rFonts w:ascii="Times New Roman" w:hAnsi="Times New Roman"/>
          <w:color w:val="1A202C"/>
          <w:sz w:val="23"/>
        </w:rPr>
        <w:t>ủ</w:t>
      </w:r>
      <w:r>
        <w:rPr>
          <w:rFonts w:ascii="Times New Roman" w:hAnsi="Times New Roman"/>
          <w:color w:val="1A202C"/>
          <w:sz w:val="23"/>
        </w:rPr>
        <w:t>a dây đàn căng dư</w:t>
      </w:r>
      <w:r>
        <w:rPr>
          <w:rFonts w:ascii="Times New Roman" w:hAnsi="Times New Roman"/>
          <w:color w:val="1A202C"/>
          <w:sz w:val="23"/>
        </w:rPr>
        <w:t>ớ</w:t>
      </w:r>
      <w:r>
        <w:rPr>
          <w:rFonts w:ascii="Times New Roman" w:hAnsi="Times New Roman"/>
          <w:color w:val="1A202C"/>
          <w:sz w:val="23"/>
        </w:rPr>
        <w:t>i s</w:t>
      </w:r>
      <w:r>
        <w:rPr>
          <w:rFonts w:ascii="Times New Roman" w:hAnsi="Times New Roman"/>
          <w:color w:val="1A202C"/>
          <w:sz w:val="23"/>
        </w:rPr>
        <w:t>ứ</w:t>
      </w:r>
      <w:r>
        <w:rPr>
          <w:rFonts w:ascii="Times New Roman" w:hAnsi="Times New Roman"/>
          <w:color w:val="1A202C"/>
          <w:sz w:val="23"/>
        </w:rPr>
        <w:t>c kéo căng (dây kim lo</w:t>
      </w:r>
      <w:r>
        <w:rPr>
          <w:rFonts w:ascii="Times New Roman" w:hAnsi="Times New Roman"/>
          <w:color w:val="1A202C"/>
          <w:sz w:val="23"/>
        </w:rPr>
        <w:t>ạ</w:t>
      </w:r>
      <w:r>
        <w:rPr>
          <w:rFonts w:ascii="Times New Roman" w:hAnsi="Times New Roman"/>
          <w:color w:val="1A202C"/>
          <w:sz w:val="23"/>
        </w:rPr>
        <w:t>i, dây nylon ho</w:t>
      </w:r>
      <w:r>
        <w:rPr>
          <w:rFonts w:ascii="Times New Roman" w:hAnsi="Times New Roman"/>
          <w:color w:val="1A202C"/>
          <w:sz w:val="23"/>
        </w:rPr>
        <w:t>ặ</w:t>
      </w:r>
      <w:r>
        <w:rPr>
          <w:rFonts w:ascii="Times New Roman" w:hAnsi="Times New Roman"/>
          <w:color w:val="1A202C"/>
          <w:sz w:val="23"/>
        </w:rPr>
        <w:t>c ru</w:t>
      </w:r>
      <w:r>
        <w:rPr>
          <w:rFonts w:ascii="Times New Roman" w:hAnsi="Times New Roman"/>
          <w:color w:val="1A202C"/>
          <w:sz w:val="23"/>
        </w:rPr>
        <w:t>ộ</w:t>
      </w:r>
      <w:r>
        <w:rPr>
          <w:rFonts w:ascii="Times New Roman" w:hAnsi="Times New Roman"/>
          <w:color w:val="1A202C"/>
          <w:sz w:val="23"/>
        </w:rPr>
        <w:t>t đ</w:t>
      </w:r>
      <w:r>
        <w:rPr>
          <w:rFonts w:ascii="Times New Roman" w:hAnsi="Times New Roman"/>
          <w:color w:val="1A202C"/>
          <w:sz w:val="23"/>
        </w:rPr>
        <w:t>ộ</w:t>
      </w:r>
      <w:r>
        <w:rPr>
          <w:rFonts w:ascii="Times New Roman" w:hAnsi="Times New Roman"/>
          <w:color w:val="1A202C"/>
          <w:sz w:val="23"/>
        </w:rPr>
        <w:t>ng v</w:t>
      </w:r>
      <w:r>
        <w:rPr>
          <w:rFonts w:ascii="Times New Roman" w:hAnsi="Times New Roman"/>
          <w:color w:val="1A202C"/>
          <w:sz w:val="23"/>
        </w:rPr>
        <w:t>ậ</w:t>
      </w:r>
      <w:r>
        <w:rPr>
          <w:rFonts w:ascii="Times New Roman" w:hAnsi="Times New Roman"/>
          <w:color w:val="1A202C"/>
          <w:sz w:val="23"/>
        </w:rPr>
        <w:t xml:space="preserve">t). </w:t>
      </w:r>
    </w:p>
    <w:p w14:paraId="2A96998E" w14:textId="77777777" w:rsidR="007B009B" w:rsidRDefault="00810FB8">
      <w:pPr>
        <w:spacing w:before="20" w:after="60" w:line="312" w:lineRule="auto"/>
        <w:ind w:left="360" w:hanging="216"/>
      </w:pPr>
      <w:r>
        <w:rPr>
          <w:rFonts w:ascii="Times New Roman" w:hAnsi="Times New Roman"/>
          <w:b/>
          <w:color w:val="2B6CB0"/>
          <w:sz w:val="23"/>
        </w:rPr>
        <w:t xml:space="preserve">• </w:t>
      </w:r>
      <w:r>
        <w:rPr>
          <w:rFonts w:ascii="Times New Roman" w:hAnsi="Times New Roman"/>
          <w:b/>
          <w:color w:val="1A202C"/>
          <w:sz w:val="23"/>
        </w:rPr>
        <w:t>C</w:t>
      </w:r>
      <w:r>
        <w:rPr>
          <w:rFonts w:ascii="Times New Roman" w:hAnsi="Times New Roman"/>
          <w:b/>
          <w:color w:val="1A202C"/>
          <w:sz w:val="23"/>
        </w:rPr>
        <w:t>ấ</w:t>
      </w:r>
      <w:r>
        <w:rPr>
          <w:rFonts w:ascii="Times New Roman" w:hAnsi="Times New Roman"/>
          <w:b/>
          <w:color w:val="1A202C"/>
          <w:sz w:val="23"/>
        </w:rPr>
        <w:t>u trúc ph</w:t>
      </w:r>
      <w:r>
        <w:rPr>
          <w:rFonts w:ascii="Times New Roman" w:hAnsi="Times New Roman"/>
          <w:b/>
          <w:color w:val="1A202C"/>
          <w:sz w:val="23"/>
        </w:rPr>
        <w:t>ổ</w:t>
      </w:r>
      <w:r>
        <w:rPr>
          <w:rFonts w:ascii="Times New Roman" w:hAnsi="Times New Roman"/>
          <w:b/>
          <w:color w:val="1A202C"/>
          <w:sz w:val="23"/>
        </w:rPr>
        <w:t xml:space="preserve"> đi</w:t>
      </w:r>
      <w:r>
        <w:rPr>
          <w:rFonts w:ascii="Times New Roman" w:hAnsi="Times New Roman"/>
          <w:b/>
          <w:color w:val="1A202C"/>
          <w:sz w:val="23"/>
        </w:rPr>
        <w:t>ề</w:t>
      </w:r>
      <w:r>
        <w:rPr>
          <w:rFonts w:ascii="Times New Roman" w:hAnsi="Times New Roman"/>
          <w:b/>
          <w:color w:val="1A202C"/>
          <w:sz w:val="23"/>
        </w:rPr>
        <w:t>u hòa (Harmonic Spectrum):</w:t>
      </w:r>
      <w:r>
        <w:rPr>
          <w:rFonts w:ascii="Times New Roman" w:hAnsi="Times New Roman"/>
          <w:color w:val="1A202C"/>
          <w:sz w:val="23"/>
        </w:rPr>
        <w:t xml:space="preserve"> Khi m</w:t>
      </w:r>
      <w:r>
        <w:rPr>
          <w:rFonts w:ascii="Times New Roman" w:hAnsi="Times New Roman"/>
          <w:color w:val="1A202C"/>
          <w:sz w:val="23"/>
        </w:rPr>
        <w:t>ộ</w:t>
      </w:r>
      <w:r>
        <w:rPr>
          <w:rFonts w:ascii="Times New Roman" w:hAnsi="Times New Roman"/>
          <w:color w:val="1A202C"/>
          <w:sz w:val="23"/>
        </w:rPr>
        <w:t>t dây đàn dao đ</w:t>
      </w:r>
      <w:r>
        <w:rPr>
          <w:rFonts w:ascii="Times New Roman" w:hAnsi="Times New Roman"/>
          <w:color w:val="1A202C"/>
          <w:sz w:val="23"/>
        </w:rPr>
        <w:t>ộ</w:t>
      </w:r>
      <w:r>
        <w:rPr>
          <w:rFonts w:ascii="Times New Roman" w:hAnsi="Times New Roman"/>
          <w:color w:val="1A202C"/>
          <w:sz w:val="23"/>
        </w:rPr>
        <w:t>ng, sóng âm sinh ra không ph</w:t>
      </w:r>
      <w:r>
        <w:rPr>
          <w:rFonts w:ascii="Times New Roman" w:hAnsi="Times New Roman"/>
          <w:color w:val="1A202C"/>
          <w:sz w:val="23"/>
        </w:rPr>
        <w:t>ả</w:t>
      </w:r>
      <w:r>
        <w:rPr>
          <w:rFonts w:ascii="Times New Roman" w:hAnsi="Times New Roman"/>
          <w:color w:val="1A202C"/>
          <w:sz w:val="23"/>
        </w:rPr>
        <w:t>i là sóng sin thu</w:t>
      </w:r>
      <w:r>
        <w:rPr>
          <w:rFonts w:ascii="Times New Roman" w:hAnsi="Times New Roman"/>
          <w:color w:val="1A202C"/>
          <w:sz w:val="23"/>
        </w:rPr>
        <w:t>ầ</w:t>
      </w:r>
      <w:r>
        <w:rPr>
          <w:rFonts w:ascii="Times New Roman" w:hAnsi="Times New Roman"/>
          <w:color w:val="1A202C"/>
          <w:sz w:val="23"/>
        </w:rPr>
        <w:t>n khi</w:t>
      </w:r>
      <w:r>
        <w:rPr>
          <w:rFonts w:ascii="Times New Roman" w:hAnsi="Times New Roman"/>
          <w:color w:val="1A202C"/>
          <w:sz w:val="23"/>
        </w:rPr>
        <w:t>ế</w:t>
      </w:r>
      <w:r>
        <w:rPr>
          <w:rFonts w:ascii="Times New Roman" w:hAnsi="Times New Roman"/>
          <w:color w:val="1A202C"/>
          <w:sz w:val="23"/>
        </w:rPr>
        <w:t>t mà bao g</w:t>
      </w:r>
      <w:r>
        <w:rPr>
          <w:rFonts w:ascii="Times New Roman" w:hAnsi="Times New Roman"/>
          <w:color w:val="1A202C"/>
          <w:sz w:val="23"/>
        </w:rPr>
        <w:t>ồ</w:t>
      </w:r>
      <w:r>
        <w:rPr>
          <w:rFonts w:ascii="Times New Roman" w:hAnsi="Times New Roman"/>
          <w:color w:val="1A202C"/>
          <w:sz w:val="23"/>
        </w:rPr>
        <w:t>m m</w:t>
      </w:r>
      <w:r>
        <w:rPr>
          <w:rFonts w:ascii="Times New Roman" w:hAnsi="Times New Roman"/>
          <w:color w:val="1A202C"/>
          <w:sz w:val="23"/>
        </w:rPr>
        <w:t>ộ</w:t>
      </w:r>
      <w:r>
        <w:rPr>
          <w:rFonts w:ascii="Times New Roman" w:hAnsi="Times New Roman"/>
          <w:color w:val="1A202C"/>
          <w:sz w:val="23"/>
        </w:rPr>
        <w:t>t t</w:t>
      </w:r>
      <w:r>
        <w:rPr>
          <w:rFonts w:ascii="Times New Roman" w:hAnsi="Times New Roman"/>
          <w:color w:val="1A202C"/>
          <w:sz w:val="23"/>
        </w:rPr>
        <w:t>ầ</w:t>
      </w:r>
      <w:r>
        <w:rPr>
          <w:rFonts w:ascii="Times New Roman" w:hAnsi="Times New Roman"/>
          <w:color w:val="1A202C"/>
          <w:sz w:val="23"/>
        </w:rPr>
        <w:t>n s</w:t>
      </w:r>
      <w:r>
        <w:rPr>
          <w:rFonts w:ascii="Times New Roman" w:hAnsi="Times New Roman"/>
          <w:color w:val="1A202C"/>
          <w:sz w:val="23"/>
        </w:rPr>
        <w:t>ố</w:t>
      </w:r>
      <w:r>
        <w:rPr>
          <w:rFonts w:ascii="Times New Roman" w:hAnsi="Times New Roman"/>
          <w:color w:val="1A202C"/>
          <w:sz w:val="23"/>
        </w:rPr>
        <w:t xml:space="preserve"> cơ b</w:t>
      </w:r>
      <w:r>
        <w:rPr>
          <w:rFonts w:ascii="Times New Roman" w:hAnsi="Times New Roman"/>
          <w:color w:val="1A202C"/>
          <w:sz w:val="23"/>
        </w:rPr>
        <w:t>ả</w:t>
      </w:r>
      <w:r>
        <w:rPr>
          <w:rFonts w:ascii="Times New Roman" w:hAnsi="Times New Roman"/>
          <w:color w:val="1A202C"/>
          <w:sz w:val="23"/>
        </w:rPr>
        <w:t>n f0 (quy đ</w:t>
      </w:r>
      <w:r>
        <w:rPr>
          <w:rFonts w:ascii="Times New Roman" w:hAnsi="Times New Roman"/>
          <w:color w:val="1A202C"/>
          <w:sz w:val="23"/>
        </w:rPr>
        <w:t>ị</w:t>
      </w:r>
      <w:r>
        <w:rPr>
          <w:rFonts w:ascii="Times New Roman" w:hAnsi="Times New Roman"/>
          <w:color w:val="1A202C"/>
          <w:sz w:val="23"/>
        </w:rPr>
        <w:t>nh cao đ</w:t>
      </w:r>
      <w:r>
        <w:rPr>
          <w:rFonts w:ascii="Times New Roman" w:hAnsi="Times New Roman"/>
          <w:color w:val="1A202C"/>
          <w:sz w:val="23"/>
        </w:rPr>
        <w:t>ộ</w:t>
      </w:r>
      <w:r>
        <w:rPr>
          <w:rFonts w:ascii="Times New Roman" w:hAnsi="Times New Roman"/>
          <w:color w:val="1A202C"/>
          <w:sz w:val="23"/>
        </w:rPr>
        <w:t>) kèm theo m</w:t>
      </w:r>
      <w:r>
        <w:rPr>
          <w:rFonts w:ascii="Times New Roman" w:hAnsi="Times New Roman"/>
          <w:color w:val="1A202C"/>
          <w:sz w:val="23"/>
        </w:rPr>
        <w:t>ộ</w:t>
      </w:r>
      <w:r>
        <w:rPr>
          <w:rFonts w:ascii="Times New Roman" w:hAnsi="Times New Roman"/>
          <w:color w:val="1A202C"/>
          <w:sz w:val="23"/>
        </w:rPr>
        <w:t>t chu</w:t>
      </w:r>
      <w:r>
        <w:rPr>
          <w:rFonts w:ascii="Times New Roman" w:hAnsi="Times New Roman"/>
          <w:color w:val="1A202C"/>
          <w:sz w:val="23"/>
        </w:rPr>
        <w:t>ỗ</w:t>
      </w:r>
      <w:r>
        <w:rPr>
          <w:rFonts w:ascii="Times New Roman" w:hAnsi="Times New Roman"/>
          <w:color w:val="1A202C"/>
          <w:sz w:val="23"/>
        </w:rPr>
        <w:t>i các h</w:t>
      </w:r>
      <w:r>
        <w:rPr>
          <w:rFonts w:ascii="Times New Roman" w:hAnsi="Times New Roman"/>
          <w:color w:val="1A202C"/>
          <w:sz w:val="23"/>
        </w:rPr>
        <w:t>ọ</w:t>
      </w:r>
      <w:r>
        <w:rPr>
          <w:rFonts w:ascii="Times New Roman" w:hAnsi="Times New Roman"/>
          <w:color w:val="1A202C"/>
          <w:sz w:val="23"/>
        </w:rPr>
        <w:t>a âm nguyên l</w:t>
      </w:r>
      <w:r>
        <w:rPr>
          <w:rFonts w:ascii="Times New Roman" w:hAnsi="Times New Roman"/>
          <w:color w:val="1A202C"/>
          <w:sz w:val="23"/>
        </w:rPr>
        <w:t>ầ</w:t>
      </w:r>
      <w:r>
        <w:rPr>
          <w:rFonts w:ascii="Times New Roman" w:hAnsi="Times New Roman"/>
          <w:color w:val="1A202C"/>
          <w:sz w:val="23"/>
        </w:rPr>
        <w:t>n 2</w:t>
      </w:r>
      <w:r>
        <w:rPr>
          <w:rFonts w:ascii="Times New Roman" w:hAnsi="Times New Roman"/>
          <w:i/>
          <w:color w:val="1A202C"/>
          <w:sz w:val="23"/>
        </w:rPr>
        <w:t>f0, 3</w:t>
      </w:r>
      <w:r>
        <w:rPr>
          <w:rFonts w:ascii="Times New Roman" w:hAnsi="Times New Roman"/>
          <w:color w:val="1A202C"/>
          <w:sz w:val="23"/>
        </w:rPr>
        <w:t>f0, 4*f0... phân b</w:t>
      </w:r>
      <w:r>
        <w:rPr>
          <w:rFonts w:ascii="Times New Roman" w:hAnsi="Times New Roman"/>
          <w:color w:val="1A202C"/>
          <w:sz w:val="23"/>
        </w:rPr>
        <w:t>ố</w:t>
      </w:r>
      <w:r>
        <w:rPr>
          <w:rFonts w:ascii="Times New Roman" w:hAnsi="Times New Roman"/>
          <w:color w:val="1A202C"/>
          <w:sz w:val="23"/>
        </w:rPr>
        <w:t xml:space="preserve"> đ</w:t>
      </w:r>
      <w:r>
        <w:rPr>
          <w:rFonts w:ascii="Times New Roman" w:hAnsi="Times New Roman"/>
          <w:color w:val="1A202C"/>
          <w:sz w:val="23"/>
        </w:rPr>
        <w:t>ề</w:t>
      </w:r>
      <w:r>
        <w:rPr>
          <w:rFonts w:ascii="Times New Roman" w:hAnsi="Times New Roman"/>
          <w:color w:val="1A202C"/>
          <w:sz w:val="23"/>
        </w:rPr>
        <w:t>u đ</w:t>
      </w:r>
      <w:r>
        <w:rPr>
          <w:rFonts w:ascii="Times New Roman" w:hAnsi="Times New Roman"/>
          <w:color w:val="1A202C"/>
          <w:sz w:val="23"/>
        </w:rPr>
        <w:t>ặ</w:t>
      </w:r>
      <w:r>
        <w:rPr>
          <w:rFonts w:ascii="Times New Roman" w:hAnsi="Times New Roman"/>
          <w:color w:val="1A202C"/>
          <w:sz w:val="23"/>
        </w:rPr>
        <w:t>n trên tr</w:t>
      </w:r>
      <w:r>
        <w:rPr>
          <w:rFonts w:ascii="Times New Roman" w:hAnsi="Times New Roman"/>
          <w:color w:val="1A202C"/>
          <w:sz w:val="23"/>
        </w:rPr>
        <w:t>ụ</w:t>
      </w:r>
      <w:r>
        <w:rPr>
          <w:rFonts w:ascii="Times New Roman" w:hAnsi="Times New Roman"/>
          <w:color w:val="1A202C"/>
          <w:sz w:val="23"/>
        </w:rPr>
        <w:t>c t</w:t>
      </w:r>
      <w:r>
        <w:rPr>
          <w:rFonts w:ascii="Times New Roman" w:hAnsi="Times New Roman"/>
          <w:color w:val="1A202C"/>
          <w:sz w:val="23"/>
        </w:rPr>
        <w:t>ầ</w:t>
      </w:r>
      <w:r>
        <w:rPr>
          <w:rFonts w:ascii="Times New Roman" w:hAnsi="Times New Roman"/>
          <w:color w:val="1A202C"/>
          <w:sz w:val="23"/>
        </w:rPr>
        <w:t>n s</w:t>
      </w:r>
      <w:r>
        <w:rPr>
          <w:rFonts w:ascii="Times New Roman" w:hAnsi="Times New Roman"/>
          <w:color w:val="1A202C"/>
          <w:sz w:val="23"/>
        </w:rPr>
        <w:t>ố</w:t>
      </w:r>
      <w:r>
        <w:rPr>
          <w:rFonts w:ascii="Times New Roman" w:hAnsi="Times New Roman"/>
          <w:color w:val="1A202C"/>
          <w:sz w:val="23"/>
        </w:rPr>
        <w:t>.</w:t>
      </w:r>
    </w:p>
    <w:p w14:paraId="6E8DA963" w14:textId="77777777" w:rsidR="007B009B" w:rsidRDefault="00810FB8">
      <w:pPr>
        <w:spacing w:before="20" w:after="60" w:line="312" w:lineRule="auto"/>
        <w:ind w:left="360" w:hanging="216"/>
      </w:pPr>
      <w:r>
        <w:rPr>
          <w:rFonts w:ascii="Times New Roman" w:hAnsi="Times New Roman"/>
          <w:b/>
          <w:color w:val="2B6CB0"/>
          <w:sz w:val="23"/>
        </w:rPr>
        <w:lastRenderedPageBreak/>
        <w:t xml:space="preserve">• </w:t>
      </w:r>
      <w:r>
        <w:rPr>
          <w:rFonts w:ascii="Times New Roman" w:hAnsi="Times New Roman"/>
          <w:b/>
          <w:color w:val="1A202C"/>
          <w:sz w:val="23"/>
        </w:rPr>
        <w:t>Bi</w:t>
      </w:r>
      <w:r>
        <w:rPr>
          <w:rFonts w:ascii="Times New Roman" w:hAnsi="Times New Roman"/>
          <w:b/>
          <w:color w:val="1A202C"/>
          <w:sz w:val="23"/>
        </w:rPr>
        <w:t>ế</w:t>
      </w:r>
      <w:r>
        <w:rPr>
          <w:rFonts w:ascii="Times New Roman" w:hAnsi="Times New Roman"/>
          <w:b/>
          <w:color w:val="1A202C"/>
          <w:sz w:val="23"/>
        </w:rPr>
        <w:t>n thiên biên đ</w:t>
      </w:r>
      <w:r>
        <w:rPr>
          <w:rFonts w:ascii="Times New Roman" w:hAnsi="Times New Roman"/>
          <w:b/>
          <w:color w:val="1A202C"/>
          <w:sz w:val="23"/>
        </w:rPr>
        <w:t>ộ</w:t>
      </w:r>
      <w:r>
        <w:rPr>
          <w:rFonts w:ascii="Times New Roman" w:hAnsi="Times New Roman"/>
          <w:b/>
          <w:color w:val="1A202C"/>
          <w:sz w:val="23"/>
        </w:rPr>
        <w:t xml:space="preserve"> theo pha:</w:t>
      </w:r>
      <w:r>
        <w:rPr>
          <w:rFonts w:ascii="Times New Roman" w:hAnsi="Times New Roman"/>
          <w:color w:val="1A202C"/>
          <w:sz w:val="23"/>
        </w:rPr>
        <w:t xml:space="preserve"> Đ</w:t>
      </w:r>
      <w:r>
        <w:rPr>
          <w:rFonts w:ascii="Times New Roman" w:hAnsi="Times New Roman"/>
          <w:color w:val="1A202C"/>
          <w:sz w:val="23"/>
        </w:rPr>
        <w:t>ề</w:t>
      </w:r>
      <w:r>
        <w:rPr>
          <w:rFonts w:ascii="Times New Roman" w:hAnsi="Times New Roman"/>
          <w:color w:val="1A202C"/>
          <w:sz w:val="23"/>
        </w:rPr>
        <w:t>u tuân theo mô hình đư</w:t>
      </w:r>
      <w:r>
        <w:rPr>
          <w:rFonts w:ascii="Times New Roman" w:hAnsi="Times New Roman"/>
          <w:color w:val="1A202C"/>
          <w:sz w:val="23"/>
        </w:rPr>
        <w:t>ờ</w:t>
      </w:r>
      <w:r>
        <w:rPr>
          <w:rFonts w:ascii="Times New Roman" w:hAnsi="Times New Roman"/>
          <w:color w:val="1A202C"/>
          <w:sz w:val="23"/>
        </w:rPr>
        <w:t>ng bao ADSR (Attack - Decay - Sustain - Release) c</w:t>
      </w:r>
      <w:r>
        <w:rPr>
          <w:rFonts w:ascii="Times New Roman" w:hAnsi="Times New Roman"/>
          <w:color w:val="1A202C"/>
          <w:sz w:val="23"/>
        </w:rPr>
        <w:t>ủ</w:t>
      </w:r>
      <w:r>
        <w:rPr>
          <w:rFonts w:ascii="Times New Roman" w:hAnsi="Times New Roman"/>
          <w:color w:val="1A202C"/>
          <w:sz w:val="23"/>
        </w:rPr>
        <w:t>a nh</w:t>
      </w:r>
      <w:r>
        <w:rPr>
          <w:rFonts w:ascii="Times New Roman" w:hAnsi="Times New Roman"/>
          <w:color w:val="1A202C"/>
          <w:sz w:val="23"/>
        </w:rPr>
        <w:t>ạ</w:t>
      </w:r>
      <w:r>
        <w:rPr>
          <w:rFonts w:ascii="Times New Roman" w:hAnsi="Times New Roman"/>
          <w:color w:val="1A202C"/>
          <w:sz w:val="23"/>
        </w:rPr>
        <w:t>c c</w:t>
      </w:r>
      <w:r>
        <w:rPr>
          <w:rFonts w:ascii="Times New Roman" w:hAnsi="Times New Roman"/>
          <w:color w:val="1A202C"/>
          <w:sz w:val="23"/>
        </w:rPr>
        <w:t>ụ</w:t>
      </w:r>
      <w:r>
        <w:rPr>
          <w:rFonts w:ascii="Times New Roman" w:hAnsi="Times New Roman"/>
          <w:color w:val="1A202C"/>
          <w:sz w:val="23"/>
        </w:rPr>
        <w:t xml:space="preserve"> acoustic, trong đó năng lư</w:t>
      </w:r>
      <w:r>
        <w:rPr>
          <w:rFonts w:ascii="Times New Roman" w:hAnsi="Times New Roman"/>
          <w:color w:val="1A202C"/>
          <w:sz w:val="23"/>
        </w:rPr>
        <w:t>ợ</w:t>
      </w:r>
      <w:r>
        <w:rPr>
          <w:rFonts w:ascii="Times New Roman" w:hAnsi="Times New Roman"/>
          <w:color w:val="1A202C"/>
          <w:sz w:val="23"/>
        </w:rPr>
        <w:t>ng t</w:t>
      </w:r>
      <w:r>
        <w:rPr>
          <w:rFonts w:ascii="Times New Roman" w:hAnsi="Times New Roman"/>
          <w:color w:val="1A202C"/>
          <w:sz w:val="23"/>
        </w:rPr>
        <w:t>ậ</w:t>
      </w:r>
      <w:r>
        <w:rPr>
          <w:rFonts w:ascii="Times New Roman" w:hAnsi="Times New Roman"/>
          <w:color w:val="1A202C"/>
          <w:sz w:val="23"/>
        </w:rPr>
        <w:t>p trung m</w:t>
      </w:r>
      <w:r>
        <w:rPr>
          <w:rFonts w:ascii="Times New Roman" w:hAnsi="Times New Roman"/>
          <w:color w:val="1A202C"/>
          <w:sz w:val="23"/>
        </w:rPr>
        <w:t>ạ</w:t>
      </w:r>
      <w:r>
        <w:rPr>
          <w:rFonts w:ascii="Times New Roman" w:hAnsi="Times New Roman"/>
          <w:color w:val="1A202C"/>
          <w:sz w:val="23"/>
        </w:rPr>
        <w:t>nh nh</w:t>
      </w:r>
      <w:r>
        <w:rPr>
          <w:rFonts w:ascii="Times New Roman" w:hAnsi="Times New Roman"/>
          <w:color w:val="1A202C"/>
          <w:sz w:val="23"/>
        </w:rPr>
        <w:t>ấ</w:t>
      </w:r>
      <w:r>
        <w:rPr>
          <w:rFonts w:ascii="Times New Roman" w:hAnsi="Times New Roman"/>
          <w:color w:val="1A202C"/>
          <w:sz w:val="23"/>
        </w:rPr>
        <w:t xml:space="preserve">t </w:t>
      </w:r>
      <w:r>
        <w:rPr>
          <w:rFonts w:ascii="Times New Roman" w:hAnsi="Times New Roman"/>
          <w:color w:val="1A202C"/>
          <w:sz w:val="23"/>
        </w:rPr>
        <w:t>ở</w:t>
      </w:r>
      <w:r>
        <w:rPr>
          <w:rFonts w:ascii="Times New Roman" w:hAnsi="Times New Roman"/>
          <w:color w:val="1A202C"/>
          <w:sz w:val="23"/>
        </w:rPr>
        <w:t xml:space="preserve"> giai đo</w:t>
      </w:r>
      <w:r>
        <w:rPr>
          <w:rFonts w:ascii="Times New Roman" w:hAnsi="Times New Roman"/>
          <w:color w:val="1A202C"/>
          <w:sz w:val="23"/>
        </w:rPr>
        <w:t>ạ</w:t>
      </w:r>
      <w:r>
        <w:rPr>
          <w:rFonts w:ascii="Times New Roman" w:hAnsi="Times New Roman"/>
          <w:color w:val="1A202C"/>
          <w:sz w:val="23"/>
        </w:rPr>
        <w:t>n đ</w:t>
      </w:r>
      <w:r>
        <w:rPr>
          <w:rFonts w:ascii="Times New Roman" w:hAnsi="Times New Roman"/>
          <w:color w:val="1A202C"/>
          <w:sz w:val="23"/>
        </w:rPr>
        <w:t>ầ</w:t>
      </w:r>
      <w:r>
        <w:rPr>
          <w:rFonts w:ascii="Times New Roman" w:hAnsi="Times New Roman"/>
          <w:color w:val="1A202C"/>
          <w:sz w:val="23"/>
        </w:rPr>
        <w:t>u và tiêu hao d</w:t>
      </w:r>
      <w:r>
        <w:rPr>
          <w:rFonts w:ascii="Times New Roman" w:hAnsi="Times New Roman"/>
          <w:color w:val="1A202C"/>
          <w:sz w:val="23"/>
        </w:rPr>
        <w:t>ầ</w:t>
      </w:r>
      <w:r>
        <w:rPr>
          <w:rFonts w:ascii="Times New Roman" w:hAnsi="Times New Roman"/>
          <w:color w:val="1A202C"/>
          <w:sz w:val="23"/>
        </w:rPr>
        <w:t>n theo th</w:t>
      </w:r>
      <w:r>
        <w:rPr>
          <w:rFonts w:ascii="Times New Roman" w:hAnsi="Times New Roman"/>
          <w:color w:val="1A202C"/>
          <w:sz w:val="23"/>
        </w:rPr>
        <w:t>ờ</w:t>
      </w:r>
      <w:r>
        <w:rPr>
          <w:rFonts w:ascii="Times New Roman" w:hAnsi="Times New Roman"/>
          <w:color w:val="1A202C"/>
          <w:sz w:val="23"/>
        </w:rPr>
        <w:t>i gian.</w:t>
      </w:r>
    </w:p>
    <w:p w14:paraId="4BA81BC6" w14:textId="77777777" w:rsidR="007B009B" w:rsidRDefault="00810FB8">
      <w:pPr>
        <w:pStyle w:val="Heading4"/>
      </w:pPr>
      <w:r>
        <w:rPr>
          <w:rFonts w:ascii="Times New Roman" w:hAnsi="Times New Roman"/>
        </w:rPr>
        <w:t>2.6.2 Đ</w:t>
      </w:r>
      <w:r>
        <w:rPr>
          <w:rFonts w:ascii="Times New Roman" w:hAnsi="Times New Roman"/>
        </w:rPr>
        <w:t>ặ</w:t>
      </w:r>
      <w:r>
        <w:rPr>
          <w:rFonts w:ascii="Times New Roman" w:hAnsi="Times New Roman"/>
        </w:rPr>
        <w:t>c đi</w:t>
      </w:r>
      <w:r>
        <w:rPr>
          <w:rFonts w:ascii="Times New Roman" w:hAnsi="Times New Roman"/>
        </w:rPr>
        <w:t>ể</w:t>
      </w:r>
      <w:r>
        <w:rPr>
          <w:rFonts w:ascii="Times New Roman" w:hAnsi="Times New Roman"/>
        </w:rPr>
        <w:t>m khác nhau</w:t>
      </w:r>
    </w:p>
    <w:p w14:paraId="0B3E487C" w14:textId="77777777" w:rsidR="007B009B" w:rsidRDefault="00810FB8">
      <w:pPr>
        <w:spacing w:before="40" w:after="100" w:line="312" w:lineRule="auto"/>
        <w:jc w:val="both"/>
      </w:pPr>
      <w:r>
        <w:rPr>
          <w:rFonts w:ascii="Times New Roman" w:hAnsi="Times New Roman"/>
          <w:color w:val="1A202C"/>
          <w:sz w:val="24"/>
        </w:rPr>
        <w:t>S</w:t>
      </w:r>
      <w:r>
        <w:rPr>
          <w:rFonts w:ascii="Times New Roman" w:hAnsi="Times New Roman"/>
          <w:color w:val="1A202C"/>
          <w:sz w:val="24"/>
        </w:rPr>
        <w:t>ự</w:t>
      </w:r>
      <w:r>
        <w:rPr>
          <w:rFonts w:ascii="Times New Roman" w:hAnsi="Times New Roman"/>
          <w:color w:val="1A202C"/>
          <w:sz w:val="24"/>
        </w:rPr>
        <w:t xml:space="preserve"> khác bi</w:t>
      </w:r>
      <w:r>
        <w:rPr>
          <w:rFonts w:ascii="Times New Roman" w:hAnsi="Times New Roman"/>
          <w:color w:val="1A202C"/>
          <w:sz w:val="24"/>
        </w:rPr>
        <w:t>ệ</w:t>
      </w:r>
      <w:r>
        <w:rPr>
          <w:rFonts w:ascii="Times New Roman" w:hAnsi="Times New Roman"/>
          <w:color w:val="1A202C"/>
          <w:sz w:val="24"/>
        </w:rPr>
        <w:t>t rõ r</w:t>
      </w:r>
      <w:r>
        <w:rPr>
          <w:rFonts w:ascii="Times New Roman" w:hAnsi="Times New Roman"/>
          <w:color w:val="1A202C"/>
          <w:sz w:val="24"/>
        </w:rPr>
        <w:t>ệ</w:t>
      </w:r>
      <w:r>
        <w:rPr>
          <w:rFonts w:ascii="Times New Roman" w:hAnsi="Times New Roman"/>
          <w:color w:val="1A202C"/>
          <w:sz w:val="24"/>
        </w:rPr>
        <w:t>t gi</w:t>
      </w:r>
      <w:r>
        <w:rPr>
          <w:rFonts w:ascii="Times New Roman" w:hAnsi="Times New Roman"/>
          <w:color w:val="1A202C"/>
          <w:sz w:val="24"/>
        </w:rPr>
        <w:t>ữ</w:t>
      </w:r>
      <w:r>
        <w:rPr>
          <w:rFonts w:ascii="Times New Roman" w:hAnsi="Times New Roman"/>
          <w:color w:val="1A202C"/>
          <w:sz w:val="24"/>
        </w:rPr>
        <w:t>a các nh</w:t>
      </w:r>
      <w:r>
        <w:rPr>
          <w:rFonts w:ascii="Times New Roman" w:hAnsi="Times New Roman"/>
          <w:color w:val="1A202C"/>
          <w:sz w:val="24"/>
        </w:rPr>
        <w:t>ạ</w:t>
      </w:r>
      <w:r>
        <w:rPr>
          <w:rFonts w:ascii="Times New Roman" w:hAnsi="Times New Roman"/>
          <w:color w:val="1A202C"/>
          <w:sz w:val="24"/>
        </w:rPr>
        <w:t>c c</w:t>
      </w:r>
      <w:r>
        <w:rPr>
          <w:rFonts w:ascii="Times New Roman" w:hAnsi="Times New Roman"/>
          <w:color w:val="1A202C"/>
          <w:sz w:val="24"/>
        </w:rPr>
        <w:t>ụ</w:t>
      </w:r>
      <w:r>
        <w:rPr>
          <w:rFonts w:ascii="Times New Roman" w:hAnsi="Times New Roman"/>
          <w:color w:val="1A202C"/>
          <w:sz w:val="24"/>
        </w:rPr>
        <w:t xml:space="preserve"> b</w:t>
      </w:r>
      <w:r>
        <w:rPr>
          <w:rFonts w:ascii="Times New Roman" w:hAnsi="Times New Roman"/>
          <w:color w:val="1A202C"/>
          <w:sz w:val="24"/>
        </w:rPr>
        <w:t>ắ</w:t>
      </w:r>
      <w:r>
        <w:rPr>
          <w:rFonts w:ascii="Times New Roman" w:hAnsi="Times New Roman"/>
          <w:color w:val="1A202C"/>
          <w:sz w:val="24"/>
        </w:rPr>
        <w:t>t ngu</w:t>
      </w:r>
      <w:r>
        <w:rPr>
          <w:rFonts w:ascii="Times New Roman" w:hAnsi="Times New Roman"/>
          <w:color w:val="1A202C"/>
          <w:sz w:val="24"/>
        </w:rPr>
        <w:t>ồ</w:t>
      </w:r>
      <w:r>
        <w:rPr>
          <w:rFonts w:ascii="Times New Roman" w:hAnsi="Times New Roman"/>
          <w:color w:val="1A202C"/>
          <w:sz w:val="24"/>
        </w:rPr>
        <w:t>n t</w:t>
      </w:r>
      <w:r>
        <w:rPr>
          <w:rFonts w:ascii="Times New Roman" w:hAnsi="Times New Roman"/>
          <w:color w:val="1A202C"/>
          <w:sz w:val="24"/>
        </w:rPr>
        <w:t>ừ</w:t>
      </w:r>
      <w:r>
        <w:rPr>
          <w:rFonts w:ascii="Times New Roman" w:hAnsi="Times New Roman"/>
          <w:color w:val="1A202C"/>
          <w:sz w:val="24"/>
        </w:rPr>
        <w:t xml:space="preserve"> 3 nhân t</w:t>
      </w:r>
      <w:r>
        <w:rPr>
          <w:rFonts w:ascii="Times New Roman" w:hAnsi="Times New Roman"/>
          <w:color w:val="1A202C"/>
          <w:sz w:val="24"/>
        </w:rPr>
        <w:t>ố</w:t>
      </w:r>
      <w:r>
        <w:rPr>
          <w:rFonts w:ascii="Times New Roman" w:hAnsi="Times New Roman"/>
          <w:color w:val="1A202C"/>
          <w:sz w:val="24"/>
        </w:rPr>
        <w:t xml:space="preserve"> v</w:t>
      </w:r>
      <w:r>
        <w:rPr>
          <w:rFonts w:ascii="Times New Roman" w:hAnsi="Times New Roman"/>
          <w:color w:val="1A202C"/>
          <w:sz w:val="24"/>
        </w:rPr>
        <w:t>ậ</w:t>
      </w:r>
      <w:r>
        <w:rPr>
          <w:rFonts w:ascii="Times New Roman" w:hAnsi="Times New Roman"/>
          <w:color w:val="1A202C"/>
          <w:sz w:val="24"/>
        </w:rPr>
        <w:t>t lý cơ b</w:t>
      </w:r>
      <w:r>
        <w:rPr>
          <w:rFonts w:ascii="Times New Roman" w:hAnsi="Times New Roman"/>
          <w:color w:val="1A202C"/>
          <w:sz w:val="24"/>
        </w:rPr>
        <w:t>ả</w:t>
      </w:r>
      <w:r>
        <w:rPr>
          <w:rFonts w:ascii="Times New Roman" w:hAnsi="Times New Roman"/>
          <w:color w:val="1A202C"/>
          <w:sz w:val="24"/>
        </w:rPr>
        <w:t xml:space="preserve">n: </w:t>
      </w:r>
      <w:r>
        <w:rPr>
          <w:rFonts w:ascii="Times New Roman" w:hAnsi="Times New Roman"/>
          <w:b/>
          <w:color w:val="1A202C"/>
          <w:sz w:val="24"/>
        </w:rPr>
        <w:t>D</w:t>
      </w:r>
      <w:r>
        <w:rPr>
          <w:rFonts w:ascii="Times New Roman" w:hAnsi="Times New Roman"/>
          <w:b/>
          <w:color w:val="1A202C"/>
          <w:sz w:val="24"/>
        </w:rPr>
        <w:t>ả</w:t>
      </w:r>
      <w:r>
        <w:rPr>
          <w:rFonts w:ascii="Times New Roman" w:hAnsi="Times New Roman"/>
          <w:b/>
          <w:color w:val="1A202C"/>
          <w:sz w:val="24"/>
        </w:rPr>
        <w:t>i âm v</w:t>
      </w:r>
      <w:r>
        <w:rPr>
          <w:rFonts w:ascii="Times New Roman" w:hAnsi="Times New Roman"/>
          <w:b/>
          <w:color w:val="1A202C"/>
          <w:sz w:val="24"/>
        </w:rPr>
        <w:t>ự</w:t>
      </w:r>
      <w:r>
        <w:rPr>
          <w:rFonts w:ascii="Times New Roman" w:hAnsi="Times New Roman"/>
          <w:b/>
          <w:color w:val="1A202C"/>
          <w:sz w:val="24"/>
        </w:rPr>
        <w:t>c (kích thư</w:t>
      </w:r>
      <w:r>
        <w:rPr>
          <w:rFonts w:ascii="Times New Roman" w:hAnsi="Times New Roman"/>
          <w:b/>
          <w:color w:val="1A202C"/>
          <w:sz w:val="24"/>
        </w:rPr>
        <w:t>ớ</w:t>
      </w:r>
      <w:r>
        <w:rPr>
          <w:rFonts w:ascii="Times New Roman" w:hAnsi="Times New Roman"/>
          <w:b/>
          <w:color w:val="1A202C"/>
          <w:sz w:val="24"/>
        </w:rPr>
        <w:t>c thùng đàn và đ</w:t>
      </w:r>
      <w:r>
        <w:rPr>
          <w:rFonts w:ascii="Times New Roman" w:hAnsi="Times New Roman"/>
          <w:b/>
          <w:color w:val="1A202C"/>
          <w:sz w:val="24"/>
        </w:rPr>
        <w:t>ộ</w:t>
      </w:r>
      <w:r>
        <w:rPr>
          <w:rFonts w:ascii="Times New Roman" w:hAnsi="Times New Roman"/>
          <w:b/>
          <w:color w:val="1A202C"/>
          <w:sz w:val="24"/>
        </w:rPr>
        <w:t xml:space="preserve"> dài dây)</w:t>
      </w:r>
      <w:r>
        <w:rPr>
          <w:rFonts w:ascii="Times New Roman" w:hAnsi="Times New Roman"/>
          <w:color w:val="1A202C"/>
          <w:sz w:val="24"/>
        </w:rPr>
        <w:t xml:space="preserve">, </w:t>
      </w:r>
      <w:r>
        <w:rPr>
          <w:rFonts w:ascii="Times New Roman" w:hAnsi="Times New Roman"/>
          <w:b/>
          <w:color w:val="1A202C"/>
          <w:sz w:val="24"/>
        </w:rPr>
        <w:t>Cơ ch</w:t>
      </w:r>
      <w:r>
        <w:rPr>
          <w:rFonts w:ascii="Times New Roman" w:hAnsi="Times New Roman"/>
          <w:b/>
          <w:color w:val="1A202C"/>
          <w:sz w:val="24"/>
        </w:rPr>
        <w:t>ế</w:t>
      </w:r>
      <w:r>
        <w:rPr>
          <w:rFonts w:ascii="Times New Roman" w:hAnsi="Times New Roman"/>
          <w:b/>
          <w:color w:val="1A202C"/>
          <w:sz w:val="24"/>
        </w:rPr>
        <w:t xml:space="preserve"> kích phát âm thanh (kéo vĩ liên t</w:t>
      </w:r>
      <w:r>
        <w:rPr>
          <w:rFonts w:ascii="Times New Roman" w:hAnsi="Times New Roman"/>
          <w:b/>
          <w:color w:val="1A202C"/>
          <w:sz w:val="24"/>
        </w:rPr>
        <w:t>ụ</w:t>
      </w:r>
      <w:r>
        <w:rPr>
          <w:rFonts w:ascii="Times New Roman" w:hAnsi="Times New Roman"/>
          <w:b/>
          <w:color w:val="1A202C"/>
          <w:sz w:val="24"/>
        </w:rPr>
        <w:t>c vs g</w:t>
      </w:r>
      <w:r>
        <w:rPr>
          <w:rFonts w:ascii="Times New Roman" w:hAnsi="Times New Roman"/>
          <w:b/>
          <w:color w:val="1A202C"/>
          <w:sz w:val="24"/>
        </w:rPr>
        <w:t>ả</w:t>
      </w:r>
      <w:r>
        <w:rPr>
          <w:rFonts w:ascii="Times New Roman" w:hAnsi="Times New Roman"/>
          <w:b/>
          <w:color w:val="1A202C"/>
          <w:sz w:val="24"/>
        </w:rPr>
        <w:t>y ngón)</w:t>
      </w:r>
      <w:r>
        <w:rPr>
          <w:rFonts w:ascii="Times New Roman" w:hAnsi="Times New Roman"/>
          <w:color w:val="1A202C"/>
          <w:sz w:val="24"/>
        </w:rPr>
        <w:t xml:space="preserve"> và </w:t>
      </w:r>
      <w:r>
        <w:rPr>
          <w:rFonts w:ascii="Times New Roman" w:hAnsi="Times New Roman"/>
          <w:b/>
          <w:color w:val="1A202C"/>
          <w:sz w:val="24"/>
        </w:rPr>
        <w:t>Cơ ch</w:t>
      </w:r>
      <w:r>
        <w:rPr>
          <w:rFonts w:ascii="Times New Roman" w:hAnsi="Times New Roman"/>
          <w:b/>
          <w:color w:val="1A202C"/>
          <w:sz w:val="24"/>
        </w:rPr>
        <w:t>ế</w:t>
      </w:r>
      <w:r>
        <w:rPr>
          <w:rFonts w:ascii="Times New Roman" w:hAnsi="Times New Roman"/>
          <w:b/>
          <w:color w:val="1A202C"/>
          <w:sz w:val="24"/>
        </w:rPr>
        <w:t xml:space="preserve"> khu</w:t>
      </w:r>
      <w:r>
        <w:rPr>
          <w:rFonts w:ascii="Times New Roman" w:hAnsi="Times New Roman"/>
          <w:b/>
          <w:color w:val="1A202C"/>
          <w:sz w:val="24"/>
        </w:rPr>
        <w:t>ế</w:t>
      </w:r>
      <w:r>
        <w:rPr>
          <w:rFonts w:ascii="Times New Roman" w:hAnsi="Times New Roman"/>
          <w:b/>
          <w:color w:val="1A202C"/>
          <w:sz w:val="24"/>
        </w:rPr>
        <w:t>ch đ</w:t>
      </w:r>
      <w:r>
        <w:rPr>
          <w:rFonts w:ascii="Times New Roman" w:hAnsi="Times New Roman"/>
          <w:b/>
          <w:color w:val="1A202C"/>
          <w:sz w:val="24"/>
        </w:rPr>
        <w:t>ạ</w:t>
      </w:r>
      <w:r>
        <w:rPr>
          <w:rFonts w:ascii="Times New Roman" w:hAnsi="Times New Roman"/>
          <w:b/>
          <w:color w:val="1A202C"/>
          <w:sz w:val="24"/>
        </w:rPr>
        <w:t>i c</w:t>
      </w:r>
      <w:r>
        <w:rPr>
          <w:rFonts w:ascii="Times New Roman" w:hAnsi="Times New Roman"/>
          <w:b/>
          <w:color w:val="1A202C"/>
          <w:sz w:val="24"/>
        </w:rPr>
        <w:t>ộ</w:t>
      </w:r>
      <w:r>
        <w:rPr>
          <w:rFonts w:ascii="Times New Roman" w:hAnsi="Times New Roman"/>
          <w:b/>
          <w:color w:val="1A202C"/>
          <w:sz w:val="24"/>
        </w:rPr>
        <w:t>ng hư</w:t>
      </w:r>
      <w:r>
        <w:rPr>
          <w:rFonts w:ascii="Times New Roman" w:hAnsi="Times New Roman"/>
          <w:b/>
          <w:color w:val="1A202C"/>
          <w:sz w:val="24"/>
        </w:rPr>
        <w:t>ở</w:t>
      </w:r>
      <w:r>
        <w:rPr>
          <w:rFonts w:ascii="Times New Roman" w:hAnsi="Times New Roman"/>
          <w:b/>
          <w:color w:val="1A202C"/>
          <w:sz w:val="24"/>
        </w:rPr>
        <w:t>ng (thùng g</w:t>
      </w:r>
      <w:r>
        <w:rPr>
          <w:rFonts w:ascii="Times New Roman" w:hAnsi="Times New Roman"/>
          <w:b/>
          <w:color w:val="1A202C"/>
          <w:sz w:val="24"/>
        </w:rPr>
        <w:t>ỗ</w:t>
      </w:r>
      <w:r>
        <w:rPr>
          <w:rFonts w:ascii="Times New Roman" w:hAnsi="Times New Roman"/>
          <w:b/>
          <w:color w:val="1A202C"/>
          <w:sz w:val="24"/>
        </w:rPr>
        <w:t xml:space="preserve"> t</w:t>
      </w:r>
      <w:r>
        <w:rPr>
          <w:rFonts w:ascii="Times New Roman" w:hAnsi="Times New Roman"/>
          <w:b/>
          <w:color w:val="1A202C"/>
          <w:sz w:val="24"/>
        </w:rPr>
        <w:t>ự</w:t>
      </w:r>
      <w:r>
        <w:rPr>
          <w:rFonts w:ascii="Times New Roman" w:hAnsi="Times New Roman"/>
          <w:b/>
          <w:color w:val="1A202C"/>
          <w:sz w:val="24"/>
        </w:rPr>
        <w:t xml:space="preserve"> nhiên vs c</w:t>
      </w:r>
      <w:r>
        <w:rPr>
          <w:rFonts w:ascii="Times New Roman" w:hAnsi="Times New Roman"/>
          <w:b/>
          <w:color w:val="1A202C"/>
          <w:sz w:val="24"/>
        </w:rPr>
        <w:t>ả</w:t>
      </w:r>
      <w:r>
        <w:rPr>
          <w:rFonts w:ascii="Times New Roman" w:hAnsi="Times New Roman"/>
          <w:b/>
          <w:color w:val="1A202C"/>
          <w:sz w:val="24"/>
        </w:rPr>
        <w:t xml:space="preserve">m </w:t>
      </w:r>
      <w:r>
        <w:rPr>
          <w:rFonts w:ascii="Times New Roman" w:hAnsi="Times New Roman"/>
          <w:b/>
          <w:color w:val="1A202C"/>
          <w:sz w:val="24"/>
        </w:rPr>
        <w:t>ứ</w:t>
      </w:r>
      <w:r>
        <w:rPr>
          <w:rFonts w:ascii="Times New Roman" w:hAnsi="Times New Roman"/>
          <w:b/>
          <w:color w:val="1A202C"/>
          <w:sz w:val="24"/>
        </w:rPr>
        <w:t>ng đi</w:t>
      </w:r>
      <w:r>
        <w:rPr>
          <w:rFonts w:ascii="Times New Roman" w:hAnsi="Times New Roman"/>
          <w:b/>
          <w:color w:val="1A202C"/>
          <w:sz w:val="24"/>
        </w:rPr>
        <w:t>ệ</w:t>
      </w:r>
      <w:r>
        <w:rPr>
          <w:rFonts w:ascii="Times New Roman" w:hAnsi="Times New Roman"/>
          <w:b/>
          <w:color w:val="1A202C"/>
          <w:sz w:val="24"/>
        </w:rPr>
        <w:t>n t</w:t>
      </w:r>
      <w:r>
        <w:rPr>
          <w:rFonts w:ascii="Times New Roman" w:hAnsi="Times New Roman"/>
          <w:b/>
          <w:color w:val="1A202C"/>
          <w:sz w:val="24"/>
        </w:rPr>
        <w:t>ừ</w:t>
      </w:r>
      <w:r>
        <w:rPr>
          <w:rFonts w:ascii="Times New Roman" w:hAnsi="Times New Roman"/>
          <w:b/>
          <w:color w:val="1A202C"/>
          <w:sz w:val="24"/>
        </w:rPr>
        <w:t>)</w:t>
      </w:r>
      <w:r>
        <w:rPr>
          <w:rFonts w:ascii="Times New Roman" w:hAnsi="Times New Roman"/>
          <w:color w:val="1A202C"/>
          <w:sz w:val="24"/>
        </w:rPr>
        <w:t>.</w:t>
      </w:r>
    </w:p>
    <w:p w14:paraId="6F6F7072" w14:textId="77777777" w:rsidR="007B009B" w:rsidRDefault="00810FB8">
      <w:pPr>
        <w:spacing w:before="200" w:after="80"/>
        <w:jc w:val="center"/>
      </w:pPr>
      <w:r>
        <w:rPr>
          <w:noProof/>
        </w:rPr>
        <w:drawing>
          <wp:inline distT="0" distB="0" distL="0" distR="0" wp14:anchorId="43D972D3" wp14:editId="0816D588">
            <wp:extent cx="5303520" cy="2410691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_am_vuc_f0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410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9B67C" w14:textId="77777777" w:rsidR="007B009B" w:rsidRDefault="00810FB8">
      <w:pPr>
        <w:spacing w:before="60"/>
        <w:jc w:val="center"/>
      </w:pPr>
      <w:r>
        <w:rPr>
          <w:rFonts w:ascii="Times New Roman" w:hAnsi="Times New Roman"/>
          <w:i/>
          <w:color w:val="718096"/>
          <w:sz w:val="20"/>
        </w:rPr>
        <w:t>Hình 2.4: Bi</w:t>
      </w:r>
      <w:r>
        <w:rPr>
          <w:rFonts w:ascii="Times New Roman" w:hAnsi="Times New Roman"/>
          <w:i/>
          <w:color w:val="718096"/>
          <w:sz w:val="20"/>
        </w:rPr>
        <w:t>ể</w:t>
      </w:r>
      <w:r>
        <w:rPr>
          <w:rFonts w:ascii="Times New Roman" w:hAnsi="Times New Roman"/>
          <w:i/>
          <w:color w:val="718096"/>
          <w:sz w:val="20"/>
        </w:rPr>
        <w:t>u đ</w:t>
      </w:r>
      <w:r>
        <w:rPr>
          <w:rFonts w:ascii="Times New Roman" w:hAnsi="Times New Roman"/>
          <w:i/>
          <w:color w:val="718096"/>
          <w:sz w:val="20"/>
        </w:rPr>
        <w:t>ồ</w:t>
      </w:r>
      <w:r>
        <w:rPr>
          <w:rFonts w:ascii="Times New Roman" w:hAnsi="Times New Roman"/>
          <w:i/>
          <w:color w:val="718096"/>
          <w:sz w:val="20"/>
        </w:rPr>
        <w:t xml:space="preserve"> d</w:t>
      </w:r>
      <w:r>
        <w:rPr>
          <w:rFonts w:ascii="Times New Roman" w:hAnsi="Times New Roman"/>
          <w:i/>
          <w:color w:val="718096"/>
          <w:sz w:val="20"/>
        </w:rPr>
        <w:t>ả</w:t>
      </w:r>
      <w:r>
        <w:rPr>
          <w:rFonts w:ascii="Times New Roman" w:hAnsi="Times New Roman"/>
          <w:i/>
          <w:color w:val="718096"/>
          <w:sz w:val="20"/>
        </w:rPr>
        <w:t>i âm v</w:t>
      </w:r>
      <w:r>
        <w:rPr>
          <w:rFonts w:ascii="Times New Roman" w:hAnsi="Times New Roman"/>
          <w:i/>
          <w:color w:val="718096"/>
          <w:sz w:val="20"/>
        </w:rPr>
        <w:t>ự</w:t>
      </w:r>
      <w:r>
        <w:rPr>
          <w:rFonts w:ascii="Times New Roman" w:hAnsi="Times New Roman"/>
          <w:i/>
          <w:color w:val="718096"/>
          <w:sz w:val="20"/>
        </w:rPr>
        <w:t>c v</w:t>
      </w:r>
      <w:r>
        <w:rPr>
          <w:rFonts w:ascii="Times New Roman" w:hAnsi="Times New Roman"/>
          <w:i/>
          <w:color w:val="718096"/>
          <w:sz w:val="20"/>
        </w:rPr>
        <w:t>ậ</w:t>
      </w:r>
      <w:r>
        <w:rPr>
          <w:rFonts w:ascii="Times New Roman" w:hAnsi="Times New Roman"/>
          <w:i/>
          <w:color w:val="718096"/>
          <w:sz w:val="20"/>
        </w:rPr>
        <w:t>t lý và d</w:t>
      </w:r>
      <w:r>
        <w:rPr>
          <w:rFonts w:ascii="Times New Roman" w:hAnsi="Times New Roman"/>
          <w:i/>
          <w:color w:val="718096"/>
          <w:sz w:val="20"/>
        </w:rPr>
        <w:t>ả</w:t>
      </w:r>
      <w:r>
        <w:rPr>
          <w:rFonts w:ascii="Times New Roman" w:hAnsi="Times New Roman"/>
          <w:i/>
          <w:color w:val="718096"/>
          <w:sz w:val="20"/>
        </w:rPr>
        <w:t>i t</w:t>
      </w:r>
      <w:r>
        <w:rPr>
          <w:rFonts w:ascii="Times New Roman" w:hAnsi="Times New Roman"/>
          <w:i/>
          <w:color w:val="718096"/>
          <w:sz w:val="20"/>
        </w:rPr>
        <w:t>ầ</w:t>
      </w:r>
      <w:r>
        <w:rPr>
          <w:rFonts w:ascii="Times New Roman" w:hAnsi="Times New Roman"/>
          <w:i/>
          <w:color w:val="718096"/>
          <w:sz w:val="20"/>
        </w:rPr>
        <w:t>n s</w:t>
      </w:r>
      <w:r>
        <w:rPr>
          <w:rFonts w:ascii="Times New Roman" w:hAnsi="Times New Roman"/>
          <w:i/>
          <w:color w:val="718096"/>
          <w:sz w:val="20"/>
        </w:rPr>
        <w:t>ố</w:t>
      </w:r>
      <w:r>
        <w:rPr>
          <w:rFonts w:ascii="Times New Roman" w:hAnsi="Times New Roman"/>
          <w:i/>
          <w:color w:val="718096"/>
          <w:sz w:val="20"/>
        </w:rPr>
        <w:t xml:space="preserve"> cơ b</w:t>
      </w:r>
      <w:r>
        <w:rPr>
          <w:rFonts w:ascii="Times New Roman" w:hAnsi="Times New Roman"/>
          <w:i/>
          <w:color w:val="718096"/>
          <w:sz w:val="20"/>
        </w:rPr>
        <w:t>ả</w:t>
      </w:r>
      <w:r>
        <w:rPr>
          <w:rFonts w:ascii="Times New Roman" w:hAnsi="Times New Roman"/>
          <w:i/>
          <w:color w:val="718096"/>
          <w:sz w:val="20"/>
        </w:rPr>
        <w:t>n F0 đo đ</w:t>
      </w:r>
      <w:r>
        <w:rPr>
          <w:rFonts w:ascii="Times New Roman" w:hAnsi="Times New Roman"/>
          <w:i/>
          <w:color w:val="718096"/>
          <w:sz w:val="20"/>
        </w:rPr>
        <w:t>ạ</w:t>
      </w:r>
      <w:r>
        <w:rPr>
          <w:rFonts w:ascii="Times New Roman" w:hAnsi="Times New Roman"/>
          <w:i/>
          <w:color w:val="718096"/>
          <w:sz w:val="20"/>
        </w:rPr>
        <w:t>c th</w:t>
      </w:r>
      <w:r>
        <w:rPr>
          <w:rFonts w:ascii="Times New Roman" w:hAnsi="Times New Roman"/>
          <w:i/>
          <w:color w:val="718096"/>
          <w:sz w:val="20"/>
        </w:rPr>
        <w:t>ự</w:t>
      </w:r>
      <w:r>
        <w:rPr>
          <w:rFonts w:ascii="Times New Roman" w:hAnsi="Times New Roman"/>
          <w:i/>
          <w:color w:val="718096"/>
          <w:sz w:val="20"/>
        </w:rPr>
        <w:t>c t</w:t>
      </w:r>
      <w:r>
        <w:rPr>
          <w:rFonts w:ascii="Times New Roman" w:hAnsi="Times New Roman"/>
          <w:i/>
          <w:color w:val="718096"/>
          <w:sz w:val="20"/>
        </w:rPr>
        <w:t>ế</w:t>
      </w:r>
      <w:r>
        <w:rPr>
          <w:rFonts w:ascii="Times New Roman" w:hAnsi="Times New Roman"/>
          <w:i/>
          <w:color w:val="718096"/>
          <w:sz w:val="20"/>
        </w:rPr>
        <w:t xml:space="preserve"> c</w:t>
      </w:r>
      <w:r>
        <w:rPr>
          <w:rFonts w:ascii="Times New Roman" w:hAnsi="Times New Roman"/>
          <w:i/>
          <w:color w:val="718096"/>
          <w:sz w:val="20"/>
        </w:rPr>
        <w:t>ủ</w:t>
      </w:r>
      <w:r>
        <w:rPr>
          <w:rFonts w:ascii="Times New Roman" w:hAnsi="Times New Roman"/>
          <w:i/>
          <w:color w:val="718096"/>
          <w:sz w:val="20"/>
        </w:rPr>
        <w:t>a 6 nh</w:t>
      </w:r>
      <w:r>
        <w:rPr>
          <w:rFonts w:ascii="Times New Roman" w:hAnsi="Times New Roman"/>
          <w:i/>
          <w:color w:val="718096"/>
          <w:sz w:val="20"/>
        </w:rPr>
        <w:t>ạ</w:t>
      </w:r>
      <w:r>
        <w:rPr>
          <w:rFonts w:ascii="Times New Roman" w:hAnsi="Times New Roman"/>
          <w:i/>
          <w:color w:val="718096"/>
          <w:sz w:val="20"/>
        </w:rPr>
        <w:t>c c</w:t>
      </w:r>
      <w:r>
        <w:rPr>
          <w:rFonts w:ascii="Times New Roman" w:hAnsi="Times New Roman"/>
          <w:i/>
          <w:color w:val="718096"/>
          <w:sz w:val="20"/>
        </w:rPr>
        <w:t>ụ</w:t>
      </w:r>
      <w:r>
        <w:rPr>
          <w:rFonts w:ascii="Times New Roman" w:hAnsi="Times New Roman"/>
          <w:i/>
          <w:color w:val="718096"/>
          <w:sz w:val="20"/>
        </w:rPr>
        <w:t xml:space="preserve"> b</w:t>
      </w:r>
      <w:r>
        <w:rPr>
          <w:rFonts w:ascii="Times New Roman" w:hAnsi="Times New Roman"/>
          <w:i/>
          <w:color w:val="718096"/>
          <w:sz w:val="20"/>
        </w:rPr>
        <w:t>ộ</w:t>
      </w:r>
      <w:r>
        <w:rPr>
          <w:rFonts w:ascii="Times New Roman" w:hAnsi="Times New Roman"/>
          <w:i/>
          <w:color w:val="718096"/>
          <w:sz w:val="20"/>
        </w:rPr>
        <w:t xml:space="preserve"> dây.</w:t>
      </w:r>
    </w:p>
    <w:p w14:paraId="3E1A6A45" w14:textId="77777777" w:rsidR="007B009B" w:rsidRDefault="00810FB8">
      <w:pPr>
        <w:keepNext/>
        <w:spacing w:before="200" w:after="80"/>
        <w:jc w:val="center"/>
      </w:pPr>
      <w:r>
        <w:rPr>
          <w:rFonts w:ascii="Times New Roman" w:hAnsi="Times New Roman"/>
          <w:b/>
          <w:color w:val="1B365D"/>
          <w:sz w:val="20"/>
        </w:rPr>
        <w:t>B</w:t>
      </w:r>
      <w:r>
        <w:rPr>
          <w:rFonts w:ascii="Times New Roman" w:hAnsi="Times New Roman"/>
          <w:b/>
          <w:color w:val="1B365D"/>
          <w:sz w:val="20"/>
        </w:rPr>
        <w:t>ả</w:t>
      </w:r>
      <w:r>
        <w:rPr>
          <w:rFonts w:ascii="Times New Roman" w:hAnsi="Times New Roman"/>
          <w:b/>
          <w:color w:val="1B365D"/>
          <w:sz w:val="20"/>
        </w:rPr>
        <w:t>ng 2.3: So sánh đ</w:t>
      </w:r>
      <w:r>
        <w:rPr>
          <w:rFonts w:ascii="Times New Roman" w:hAnsi="Times New Roman"/>
          <w:b/>
          <w:color w:val="1B365D"/>
          <w:sz w:val="20"/>
        </w:rPr>
        <w:t>ặ</w:t>
      </w:r>
      <w:r>
        <w:rPr>
          <w:rFonts w:ascii="Times New Roman" w:hAnsi="Times New Roman"/>
          <w:b/>
          <w:color w:val="1B365D"/>
          <w:sz w:val="20"/>
        </w:rPr>
        <w:t>c đi</w:t>
      </w:r>
      <w:r>
        <w:rPr>
          <w:rFonts w:ascii="Times New Roman" w:hAnsi="Times New Roman"/>
          <w:b/>
          <w:color w:val="1B365D"/>
          <w:sz w:val="20"/>
        </w:rPr>
        <w:t>ể</w:t>
      </w:r>
      <w:r>
        <w:rPr>
          <w:rFonts w:ascii="Times New Roman" w:hAnsi="Times New Roman"/>
          <w:b/>
          <w:color w:val="1B365D"/>
          <w:sz w:val="20"/>
        </w:rPr>
        <w:t>m âm h</w:t>
      </w:r>
      <w:r>
        <w:rPr>
          <w:rFonts w:ascii="Times New Roman" w:hAnsi="Times New Roman"/>
          <w:b/>
          <w:color w:val="1B365D"/>
          <w:sz w:val="20"/>
        </w:rPr>
        <w:t>ọ</w:t>
      </w:r>
      <w:r>
        <w:rPr>
          <w:rFonts w:ascii="Times New Roman" w:hAnsi="Times New Roman"/>
          <w:b/>
          <w:color w:val="1B365D"/>
          <w:sz w:val="20"/>
        </w:rPr>
        <w:t>c và cơ ch</w:t>
      </w:r>
      <w:r>
        <w:rPr>
          <w:rFonts w:ascii="Times New Roman" w:hAnsi="Times New Roman"/>
          <w:b/>
          <w:color w:val="1B365D"/>
          <w:sz w:val="20"/>
        </w:rPr>
        <w:t>ế</w:t>
      </w:r>
      <w:r>
        <w:rPr>
          <w:rFonts w:ascii="Times New Roman" w:hAnsi="Times New Roman"/>
          <w:b/>
          <w:color w:val="1B365D"/>
          <w:sz w:val="20"/>
        </w:rPr>
        <w:t xml:space="preserve"> v</w:t>
      </w:r>
      <w:r>
        <w:rPr>
          <w:rFonts w:ascii="Times New Roman" w:hAnsi="Times New Roman"/>
          <w:b/>
          <w:color w:val="1B365D"/>
          <w:sz w:val="20"/>
        </w:rPr>
        <w:t>ậ</w:t>
      </w:r>
      <w:r>
        <w:rPr>
          <w:rFonts w:ascii="Times New Roman" w:hAnsi="Times New Roman"/>
          <w:b/>
          <w:color w:val="1B365D"/>
          <w:sz w:val="20"/>
        </w:rPr>
        <w:t>t lý c</w:t>
      </w:r>
      <w:r>
        <w:rPr>
          <w:rFonts w:ascii="Times New Roman" w:hAnsi="Times New Roman"/>
          <w:b/>
          <w:color w:val="1B365D"/>
          <w:sz w:val="20"/>
        </w:rPr>
        <w:t>ủ</w:t>
      </w:r>
      <w:r>
        <w:rPr>
          <w:rFonts w:ascii="Times New Roman" w:hAnsi="Times New Roman"/>
          <w:b/>
          <w:color w:val="1B365D"/>
          <w:sz w:val="20"/>
        </w:rPr>
        <w:t>a 6 nh</w:t>
      </w:r>
      <w:r>
        <w:rPr>
          <w:rFonts w:ascii="Times New Roman" w:hAnsi="Times New Roman"/>
          <w:b/>
          <w:color w:val="1B365D"/>
          <w:sz w:val="20"/>
        </w:rPr>
        <w:t>ạ</w:t>
      </w:r>
      <w:r>
        <w:rPr>
          <w:rFonts w:ascii="Times New Roman" w:hAnsi="Times New Roman"/>
          <w:b/>
          <w:color w:val="1B365D"/>
          <w:sz w:val="20"/>
        </w:rPr>
        <w:t>c c</w:t>
      </w:r>
      <w:r>
        <w:rPr>
          <w:rFonts w:ascii="Times New Roman" w:hAnsi="Times New Roman"/>
          <w:b/>
          <w:color w:val="1B365D"/>
          <w:sz w:val="20"/>
        </w:rPr>
        <w:t>ụ</w:t>
      </w:r>
      <w:r>
        <w:rPr>
          <w:rFonts w:ascii="Times New Roman" w:hAnsi="Times New Roman"/>
          <w:b/>
          <w:color w:val="1B365D"/>
          <w:sz w:val="20"/>
        </w:rPr>
        <w:t xml:space="preserve"> b</w:t>
      </w:r>
      <w:r>
        <w:rPr>
          <w:rFonts w:ascii="Times New Roman" w:hAnsi="Times New Roman"/>
          <w:b/>
          <w:color w:val="1B365D"/>
          <w:sz w:val="20"/>
        </w:rPr>
        <w:t>ộ</w:t>
      </w:r>
      <w:r>
        <w:rPr>
          <w:rFonts w:ascii="Times New Roman" w:hAnsi="Times New Roman"/>
          <w:b/>
          <w:color w:val="1B365D"/>
          <w:sz w:val="20"/>
        </w:rPr>
        <w:t xml:space="preserve"> dây</w:t>
      </w:r>
    </w:p>
    <w:tbl>
      <w:tblPr>
        <w:tblW w:w="0" w:type="auto"/>
        <w:jc w:val="center"/>
        <w:tblBorders>
          <w:top w:val="single" w:sz="4" w:space="0" w:color="CBD5E0"/>
          <w:bottom w:val="single" w:sz="4" w:space="0" w:color="CBD5E0"/>
          <w:insideH w:val="single" w:sz="4" w:space="0" w:color="CBD5E0"/>
        </w:tblBorders>
        <w:tblLook w:val="04A0" w:firstRow="1" w:lastRow="0" w:firstColumn="1" w:lastColumn="0" w:noHBand="0" w:noVBand="1"/>
      </w:tblPr>
      <w:tblGrid>
        <w:gridCol w:w="1881"/>
        <w:gridCol w:w="1881"/>
        <w:gridCol w:w="1881"/>
        <w:gridCol w:w="1881"/>
        <w:gridCol w:w="1881"/>
      </w:tblGrid>
      <w:tr w:rsidR="007B009B" w14:paraId="455F730E" w14:textId="77777777">
        <w:trPr>
          <w:jc w:val="center"/>
        </w:trPr>
        <w:tc>
          <w:tcPr>
            <w:tcW w:w="1881" w:type="dxa"/>
            <w:shd w:val="clear" w:color="auto" w:fill="2C528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6BADE3" w14:textId="77777777" w:rsidR="007B009B" w:rsidRDefault="00810FB8"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Nh</w:t>
            </w:r>
            <w:r>
              <w:rPr>
                <w:rFonts w:ascii="Times New Roman" w:hAnsi="Times New Roman"/>
                <w:b/>
                <w:color w:val="FFFFFF"/>
                <w:sz w:val="21"/>
              </w:rPr>
              <w:t>ạ</w:t>
            </w:r>
            <w:r>
              <w:rPr>
                <w:rFonts w:ascii="Times New Roman" w:hAnsi="Times New Roman"/>
                <w:b/>
                <w:color w:val="FFFFFF"/>
                <w:sz w:val="21"/>
              </w:rPr>
              <w:t>c c</w:t>
            </w:r>
            <w:r>
              <w:rPr>
                <w:rFonts w:ascii="Times New Roman" w:hAnsi="Times New Roman"/>
                <w:b/>
                <w:color w:val="FFFFFF"/>
                <w:sz w:val="21"/>
              </w:rPr>
              <w:t>ụ</w:t>
            </w:r>
          </w:p>
        </w:tc>
        <w:tc>
          <w:tcPr>
            <w:tcW w:w="1881" w:type="dxa"/>
            <w:shd w:val="clear" w:color="auto" w:fill="2C528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FAA89E" w14:textId="77777777" w:rsidR="007B009B" w:rsidRDefault="00810FB8"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Cơ ch</w:t>
            </w:r>
            <w:r>
              <w:rPr>
                <w:rFonts w:ascii="Times New Roman" w:hAnsi="Times New Roman"/>
                <w:b/>
                <w:color w:val="FFFFFF"/>
                <w:sz w:val="21"/>
              </w:rPr>
              <w:t>ế</w:t>
            </w:r>
            <w:r>
              <w:rPr>
                <w:rFonts w:ascii="Times New Roman" w:hAnsi="Times New Roman"/>
                <w:b/>
                <w:color w:val="FFFFFF"/>
                <w:sz w:val="21"/>
              </w:rPr>
              <w:t xml:space="preserve"> phát âm chính</w:t>
            </w:r>
          </w:p>
        </w:tc>
        <w:tc>
          <w:tcPr>
            <w:tcW w:w="1881" w:type="dxa"/>
            <w:shd w:val="clear" w:color="auto" w:fill="2C528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23965C" w14:textId="77777777" w:rsidR="007B009B" w:rsidRDefault="00810FB8"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D</w:t>
            </w:r>
            <w:r>
              <w:rPr>
                <w:rFonts w:ascii="Times New Roman" w:hAnsi="Times New Roman"/>
                <w:b/>
                <w:color w:val="FFFFFF"/>
                <w:sz w:val="21"/>
              </w:rPr>
              <w:t>ả</w:t>
            </w:r>
            <w:r>
              <w:rPr>
                <w:rFonts w:ascii="Times New Roman" w:hAnsi="Times New Roman"/>
                <w:b/>
                <w:color w:val="FFFFFF"/>
                <w:sz w:val="21"/>
              </w:rPr>
              <w:t>i t</w:t>
            </w:r>
            <w:r>
              <w:rPr>
                <w:rFonts w:ascii="Times New Roman" w:hAnsi="Times New Roman"/>
                <w:b/>
                <w:color w:val="FFFFFF"/>
                <w:sz w:val="21"/>
              </w:rPr>
              <w:t>ầ</w:t>
            </w:r>
            <w:r>
              <w:rPr>
                <w:rFonts w:ascii="Times New Roman" w:hAnsi="Times New Roman"/>
                <w:b/>
                <w:color w:val="FFFFFF"/>
                <w:sz w:val="21"/>
              </w:rPr>
              <w:t>n F0 đo đ</w:t>
            </w:r>
            <w:r>
              <w:rPr>
                <w:rFonts w:ascii="Times New Roman" w:hAnsi="Times New Roman"/>
                <w:b/>
                <w:color w:val="FFFFFF"/>
                <w:sz w:val="21"/>
              </w:rPr>
              <w:t>ạ</w:t>
            </w:r>
            <w:r>
              <w:rPr>
                <w:rFonts w:ascii="Times New Roman" w:hAnsi="Times New Roman"/>
                <w:b/>
                <w:color w:val="FFFFFF"/>
                <w:sz w:val="21"/>
              </w:rPr>
              <w:t>c</w:t>
            </w:r>
          </w:p>
        </w:tc>
        <w:tc>
          <w:tcPr>
            <w:tcW w:w="1881" w:type="dxa"/>
            <w:shd w:val="clear" w:color="auto" w:fill="2C528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4BFC8B" w14:textId="77777777" w:rsidR="007B009B" w:rsidRDefault="00810FB8"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Tr</w:t>
            </w:r>
            <w:r>
              <w:rPr>
                <w:rFonts w:ascii="Times New Roman" w:hAnsi="Times New Roman"/>
                <w:b/>
                <w:color w:val="FFFFFF"/>
                <w:sz w:val="21"/>
              </w:rPr>
              <w:t>ọ</w:t>
            </w:r>
            <w:r>
              <w:rPr>
                <w:rFonts w:ascii="Times New Roman" w:hAnsi="Times New Roman"/>
                <w:b/>
                <w:color w:val="FFFFFF"/>
                <w:sz w:val="21"/>
              </w:rPr>
              <w:t>ng tâm ph</w:t>
            </w:r>
            <w:r>
              <w:rPr>
                <w:rFonts w:ascii="Times New Roman" w:hAnsi="Times New Roman"/>
                <w:b/>
                <w:color w:val="FFFFFF"/>
                <w:sz w:val="21"/>
              </w:rPr>
              <w:t>ổ</w:t>
            </w:r>
            <w:r>
              <w:rPr>
                <w:rFonts w:ascii="Times New Roman" w:hAnsi="Times New Roman"/>
                <w:b/>
                <w:color w:val="FFFFFF"/>
                <w:sz w:val="21"/>
              </w:rPr>
              <w:t xml:space="preserve"> (Centroid)</w:t>
            </w:r>
          </w:p>
        </w:tc>
        <w:tc>
          <w:tcPr>
            <w:tcW w:w="1881" w:type="dxa"/>
            <w:shd w:val="clear" w:color="auto" w:fill="2C528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245862" w14:textId="77777777" w:rsidR="007B009B" w:rsidRDefault="00810FB8"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Đ</w:t>
            </w:r>
            <w:r>
              <w:rPr>
                <w:rFonts w:ascii="Times New Roman" w:hAnsi="Times New Roman"/>
                <w:b/>
                <w:color w:val="FFFFFF"/>
                <w:sz w:val="21"/>
              </w:rPr>
              <w:t>ặ</w:t>
            </w:r>
            <w:r>
              <w:rPr>
                <w:rFonts w:ascii="Times New Roman" w:hAnsi="Times New Roman"/>
                <w:b/>
                <w:color w:val="FFFFFF"/>
                <w:sz w:val="21"/>
              </w:rPr>
              <w:t>c trưng bao biên đ</w:t>
            </w:r>
            <w:r>
              <w:rPr>
                <w:rFonts w:ascii="Times New Roman" w:hAnsi="Times New Roman"/>
                <w:b/>
                <w:color w:val="FFFFFF"/>
                <w:sz w:val="21"/>
              </w:rPr>
              <w:t>ộ</w:t>
            </w:r>
            <w:r>
              <w:rPr>
                <w:rFonts w:ascii="Times New Roman" w:hAnsi="Times New Roman"/>
                <w:b/>
                <w:color w:val="FFFFFF"/>
                <w:sz w:val="21"/>
              </w:rPr>
              <w:t xml:space="preserve"> &amp; Âm s</w:t>
            </w:r>
            <w:r>
              <w:rPr>
                <w:rFonts w:ascii="Times New Roman" w:hAnsi="Times New Roman"/>
                <w:b/>
                <w:color w:val="FFFFFF"/>
                <w:sz w:val="21"/>
              </w:rPr>
              <w:t>ắ</w:t>
            </w:r>
            <w:r>
              <w:rPr>
                <w:rFonts w:ascii="Times New Roman" w:hAnsi="Times New Roman"/>
                <w:b/>
                <w:color w:val="FFFFFF"/>
                <w:sz w:val="21"/>
              </w:rPr>
              <w:t>c</w:t>
            </w:r>
          </w:p>
        </w:tc>
      </w:tr>
      <w:tr w:rsidR="007B009B" w14:paraId="0AC3AED5" w14:textId="77777777">
        <w:trPr>
          <w:jc w:val="center"/>
        </w:trPr>
        <w:tc>
          <w:tcPr>
            <w:tcW w:w="1881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CDB68D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b/>
                <w:color w:val="1A202C"/>
                <w:sz w:val="20"/>
              </w:rPr>
              <w:t>Violin</w:t>
            </w:r>
          </w:p>
        </w:tc>
        <w:tc>
          <w:tcPr>
            <w:tcW w:w="1881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E13096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Kéo vĩ (Arco) liên t</w:t>
            </w:r>
            <w:r>
              <w:rPr>
                <w:rFonts w:ascii="Times New Roman" w:hAnsi="Times New Roman"/>
                <w:color w:val="1A202C"/>
                <w:sz w:val="20"/>
              </w:rPr>
              <w:t>ụ</w:t>
            </w:r>
            <w:r>
              <w:rPr>
                <w:rFonts w:ascii="Times New Roman" w:hAnsi="Times New Roman"/>
                <w:color w:val="1A202C"/>
                <w:sz w:val="20"/>
              </w:rPr>
              <w:t>c</w:t>
            </w:r>
          </w:p>
        </w:tc>
        <w:tc>
          <w:tcPr>
            <w:tcW w:w="1881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11E3F3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196 – 1.568 Hz (G3 – G6)</w:t>
            </w:r>
          </w:p>
        </w:tc>
        <w:tc>
          <w:tcPr>
            <w:tcW w:w="1881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62CBFA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R</w:t>
            </w:r>
            <w:r>
              <w:rPr>
                <w:rFonts w:ascii="Times New Roman" w:hAnsi="Times New Roman"/>
                <w:color w:val="1A202C"/>
                <w:sz w:val="20"/>
              </w:rPr>
              <w:t>ấ</w:t>
            </w:r>
            <w:r>
              <w:rPr>
                <w:rFonts w:ascii="Times New Roman" w:hAnsi="Times New Roman"/>
                <w:color w:val="1A202C"/>
                <w:sz w:val="20"/>
              </w:rPr>
              <w:t>t cao (1.800 – 3.200 Hz)</w:t>
            </w:r>
          </w:p>
        </w:tc>
        <w:tc>
          <w:tcPr>
            <w:tcW w:w="1881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38027A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 xml:space="preserve">Sóng răng cưa </w:t>
            </w:r>
            <w:r>
              <w:rPr>
                <w:rFonts w:ascii="Times New Roman" w:hAnsi="Times New Roman"/>
                <w:color w:val="1A202C"/>
                <w:sz w:val="20"/>
              </w:rPr>
              <w:t>ổ</w:t>
            </w:r>
            <w:r>
              <w:rPr>
                <w:rFonts w:ascii="Times New Roman" w:hAnsi="Times New Roman"/>
                <w:color w:val="1A202C"/>
                <w:sz w:val="20"/>
              </w:rPr>
              <w:t>n đ</w:t>
            </w:r>
            <w:r>
              <w:rPr>
                <w:rFonts w:ascii="Times New Roman" w:hAnsi="Times New Roman"/>
                <w:color w:val="1A202C"/>
                <w:sz w:val="20"/>
              </w:rPr>
              <w:t>ị</w:t>
            </w:r>
            <w:r>
              <w:rPr>
                <w:rFonts w:ascii="Times New Roman" w:hAnsi="Times New Roman"/>
                <w:color w:val="1A202C"/>
                <w:sz w:val="20"/>
              </w:rPr>
              <w:t>nh, sustain kéo dài, âm s</w:t>
            </w:r>
            <w:r>
              <w:rPr>
                <w:rFonts w:ascii="Times New Roman" w:hAnsi="Times New Roman"/>
                <w:color w:val="1A202C"/>
                <w:sz w:val="20"/>
              </w:rPr>
              <w:t>ắ</w:t>
            </w:r>
            <w:r>
              <w:rPr>
                <w:rFonts w:ascii="Times New Roman" w:hAnsi="Times New Roman"/>
                <w:color w:val="1A202C"/>
                <w:sz w:val="20"/>
              </w:rPr>
              <w:t>c sáng chói, năng lư</w:t>
            </w:r>
            <w:r>
              <w:rPr>
                <w:rFonts w:ascii="Times New Roman" w:hAnsi="Times New Roman"/>
                <w:color w:val="1A202C"/>
                <w:sz w:val="20"/>
              </w:rPr>
              <w:t>ợ</w:t>
            </w:r>
            <w:r>
              <w:rPr>
                <w:rFonts w:ascii="Times New Roman" w:hAnsi="Times New Roman"/>
                <w:color w:val="1A202C"/>
                <w:sz w:val="20"/>
              </w:rPr>
              <w:t>ng d</w:t>
            </w:r>
            <w:r>
              <w:rPr>
                <w:rFonts w:ascii="Times New Roman" w:hAnsi="Times New Roman"/>
                <w:color w:val="1A202C"/>
                <w:sz w:val="20"/>
              </w:rPr>
              <w:t>ả</w:t>
            </w:r>
            <w:r>
              <w:rPr>
                <w:rFonts w:ascii="Times New Roman" w:hAnsi="Times New Roman"/>
                <w:color w:val="1A202C"/>
                <w:sz w:val="20"/>
              </w:rPr>
              <w:t>i cao d</w:t>
            </w:r>
            <w:r>
              <w:rPr>
                <w:rFonts w:ascii="Times New Roman" w:hAnsi="Times New Roman"/>
                <w:color w:val="1A202C"/>
                <w:sz w:val="20"/>
              </w:rPr>
              <w:t>ồ</w:t>
            </w:r>
            <w:r>
              <w:rPr>
                <w:rFonts w:ascii="Times New Roman" w:hAnsi="Times New Roman"/>
                <w:color w:val="1A202C"/>
                <w:sz w:val="20"/>
              </w:rPr>
              <w:t>i dào</w:t>
            </w:r>
          </w:p>
        </w:tc>
      </w:tr>
      <w:tr w:rsidR="007B009B" w14:paraId="0917BAE2" w14:textId="77777777">
        <w:trPr>
          <w:jc w:val="center"/>
        </w:trPr>
        <w:tc>
          <w:tcPr>
            <w:tcW w:w="1881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16D0D0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b/>
                <w:color w:val="1A202C"/>
                <w:sz w:val="20"/>
              </w:rPr>
              <w:t>Viola</w:t>
            </w:r>
          </w:p>
        </w:tc>
        <w:tc>
          <w:tcPr>
            <w:tcW w:w="1881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556E37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Kéo vĩ (Arco) liên t</w:t>
            </w:r>
            <w:r>
              <w:rPr>
                <w:rFonts w:ascii="Times New Roman" w:hAnsi="Times New Roman"/>
                <w:color w:val="1A202C"/>
                <w:sz w:val="20"/>
              </w:rPr>
              <w:t>ụ</w:t>
            </w:r>
            <w:r>
              <w:rPr>
                <w:rFonts w:ascii="Times New Roman" w:hAnsi="Times New Roman"/>
                <w:color w:val="1A202C"/>
                <w:sz w:val="20"/>
              </w:rPr>
              <w:t>c</w:t>
            </w:r>
          </w:p>
        </w:tc>
        <w:tc>
          <w:tcPr>
            <w:tcW w:w="1881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7205BB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130 – 880 Hz (C3 – A5)</w:t>
            </w:r>
          </w:p>
        </w:tc>
        <w:tc>
          <w:tcPr>
            <w:tcW w:w="1881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5290ED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Trung bình (1.200 – 2.100 Hz)</w:t>
            </w:r>
          </w:p>
        </w:tc>
        <w:tc>
          <w:tcPr>
            <w:tcW w:w="1881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8EC491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 xml:space="preserve">Âm thanh </w:t>
            </w:r>
            <w:r>
              <w:rPr>
                <w:rFonts w:ascii="Times New Roman" w:hAnsi="Times New Roman"/>
                <w:color w:val="1A202C"/>
                <w:sz w:val="20"/>
              </w:rPr>
              <w:t>ấ</w:t>
            </w:r>
            <w:r>
              <w:rPr>
                <w:rFonts w:ascii="Times New Roman" w:hAnsi="Times New Roman"/>
                <w:color w:val="1A202C"/>
                <w:sz w:val="20"/>
              </w:rPr>
              <w:t>m, dày, đ</w:t>
            </w:r>
            <w:r>
              <w:rPr>
                <w:rFonts w:ascii="Times New Roman" w:hAnsi="Times New Roman"/>
                <w:color w:val="1A202C"/>
                <w:sz w:val="20"/>
              </w:rPr>
              <w:t>ộ</w:t>
            </w:r>
            <w:r>
              <w:rPr>
                <w:rFonts w:ascii="Times New Roman" w:hAnsi="Times New Roman"/>
                <w:color w:val="1A202C"/>
                <w:sz w:val="20"/>
              </w:rPr>
              <w:t xml:space="preserve"> c</w:t>
            </w:r>
            <w:r>
              <w:rPr>
                <w:rFonts w:ascii="Times New Roman" w:hAnsi="Times New Roman"/>
                <w:color w:val="1A202C"/>
                <w:sz w:val="20"/>
              </w:rPr>
              <w:t>ộ</w:t>
            </w:r>
            <w:r>
              <w:rPr>
                <w:rFonts w:ascii="Times New Roman" w:hAnsi="Times New Roman"/>
                <w:color w:val="1A202C"/>
                <w:sz w:val="20"/>
              </w:rPr>
              <w:t>ng hư</w:t>
            </w:r>
            <w:r>
              <w:rPr>
                <w:rFonts w:ascii="Times New Roman" w:hAnsi="Times New Roman"/>
                <w:color w:val="1A202C"/>
                <w:sz w:val="20"/>
              </w:rPr>
              <w:t>ở</w:t>
            </w:r>
            <w:r>
              <w:rPr>
                <w:rFonts w:ascii="Times New Roman" w:hAnsi="Times New Roman"/>
                <w:color w:val="1A202C"/>
                <w:sz w:val="20"/>
              </w:rPr>
              <w:t>ng h</w:t>
            </w:r>
            <w:r>
              <w:rPr>
                <w:rFonts w:ascii="Times New Roman" w:hAnsi="Times New Roman"/>
                <w:color w:val="1A202C"/>
                <w:sz w:val="20"/>
              </w:rPr>
              <w:t>ộ</w:t>
            </w:r>
            <w:r>
              <w:rPr>
                <w:rFonts w:ascii="Times New Roman" w:hAnsi="Times New Roman"/>
                <w:color w:val="1A202C"/>
                <w:sz w:val="20"/>
              </w:rPr>
              <w:t>p g</w:t>
            </w:r>
            <w:r>
              <w:rPr>
                <w:rFonts w:ascii="Times New Roman" w:hAnsi="Times New Roman"/>
                <w:color w:val="1A202C"/>
                <w:sz w:val="20"/>
              </w:rPr>
              <w:t>ỗ</w:t>
            </w:r>
            <w:r>
              <w:rPr>
                <w:rFonts w:ascii="Times New Roman" w:hAnsi="Times New Roman"/>
                <w:color w:val="1A202C"/>
                <w:sz w:val="20"/>
              </w:rPr>
              <w:t xml:space="preserve"> tr</w:t>
            </w:r>
            <w:r>
              <w:rPr>
                <w:rFonts w:ascii="Times New Roman" w:hAnsi="Times New Roman"/>
                <w:color w:val="1A202C"/>
                <w:sz w:val="20"/>
              </w:rPr>
              <w:t>ầ</w:t>
            </w:r>
            <w:r>
              <w:rPr>
                <w:rFonts w:ascii="Times New Roman" w:hAnsi="Times New Roman"/>
                <w:color w:val="1A202C"/>
                <w:sz w:val="20"/>
              </w:rPr>
              <w:t>m hơn violin, ph</w:t>
            </w:r>
            <w:r>
              <w:rPr>
                <w:rFonts w:ascii="Times New Roman" w:hAnsi="Times New Roman"/>
                <w:color w:val="1A202C"/>
                <w:sz w:val="20"/>
              </w:rPr>
              <w:t>ổ</w:t>
            </w:r>
            <w:r>
              <w:rPr>
                <w:rFonts w:ascii="Times New Roman" w:hAnsi="Times New Roman"/>
                <w:color w:val="1A202C"/>
                <w:sz w:val="20"/>
              </w:rPr>
              <w:t xml:space="preserve"> ít hài b</w:t>
            </w:r>
            <w:r>
              <w:rPr>
                <w:rFonts w:ascii="Times New Roman" w:hAnsi="Times New Roman"/>
                <w:color w:val="1A202C"/>
                <w:sz w:val="20"/>
              </w:rPr>
              <w:t>ậ</w:t>
            </w:r>
            <w:r>
              <w:rPr>
                <w:rFonts w:ascii="Times New Roman" w:hAnsi="Times New Roman"/>
                <w:color w:val="1A202C"/>
                <w:sz w:val="20"/>
              </w:rPr>
              <w:t>c siêu cao</w:t>
            </w:r>
          </w:p>
        </w:tc>
      </w:tr>
      <w:tr w:rsidR="007B009B" w14:paraId="4130913A" w14:textId="77777777">
        <w:trPr>
          <w:jc w:val="center"/>
        </w:trPr>
        <w:tc>
          <w:tcPr>
            <w:tcW w:w="1881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691929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b/>
                <w:color w:val="1A202C"/>
                <w:sz w:val="20"/>
              </w:rPr>
              <w:t>Cello</w:t>
            </w:r>
          </w:p>
        </w:tc>
        <w:tc>
          <w:tcPr>
            <w:tcW w:w="1881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F7286A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Kéo vĩ (Arco) liên t</w:t>
            </w:r>
            <w:r>
              <w:rPr>
                <w:rFonts w:ascii="Times New Roman" w:hAnsi="Times New Roman"/>
                <w:color w:val="1A202C"/>
                <w:sz w:val="20"/>
              </w:rPr>
              <w:t>ụ</w:t>
            </w:r>
            <w:r>
              <w:rPr>
                <w:rFonts w:ascii="Times New Roman" w:hAnsi="Times New Roman"/>
                <w:color w:val="1A202C"/>
                <w:sz w:val="20"/>
              </w:rPr>
              <w:t>c</w:t>
            </w:r>
          </w:p>
        </w:tc>
        <w:tc>
          <w:tcPr>
            <w:tcW w:w="1881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D6415A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65 – 440 Hz (C2 – A4)</w:t>
            </w:r>
          </w:p>
        </w:tc>
        <w:tc>
          <w:tcPr>
            <w:tcW w:w="1881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95E12E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Th</w:t>
            </w:r>
            <w:r>
              <w:rPr>
                <w:rFonts w:ascii="Times New Roman" w:hAnsi="Times New Roman"/>
                <w:color w:val="1A202C"/>
                <w:sz w:val="20"/>
              </w:rPr>
              <w:t>ấ</w:t>
            </w:r>
            <w:r>
              <w:rPr>
                <w:rFonts w:ascii="Times New Roman" w:hAnsi="Times New Roman"/>
                <w:color w:val="1A202C"/>
                <w:sz w:val="20"/>
              </w:rPr>
              <w:t>p - Trung (600 – 1.400 Hz)</w:t>
            </w:r>
          </w:p>
        </w:tc>
        <w:tc>
          <w:tcPr>
            <w:tcW w:w="1881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EC6021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Thùng đàn l</w:t>
            </w:r>
            <w:r>
              <w:rPr>
                <w:rFonts w:ascii="Times New Roman" w:hAnsi="Times New Roman"/>
                <w:color w:val="1A202C"/>
                <w:sz w:val="20"/>
              </w:rPr>
              <w:t>ớ</w:t>
            </w:r>
            <w:r>
              <w:rPr>
                <w:rFonts w:ascii="Times New Roman" w:hAnsi="Times New Roman"/>
                <w:color w:val="1A202C"/>
                <w:sz w:val="20"/>
              </w:rPr>
              <w:t>n, c</w:t>
            </w:r>
            <w:r>
              <w:rPr>
                <w:rFonts w:ascii="Times New Roman" w:hAnsi="Times New Roman"/>
                <w:color w:val="1A202C"/>
                <w:sz w:val="20"/>
              </w:rPr>
              <w:t>ộ</w:t>
            </w:r>
            <w:r>
              <w:rPr>
                <w:rFonts w:ascii="Times New Roman" w:hAnsi="Times New Roman"/>
                <w:color w:val="1A202C"/>
                <w:sz w:val="20"/>
              </w:rPr>
              <w:t>ng hư</w:t>
            </w:r>
            <w:r>
              <w:rPr>
                <w:rFonts w:ascii="Times New Roman" w:hAnsi="Times New Roman"/>
                <w:color w:val="1A202C"/>
                <w:sz w:val="20"/>
              </w:rPr>
              <w:t>ở</w:t>
            </w:r>
            <w:r>
              <w:rPr>
                <w:rFonts w:ascii="Times New Roman" w:hAnsi="Times New Roman"/>
                <w:color w:val="1A202C"/>
                <w:sz w:val="20"/>
              </w:rPr>
              <w:t>ng d</w:t>
            </w:r>
            <w:r>
              <w:rPr>
                <w:rFonts w:ascii="Times New Roman" w:hAnsi="Times New Roman"/>
                <w:color w:val="1A202C"/>
                <w:sz w:val="20"/>
              </w:rPr>
              <w:t>ả</w:t>
            </w:r>
            <w:r>
              <w:rPr>
                <w:rFonts w:ascii="Times New Roman" w:hAnsi="Times New Roman"/>
                <w:color w:val="1A202C"/>
                <w:sz w:val="20"/>
              </w:rPr>
              <w:t>i tr</w:t>
            </w:r>
            <w:r>
              <w:rPr>
                <w:rFonts w:ascii="Times New Roman" w:hAnsi="Times New Roman"/>
                <w:color w:val="1A202C"/>
                <w:sz w:val="20"/>
              </w:rPr>
              <w:t>ầ</w:t>
            </w:r>
            <w:r>
              <w:rPr>
                <w:rFonts w:ascii="Times New Roman" w:hAnsi="Times New Roman"/>
                <w:color w:val="1A202C"/>
                <w:sz w:val="20"/>
              </w:rPr>
              <w:t>m sâu l</w:t>
            </w:r>
            <w:r>
              <w:rPr>
                <w:rFonts w:ascii="Times New Roman" w:hAnsi="Times New Roman"/>
                <w:color w:val="1A202C"/>
                <w:sz w:val="20"/>
              </w:rPr>
              <w:t>ắ</w:t>
            </w:r>
            <w:r>
              <w:rPr>
                <w:rFonts w:ascii="Times New Roman" w:hAnsi="Times New Roman"/>
                <w:color w:val="1A202C"/>
                <w:sz w:val="20"/>
              </w:rPr>
              <w:t>ng, h</w:t>
            </w:r>
            <w:r>
              <w:rPr>
                <w:rFonts w:ascii="Times New Roman" w:hAnsi="Times New Roman"/>
                <w:color w:val="1A202C"/>
                <w:sz w:val="20"/>
              </w:rPr>
              <w:t>ọ</w:t>
            </w:r>
            <w:r>
              <w:rPr>
                <w:rFonts w:ascii="Times New Roman" w:hAnsi="Times New Roman"/>
                <w:color w:val="1A202C"/>
                <w:sz w:val="20"/>
              </w:rPr>
              <w:t>a âm trung phát tri</w:t>
            </w:r>
            <w:r>
              <w:rPr>
                <w:rFonts w:ascii="Times New Roman" w:hAnsi="Times New Roman"/>
                <w:color w:val="1A202C"/>
                <w:sz w:val="20"/>
              </w:rPr>
              <w:t>ể</w:t>
            </w:r>
            <w:r>
              <w:rPr>
                <w:rFonts w:ascii="Times New Roman" w:hAnsi="Times New Roman"/>
                <w:color w:val="1A202C"/>
                <w:sz w:val="20"/>
              </w:rPr>
              <w:t>n m</w:t>
            </w:r>
            <w:r>
              <w:rPr>
                <w:rFonts w:ascii="Times New Roman" w:hAnsi="Times New Roman"/>
                <w:color w:val="1A202C"/>
                <w:sz w:val="20"/>
              </w:rPr>
              <w:t>ạ</w:t>
            </w:r>
            <w:r>
              <w:rPr>
                <w:rFonts w:ascii="Times New Roman" w:hAnsi="Times New Roman"/>
                <w:color w:val="1A202C"/>
                <w:sz w:val="20"/>
              </w:rPr>
              <w:t>nh m</w:t>
            </w:r>
            <w:r>
              <w:rPr>
                <w:rFonts w:ascii="Times New Roman" w:hAnsi="Times New Roman"/>
                <w:color w:val="1A202C"/>
                <w:sz w:val="20"/>
              </w:rPr>
              <w:t>ẽ</w:t>
            </w:r>
          </w:p>
        </w:tc>
      </w:tr>
      <w:tr w:rsidR="007B009B" w14:paraId="12BC2F9B" w14:textId="77777777">
        <w:trPr>
          <w:jc w:val="center"/>
        </w:trPr>
        <w:tc>
          <w:tcPr>
            <w:tcW w:w="1881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404399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b/>
                <w:color w:val="1A202C"/>
                <w:sz w:val="20"/>
              </w:rPr>
              <w:lastRenderedPageBreak/>
              <w:t>Double Bass</w:t>
            </w:r>
          </w:p>
        </w:tc>
        <w:tc>
          <w:tcPr>
            <w:tcW w:w="1881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6E3A25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Kéo vĩ / Búng pizzicato</w:t>
            </w:r>
          </w:p>
        </w:tc>
        <w:tc>
          <w:tcPr>
            <w:tcW w:w="1881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B97722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41 – 220 Hz (E1 – A3)</w:t>
            </w:r>
          </w:p>
        </w:tc>
        <w:tc>
          <w:tcPr>
            <w:tcW w:w="1881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1C1716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R</w:t>
            </w:r>
            <w:r>
              <w:rPr>
                <w:rFonts w:ascii="Times New Roman" w:hAnsi="Times New Roman"/>
                <w:color w:val="1A202C"/>
                <w:sz w:val="20"/>
              </w:rPr>
              <w:t>ấ</w:t>
            </w:r>
            <w:r>
              <w:rPr>
                <w:rFonts w:ascii="Times New Roman" w:hAnsi="Times New Roman"/>
                <w:color w:val="1A202C"/>
                <w:sz w:val="20"/>
              </w:rPr>
              <w:t>t th</w:t>
            </w:r>
            <w:r>
              <w:rPr>
                <w:rFonts w:ascii="Times New Roman" w:hAnsi="Times New Roman"/>
                <w:color w:val="1A202C"/>
                <w:sz w:val="20"/>
              </w:rPr>
              <w:t>ấ</w:t>
            </w:r>
            <w:r>
              <w:rPr>
                <w:rFonts w:ascii="Times New Roman" w:hAnsi="Times New Roman"/>
                <w:color w:val="1A202C"/>
                <w:sz w:val="20"/>
              </w:rPr>
              <w:t>p (300 – 750 Hz)</w:t>
            </w:r>
          </w:p>
        </w:tc>
        <w:tc>
          <w:tcPr>
            <w:tcW w:w="1881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AE88A1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Năng lư</w:t>
            </w:r>
            <w:r>
              <w:rPr>
                <w:rFonts w:ascii="Times New Roman" w:hAnsi="Times New Roman"/>
                <w:color w:val="1A202C"/>
                <w:sz w:val="20"/>
              </w:rPr>
              <w:t>ợ</w:t>
            </w:r>
            <w:r>
              <w:rPr>
                <w:rFonts w:ascii="Times New Roman" w:hAnsi="Times New Roman"/>
                <w:color w:val="1A202C"/>
                <w:sz w:val="20"/>
              </w:rPr>
              <w:t>ng t</w:t>
            </w:r>
            <w:r>
              <w:rPr>
                <w:rFonts w:ascii="Times New Roman" w:hAnsi="Times New Roman"/>
                <w:color w:val="1A202C"/>
                <w:sz w:val="20"/>
              </w:rPr>
              <w:t>ậ</w:t>
            </w:r>
            <w:r>
              <w:rPr>
                <w:rFonts w:ascii="Times New Roman" w:hAnsi="Times New Roman"/>
                <w:color w:val="1A202C"/>
                <w:sz w:val="20"/>
              </w:rPr>
              <w:t>p trung c</w:t>
            </w:r>
            <w:r>
              <w:rPr>
                <w:rFonts w:ascii="Times New Roman" w:hAnsi="Times New Roman"/>
                <w:color w:val="1A202C"/>
                <w:sz w:val="20"/>
              </w:rPr>
              <w:t>ự</w:t>
            </w:r>
            <w:r>
              <w:rPr>
                <w:rFonts w:ascii="Times New Roman" w:hAnsi="Times New Roman"/>
                <w:color w:val="1A202C"/>
                <w:sz w:val="20"/>
              </w:rPr>
              <w:t>c đ</w:t>
            </w:r>
            <w:r>
              <w:rPr>
                <w:rFonts w:ascii="Times New Roman" w:hAnsi="Times New Roman"/>
                <w:color w:val="1A202C"/>
                <w:sz w:val="20"/>
              </w:rPr>
              <w:t>ạ</w:t>
            </w:r>
            <w:r>
              <w:rPr>
                <w:rFonts w:ascii="Times New Roman" w:hAnsi="Times New Roman"/>
                <w:color w:val="1A202C"/>
                <w:sz w:val="20"/>
              </w:rPr>
              <w:t>i dư</w:t>
            </w:r>
            <w:r>
              <w:rPr>
                <w:rFonts w:ascii="Times New Roman" w:hAnsi="Times New Roman"/>
                <w:color w:val="1A202C"/>
                <w:sz w:val="20"/>
              </w:rPr>
              <w:t>ớ</w:t>
            </w:r>
            <w:r>
              <w:rPr>
                <w:rFonts w:ascii="Times New Roman" w:hAnsi="Times New Roman"/>
                <w:color w:val="1A202C"/>
                <w:sz w:val="20"/>
              </w:rPr>
              <w:t>i 300 Hz, thân đàn kh</w:t>
            </w:r>
            <w:r>
              <w:rPr>
                <w:rFonts w:ascii="Times New Roman" w:hAnsi="Times New Roman"/>
                <w:color w:val="1A202C"/>
                <w:sz w:val="20"/>
              </w:rPr>
              <w:t>ổ</w:t>
            </w:r>
            <w:r>
              <w:rPr>
                <w:rFonts w:ascii="Times New Roman" w:hAnsi="Times New Roman"/>
                <w:color w:val="1A202C"/>
                <w:sz w:val="20"/>
              </w:rPr>
              <w:t>ng l</w:t>
            </w:r>
            <w:r>
              <w:rPr>
                <w:rFonts w:ascii="Times New Roman" w:hAnsi="Times New Roman"/>
                <w:color w:val="1A202C"/>
                <w:sz w:val="20"/>
              </w:rPr>
              <w:t>ồ</w:t>
            </w:r>
            <w:r>
              <w:rPr>
                <w:rFonts w:ascii="Times New Roman" w:hAnsi="Times New Roman"/>
                <w:color w:val="1A202C"/>
                <w:sz w:val="20"/>
              </w:rPr>
              <w:t xml:space="preserve"> tri</w:t>
            </w:r>
            <w:r>
              <w:rPr>
                <w:rFonts w:ascii="Times New Roman" w:hAnsi="Times New Roman"/>
                <w:color w:val="1A202C"/>
                <w:sz w:val="20"/>
              </w:rPr>
              <w:t>ệ</w:t>
            </w:r>
            <w:r>
              <w:rPr>
                <w:rFonts w:ascii="Times New Roman" w:hAnsi="Times New Roman"/>
                <w:color w:val="1A202C"/>
                <w:sz w:val="20"/>
              </w:rPr>
              <w:t>t tiêu các d</w:t>
            </w:r>
            <w:r>
              <w:rPr>
                <w:rFonts w:ascii="Times New Roman" w:hAnsi="Times New Roman"/>
                <w:color w:val="1A202C"/>
                <w:sz w:val="20"/>
              </w:rPr>
              <w:t>ả</w:t>
            </w:r>
            <w:r>
              <w:rPr>
                <w:rFonts w:ascii="Times New Roman" w:hAnsi="Times New Roman"/>
                <w:color w:val="1A202C"/>
                <w:sz w:val="20"/>
              </w:rPr>
              <w:t>i t</w:t>
            </w:r>
            <w:r>
              <w:rPr>
                <w:rFonts w:ascii="Times New Roman" w:hAnsi="Times New Roman"/>
                <w:color w:val="1A202C"/>
                <w:sz w:val="20"/>
              </w:rPr>
              <w:t>ầ</w:t>
            </w:r>
            <w:r>
              <w:rPr>
                <w:rFonts w:ascii="Times New Roman" w:hAnsi="Times New Roman"/>
                <w:color w:val="1A202C"/>
                <w:sz w:val="20"/>
              </w:rPr>
              <w:t>n s</w:t>
            </w:r>
            <w:r>
              <w:rPr>
                <w:rFonts w:ascii="Times New Roman" w:hAnsi="Times New Roman"/>
                <w:color w:val="1A202C"/>
                <w:sz w:val="20"/>
              </w:rPr>
              <w:t>ố</w:t>
            </w:r>
            <w:r>
              <w:rPr>
                <w:rFonts w:ascii="Times New Roman" w:hAnsi="Times New Roman"/>
                <w:color w:val="1A202C"/>
                <w:sz w:val="20"/>
              </w:rPr>
              <w:t xml:space="preserve"> cao</w:t>
            </w:r>
          </w:p>
        </w:tc>
      </w:tr>
      <w:tr w:rsidR="007B009B" w14:paraId="1999F608" w14:textId="77777777">
        <w:trPr>
          <w:jc w:val="center"/>
        </w:trPr>
        <w:tc>
          <w:tcPr>
            <w:tcW w:w="1881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7AF9BD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b/>
                <w:color w:val="1A202C"/>
                <w:sz w:val="20"/>
              </w:rPr>
              <w:t>Guitar Acoustic</w:t>
            </w:r>
          </w:p>
        </w:tc>
        <w:tc>
          <w:tcPr>
            <w:tcW w:w="1881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CBBCDA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G</w:t>
            </w:r>
            <w:r>
              <w:rPr>
                <w:rFonts w:ascii="Times New Roman" w:hAnsi="Times New Roman"/>
                <w:color w:val="1A202C"/>
                <w:sz w:val="20"/>
              </w:rPr>
              <w:t>ả</w:t>
            </w:r>
            <w:r>
              <w:rPr>
                <w:rFonts w:ascii="Times New Roman" w:hAnsi="Times New Roman"/>
                <w:color w:val="1A202C"/>
                <w:sz w:val="20"/>
              </w:rPr>
              <w:t>y móng / Ngón tay</w:t>
            </w:r>
          </w:p>
        </w:tc>
        <w:tc>
          <w:tcPr>
            <w:tcW w:w="1881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18ADF8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82 – 659 Hz (E2 – E5)</w:t>
            </w:r>
          </w:p>
        </w:tc>
        <w:tc>
          <w:tcPr>
            <w:tcW w:w="1881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D6D479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Trung bình (1.100 – 2.400 Hz)</w:t>
            </w:r>
          </w:p>
        </w:tc>
        <w:tc>
          <w:tcPr>
            <w:tcW w:w="1881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A1C89D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Attack c</w:t>
            </w:r>
            <w:r>
              <w:rPr>
                <w:rFonts w:ascii="Times New Roman" w:hAnsi="Times New Roman"/>
                <w:color w:val="1A202C"/>
                <w:sz w:val="20"/>
              </w:rPr>
              <w:t>ự</w:t>
            </w:r>
            <w:r>
              <w:rPr>
                <w:rFonts w:ascii="Times New Roman" w:hAnsi="Times New Roman"/>
                <w:color w:val="1A202C"/>
                <w:sz w:val="20"/>
              </w:rPr>
              <w:t>c nhanh (&lt;15 ms), decay gi</w:t>
            </w:r>
            <w:r>
              <w:rPr>
                <w:rFonts w:ascii="Times New Roman" w:hAnsi="Times New Roman"/>
                <w:color w:val="1A202C"/>
                <w:sz w:val="20"/>
              </w:rPr>
              <w:t>ả</w:t>
            </w:r>
            <w:r>
              <w:rPr>
                <w:rFonts w:ascii="Times New Roman" w:hAnsi="Times New Roman"/>
                <w:color w:val="1A202C"/>
                <w:sz w:val="20"/>
              </w:rPr>
              <w:t>m d</w:t>
            </w:r>
            <w:r>
              <w:rPr>
                <w:rFonts w:ascii="Times New Roman" w:hAnsi="Times New Roman"/>
                <w:color w:val="1A202C"/>
                <w:sz w:val="20"/>
              </w:rPr>
              <w:t>ầ</w:t>
            </w:r>
            <w:r>
              <w:rPr>
                <w:rFonts w:ascii="Times New Roman" w:hAnsi="Times New Roman"/>
                <w:color w:val="1A202C"/>
                <w:sz w:val="20"/>
              </w:rPr>
              <w:t>n theo hàm mũ, h</w:t>
            </w:r>
            <w:r>
              <w:rPr>
                <w:rFonts w:ascii="Times New Roman" w:hAnsi="Times New Roman"/>
                <w:color w:val="1A202C"/>
                <w:sz w:val="20"/>
              </w:rPr>
              <w:t>ộ</w:t>
            </w:r>
            <w:r>
              <w:rPr>
                <w:rFonts w:ascii="Times New Roman" w:hAnsi="Times New Roman"/>
                <w:color w:val="1A202C"/>
                <w:sz w:val="20"/>
              </w:rPr>
              <w:t>p đàn r</w:t>
            </w:r>
            <w:r>
              <w:rPr>
                <w:rFonts w:ascii="Times New Roman" w:hAnsi="Times New Roman"/>
                <w:color w:val="1A202C"/>
                <w:sz w:val="20"/>
              </w:rPr>
              <w:t>ỗ</w:t>
            </w:r>
            <w:r>
              <w:rPr>
                <w:rFonts w:ascii="Times New Roman" w:hAnsi="Times New Roman"/>
                <w:color w:val="1A202C"/>
                <w:sz w:val="20"/>
              </w:rPr>
              <w:t>ng t</w:t>
            </w:r>
            <w:r>
              <w:rPr>
                <w:rFonts w:ascii="Times New Roman" w:hAnsi="Times New Roman"/>
                <w:color w:val="1A202C"/>
                <w:sz w:val="20"/>
              </w:rPr>
              <w:t>ạ</w:t>
            </w:r>
            <w:r>
              <w:rPr>
                <w:rFonts w:ascii="Times New Roman" w:hAnsi="Times New Roman"/>
                <w:color w:val="1A202C"/>
                <w:sz w:val="20"/>
              </w:rPr>
              <w:t>o ti</w:t>
            </w:r>
            <w:r>
              <w:rPr>
                <w:rFonts w:ascii="Times New Roman" w:hAnsi="Times New Roman"/>
                <w:color w:val="1A202C"/>
                <w:sz w:val="20"/>
              </w:rPr>
              <w:t>ế</w:t>
            </w:r>
            <w:r>
              <w:rPr>
                <w:rFonts w:ascii="Times New Roman" w:hAnsi="Times New Roman"/>
                <w:color w:val="1A202C"/>
                <w:sz w:val="20"/>
              </w:rPr>
              <w:t>ng vang m</w:t>
            </w:r>
            <w:r>
              <w:rPr>
                <w:rFonts w:ascii="Times New Roman" w:hAnsi="Times New Roman"/>
                <w:color w:val="1A202C"/>
                <w:sz w:val="20"/>
              </w:rPr>
              <w:t>ộ</w:t>
            </w:r>
            <w:r>
              <w:rPr>
                <w:rFonts w:ascii="Times New Roman" w:hAnsi="Times New Roman"/>
                <w:color w:val="1A202C"/>
                <w:sz w:val="20"/>
              </w:rPr>
              <w:t>c</w:t>
            </w:r>
          </w:p>
        </w:tc>
      </w:tr>
      <w:tr w:rsidR="007B009B" w14:paraId="605DFDD2" w14:textId="77777777">
        <w:trPr>
          <w:jc w:val="center"/>
        </w:trPr>
        <w:tc>
          <w:tcPr>
            <w:tcW w:w="1881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805B89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b/>
                <w:color w:val="1A202C"/>
                <w:sz w:val="20"/>
              </w:rPr>
              <w:t>Guitar Electric</w:t>
            </w:r>
          </w:p>
        </w:tc>
        <w:tc>
          <w:tcPr>
            <w:tcW w:w="1881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446D50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G</w:t>
            </w:r>
            <w:r>
              <w:rPr>
                <w:rFonts w:ascii="Times New Roman" w:hAnsi="Times New Roman"/>
                <w:color w:val="1A202C"/>
                <w:sz w:val="20"/>
              </w:rPr>
              <w:t>ả</w:t>
            </w:r>
            <w:r>
              <w:rPr>
                <w:rFonts w:ascii="Times New Roman" w:hAnsi="Times New Roman"/>
                <w:color w:val="1A202C"/>
                <w:sz w:val="20"/>
              </w:rPr>
              <w:t>y phím qua pickup t</w:t>
            </w:r>
            <w:r>
              <w:rPr>
                <w:rFonts w:ascii="Times New Roman" w:hAnsi="Times New Roman"/>
                <w:color w:val="1A202C"/>
                <w:sz w:val="20"/>
              </w:rPr>
              <w:t>ừ</w:t>
            </w:r>
          </w:p>
        </w:tc>
        <w:tc>
          <w:tcPr>
            <w:tcW w:w="1881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226809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82 – 880 Hz (E2 – A5)</w:t>
            </w:r>
          </w:p>
        </w:tc>
        <w:tc>
          <w:tcPr>
            <w:tcW w:w="1881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FDF02B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Bi</w:t>
            </w:r>
            <w:r>
              <w:rPr>
                <w:rFonts w:ascii="Times New Roman" w:hAnsi="Times New Roman"/>
                <w:color w:val="1A202C"/>
                <w:sz w:val="20"/>
              </w:rPr>
              <w:t>ế</w:t>
            </w:r>
            <w:r>
              <w:rPr>
                <w:rFonts w:ascii="Times New Roman" w:hAnsi="Times New Roman"/>
                <w:color w:val="1A202C"/>
                <w:sz w:val="20"/>
              </w:rPr>
              <w:t>n thiên r</w:t>
            </w:r>
            <w:r>
              <w:rPr>
                <w:rFonts w:ascii="Times New Roman" w:hAnsi="Times New Roman"/>
                <w:color w:val="1A202C"/>
                <w:sz w:val="20"/>
              </w:rPr>
              <w:t>ộ</w:t>
            </w:r>
            <w:r>
              <w:rPr>
                <w:rFonts w:ascii="Times New Roman" w:hAnsi="Times New Roman"/>
                <w:color w:val="1A202C"/>
                <w:sz w:val="20"/>
              </w:rPr>
              <w:t>ng (800 – 3.500 Hz)</w:t>
            </w:r>
          </w:p>
        </w:tc>
        <w:tc>
          <w:tcPr>
            <w:tcW w:w="1881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F385B9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Thân g</w:t>
            </w:r>
            <w:r>
              <w:rPr>
                <w:rFonts w:ascii="Times New Roman" w:hAnsi="Times New Roman"/>
                <w:color w:val="1A202C"/>
                <w:sz w:val="20"/>
              </w:rPr>
              <w:t>ỗ</w:t>
            </w:r>
            <w:r>
              <w:rPr>
                <w:rFonts w:ascii="Times New Roman" w:hAnsi="Times New Roman"/>
                <w:color w:val="1A202C"/>
                <w:sz w:val="20"/>
              </w:rPr>
              <w:t xml:space="preserve"> đ</w:t>
            </w:r>
            <w:r>
              <w:rPr>
                <w:rFonts w:ascii="Times New Roman" w:hAnsi="Times New Roman"/>
                <w:color w:val="1A202C"/>
                <w:sz w:val="20"/>
              </w:rPr>
              <w:t>ặ</w:t>
            </w:r>
            <w:r>
              <w:rPr>
                <w:rFonts w:ascii="Times New Roman" w:hAnsi="Times New Roman"/>
                <w:color w:val="1A202C"/>
                <w:sz w:val="20"/>
              </w:rPr>
              <w:t>c (solid body), sustain kéo dài nhân t</w:t>
            </w:r>
            <w:r>
              <w:rPr>
                <w:rFonts w:ascii="Times New Roman" w:hAnsi="Times New Roman"/>
                <w:color w:val="1A202C"/>
                <w:sz w:val="20"/>
              </w:rPr>
              <w:t>ạ</w:t>
            </w:r>
            <w:r>
              <w:rPr>
                <w:rFonts w:ascii="Times New Roman" w:hAnsi="Times New Roman"/>
                <w:color w:val="1A202C"/>
                <w:sz w:val="20"/>
              </w:rPr>
              <w:t>o, ch</w:t>
            </w:r>
            <w:r>
              <w:rPr>
                <w:rFonts w:ascii="Times New Roman" w:hAnsi="Times New Roman"/>
                <w:color w:val="1A202C"/>
                <w:sz w:val="20"/>
              </w:rPr>
              <w:t>ứ</w:t>
            </w:r>
            <w:r>
              <w:rPr>
                <w:rFonts w:ascii="Times New Roman" w:hAnsi="Times New Roman"/>
                <w:color w:val="1A202C"/>
                <w:sz w:val="20"/>
              </w:rPr>
              <w:t>a méo hài phi tuy</w:t>
            </w:r>
            <w:r>
              <w:rPr>
                <w:rFonts w:ascii="Times New Roman" w:hAnsi="Times New Roman"/>
                <w:color w:val="1A202C"/>
                <w:sz w:val="20"/>
              </w:rPr>
              <w:t>ế</w:t>
            </w:r>
            <w:r>
              <w:rPr>
                <w:rFonts w:ascii="Times New Roman" w:hAnsi="Times New Roman"/>
                <w:color w:val="1A202C"/>
                <w:sz w:val="20"/>
              </w:rPr>
              <w:t>n (distortion/drive)</w:t>
            </w:r>
          </w:p>
        </w:tc>
      </w:tr>
    </w:tbl>
    <w:p w14:paraId="10DF459F" w14:textId="77777777" w:rsidR="007B009B" w:rsidRDefault="007B009B">
      <w:pPr>
        <w:spacing w:after="80"/>
      </w:pPr>
    </w:p>
    <w:p w14:paraId="607EA08E" w14:textId="77777777" w:rsidR="007B009B" w:rsidRDefault="00810FB8">
      <w:pPr>
        <w:pStyle w:val="Heading4"/>
      </w:pPr>
      <w:r>
        <w:rPr>
          <w:rFonts w:ascii="Times New Roman" w:hAnsi="Times New Roman"/>
        </w:rPr>
        <w:t>2.6.3 Bi</w:t>
      </w:r>
      <w:r>
        <w:rPr>
          <w:rFonts w:ascii="Times New Roman" w:hAnsi="Times New Roman"/>
        </w:rPr>
        <w:t>ế</w:t>
      </w:r>
      <w:r>
        <w:rPr>
          <w:rFonts w:ascii="Times New Roman" w:hAnsi="Times New Roman"/>
        </w:rPr>
        <w:t>n thiên trong cùng nh</w:t>
      </w:r>
      <w:r>
        <w:rPr>
          <w:rFonts w:ascii="Times New Roman" w:hAnsi="Times New Roman"/>
        </w:rPr>
        <w:t>ạ</w:t>
      </w:r>
      <w:r>
        <w:rPr>
          <w:rFonts w:ascii="Times New Roman" w:hAnsi="Times New Roman"/>
        </w:rPr>
        <w:t>c c</w:t>
      </w:r>
      <w:r>
        <w:rPr>
          <w:rFonts w:ascii="Times New Roman" w:hAnsi="Times New Roman"/>
        </w:rPr>
        <w:t>ụ</w:t>
      </w:r>
      <w:r>
        <w:rPr>
          <w:rFonts w:ascii="Times New Roman" w:hAnsi="Times New Roman"/>
        </w:rPr>
        <w:t xml:space="preserve"> và tương đ</w:t>
      </w:r>
      <w:r>
        <w:rPr>
          <w:rFonts w:ascii="Times New Roman" w:hAnsi="Times New Roman"/>
        </w:rPr>
        <w:t>ồ</w:t>
      </w:r>
      <w:r>
        <w:rPr>
          <w:rFonts w:ascii="Times New Roman" w:hAnsi="Times New Roman"/>
        </w:rPr>
        <w:t>ng gi</w:t>
      </w:r>
      <w:r>
        <w:rPr>
          <w:rFonts w:ascii="Times New Roman" w:hAnsi="Times New Roman"/>
        </w:rPr>
        <w:t>ữ</w:t>
      </w:r>
      <w:r>
        <w:rPr>
          <w:rFonts w:ascii="Times New Roman" w:hAnsi="Times New Roman"/>
        </w:rPr>
        <w:t>a các nh</w:t>
      </w:r>
      <w:r>
        <w:rPr>
          <w:rFonts w:ascii="Times New Roman" w:hAnsi="Times New Roman"/>
        </w:rPr>
        <w:t>ạ</w:t>
      </w:r>
      <w:r>
        <w:rPr>
          <w:rFonts w:ascii="Times New Roman" w:hAnsi="Times New Roman"/>
        </w:rPr>
        <w:t>c c</w:t>
      </w:r>
      <w:r>
        <w:rPr>
          <w:rFonts w:ascii="Times New Roman" w:hAnsi="Times New Roman"/>
        </w:rPr>
        <w:t>ụ</w:t>
      </w:r>
    </w:p>
    <w:p w14:paraId="74E23F79" w14:textId="77777777" w:rsidR="007B009B" w:rsidRDefault="00810FB8">
      <w:pPr>
        <w:spacing w:before="40" w:after="100" w:line="312" w:lineRule="auto"/>
        <w:jc w:val="both"/>
      </w:pPr>
      <w:r>
        <w:rPr>
          <w:rFonts w:ascii="Times New Roman" w:hAnsi="Times New Roman"/>
          <w:color w:val="1A202C"/>
          <w:sz w:val="24"/>
        </w:rPr>
        <w:t>M</w:t>
      </w:r>
      <w:r>
        <w:rPr>
          <w:rFonts w:ascii="Times New Roman" w:hAnsi="Times New Roman"/>
          <w:color w:val="1A202C"/>
          <w:sz w:val="24"/>
        </w:rPr>
        <w:t>ộ</w:t>
      </w:r>
      <w:r>
        <w:rPr>
          <w:rFonts w:ascii="Times New Roman" w:hAnsi="Times New Roman"/>
          <w:color w:val="1A202C"/>
          <w:sz w:val="24"/>
        </w:rPr>
        <w:t>t thách th</w:t>
      </w:r>
      <w:r>
        <w:rPr>
          <w:rFonts w:ascii="Times New Roman" w:hAnsi="Times New Roman"/>
          <w:color w:val="1A202C"/>
          <w:sz w:val="24"/>
        </w:rPr>
        <w:t>ứ</w:t>
      </w:r>
      <w:r>
        <w:rPr>
          <w:rFonts w:ascii="Times New Roman" w:hAnsi="Times New Roman"/>
          <w:color w:val="1A202C"/>
          <w:sz w:val="24"/>
        </w:rPr>
        <w:t>c l</w:t>
      </w:r>
      <w:r>
        <w:rPr>
          <w:rFonts w:ascii="Times New Roman" w:hAnsi="Times New Roman"/>
          <w:color w:val="1A202C"/>
          <w:sz w:val="24"/>
        </w:rPr>
        <w:t>ớ</w:t>
      </w:r>
      <w:r>
        <w:rPr>
          <w:rFonts w:ascii="Times New Roman" w:hAnsi="Times New Roman"/>
          <w:color w:val="1A202C"/>
          <w:sz w:val="24"/>
        </w:rPr>
        <w:t>n trong bài toán CBAR là hi</w:t>
      </w:r>
      <w:r>
        <w:rPr>
          <w:rFonts w:ascii="Times New Roman" w:hAnsi="Times New Roman"/>
          <w:color w:val="1A202C"/>
          <w:sz w:val="24"/>
        </w:rPr>
        <w:t>ệ</w:t>
      </w:r>
      <w:r>
        <w:rPr>
          <w:rFonts w:ascii="Times New Roman" w:hAnsi="Times New Roman"/>
          <w:color w:val="1A202C"/>
          <w:sz w:val="24"/>
        </w:rPr>
        <w:t>n tư</w:t>
      </w:r>
      <w:r>
        <w:rPr>
          <w:rFonts w:ascii="Times New Roman" w:hAnsi="Times New Roman"/>
          <w:color w:val="1A202C"/>
          <w:sz w:val="24"/>
        </w:rPr>
        <w:t>ợ</w:t>
      </w:r>
      <w:r>
        <w:rPr>
          <w:rFonts w:ascii="Times New Roman" w:hAnsi="Times New Roman"/>
          <w:color w:val="1A202C"/>
          <w:sz w:val="24"/>
        </w:rPr>
        <w:t xml:space="preserve">ng </w:t>
      </w:r>
      <w:r>
        <w:rPr>
          <w:rFonts w:ascii="Times New Roman" w:hAnsi="Times New Roman"/>
          <w:b/>
          <w:color w:val="1A202C"/>
          <w:sz w:val="24"/>
        </w:rPr>
        <w:t>bi</w:t>
      </w:r>
      <w:r>
        <w:rPr>
          <w:rFonts w:ascii="Times New Roman" w:hAnsi="Times New Roman"/>
          <w:b/>
          <w:color w:val="1A202C"/>
          <w:sz w:val="24"/>
        </w:rPr>
        <w:t>ế</w:t>
      </w:r>
      <w:r>
        <w:rPr>
          <w:rFonts w:ascii="Times New Roman" w:hAnsi="Times New Roman"/>
          <w:b/>
          <w:color w:val="1A202C"/>
          <w:sz w:val="24"/>
        </w:rPr>
        <w:t>n thiên n</w:t>
      </w:r>
      <w:r>
        <w:rPr>
          <w:rFonts w:ascii="Times New Roman" w:hAnsi="Times New Roman"/>
          <w:b/>
          <w:color w:val="1A202C"/>
          <w:sz w:val="24"/>
        </w:rPr>
        <w:t>ộ</w:t>
      </w:r>
      <w:r>
        <w:rPr>
          <w:rFonts w:ascii="Times New Roman" w:hAnsi="Times New Roman"/>
          <w:b/>
          <w:color w:val="1A202C"/>
          <w:sz w:val="24"/>
        </w:rPr>
        <w:t>i l</w:t>
      </w:r>
      <w:r>
        <w:rPr>
          <w:rFonts w:ascii="Times New Roman" w:hAnsi="Times New Roman"/>
          <w:b/>
          <w:color w:val="1A202C"/>
          <w:sz w:val="24"/>
        </w:rPr>
        <w:t>ớ</w:t>
      </w:r>
      <w:r>
        <w:rPr>
          <w:rFonts w:ascii="Times New Roman" w:hAnsi="Times New Roman"/>
          <w:b/>
          <w:color w:val="1A202C"/>
          <w:sz w:val="24"/>
        </w:rPr>
        <w:t>p (intra-class variance)</w:t>
      </w:r>
      <w:r>
        <w:rPr>
          <w:rFonts w:ascii="Times New Roman" w:hAnsi="Times New Roman"/>
          <w:color w:val="1A202C"/>
          <w:sz w:val="24"/>
        </w:rPr>
        <w:t xml:space="preserve"> và </w:t>
      </w:r>
      <w:r>
        <w:rPr>
          <w:rFonts w:ascii="Times New Roman" w:hAnsi="Times New Roman"/>
          <w:b/>
          <w:color w:val="1A202C"/>
          <w:sz w:val="24"/>
        </w:rPr>
        <w:t>tương đ</w:t>
      </w:r>
      <w:r>
        <w:rPr>
          <w:rFonts w:ascii="Times New Roman" w:hAnsi="Times New Roman"/>
          <w:b/>
          <w:color w:val="1A202C"/>
          <w:sz w:val="24"/>
        </w:rPr>
        <w:t>ồ</w:t>
      </w:r>
      <w:r>
        <w:rPr>
          <w:rFonts w:ascii="Times New Roman" w:hAnsi="Times New Roman"/>
          <w:b/>
          <w:color w:val="1A202C"/>
          <w:sz w:val="24"/>
        </w:rPr>
        <w:t>ng liên l</w:t>
      </w:r>
      <w:r>
        <w:rPr>
          <w:rFonts w:ascii="Times New Roman" w:hAnsi="Times New Roman"/>
          <w:b/>
          <w:color w:val="1A202C"/>
          <w:sz w:val="24"/>
        </w:rPr>
        <w:t>ớ</w:t>
      </w:r>
      <w:r>
        <w:rPr>
          <w:rFonts w:ascii="Times New Roman" w:hAnsi="Times New Roman"/>
          <w:b/>
          <w:color w:val="1A202C"/>
          <w:sz w:val="24"/>
        </w:rPr>
        <w:t>p (inter-class similarity)</w:t>
      </w:r>
      <w:r>
        <w:rPr>
          <w:rFonts w:ascii="Times New Roman" w:hAnsi="Times New Roman"/>
          <w:color w:val="1A202C"/>
          <w:sz w:val="24"/>
        </w:rPr>
        <w:t>. Trong cùng m</w:t>
      </w:r>
      <w:r>
        <w:rPr>
          <w:rFonts w:ascii="Times New Roman" w:hAnsi="Times New Roman"/>
          <w:color w:val="1A202C"/>
          <w:sz w:val="24"/>
        </w:rPr>
        <w:t>ộ</w:t>
      </w:r>
      <w:r>
        <w:rPr>
          <w:rFonts w:ascii="Times New Roman" w:hAnsi="Times New Roman"/>
          <w:color w:val="1A202C"/>
          <w:sz w:val="24"/>
        </w:rPr>
        <w:t>t lo</w:t>
      </w:r>
      <w:r>
        <w:rPr>
          <w:rFonts w:ascii="Times New Roman" w:hAnsi="Times New Roman"/>
          <w:color w:val="1A202C"/>
          <w:sz w:val="24"/>
        </w:rPr>
        <w:t>ạ</w:t>
      </w:r>
      <w:r>
        <w:rPr>
          <w:rFonts w:ascii="Times New Roman" w:hAnsi="Times New Roman"/>
          <w:color w:val="1A202C"/>
          <w:sz w:val="24"/>
        </w:rPr>
        <w:t>i nh</w:t>
      </w:r>
      <w:r>
        <w:rPr>
          <w:rFonts w:ascii="Times New Roman" w:hAnsi="Times New Roman"/>
          <w:color w:val="1A202C"/>
          <w:sz w:val="24"/>
        </w:rPr>
        <w:t>ạ</w:t>
      </w:r>
      <w:r>
        <w:rPr>
          <w:rFonts w:ascii="Times New Roman" w:hAnsi="Times New Roman"/>
          <w:color w:val="1A202C"/>
          <w:sz w:val="24"/>
        </w:rPr>
        <w:t>c c</w:t>
      </w:r>
      <w:r>
        <w:rPr>
          <w:rFonts w:ascii="Times New Roman" w:hAnsi="Times New Roman"/>
          <w:color w:val="1A202C"/>
          <w:sz w:val="24"/>
        </w:rPr>
        <w:t>ụ</w:t>
      </w:r>
      <w:r>
        <w:rPr>
          <w:rFonts w:ascii="Times New Roman" w:hAnsi="Times New Roman"/>
          <w:color w:val="1A202C"/>
          <w:sz w:val="24"/>
        </w:rPr>
        <w:t>, khi ngư</w:t>
      </w:r>
      <w:r>
        <w:rPr>
          <w:rFonts w:ascii="Times New Roman" w:hAnsi="Times New Roman"/>
          <w:color w:val="1A202C"/>
          <w:sz w:val="24"/>
        </w:rPr>
        <w:t>ờ</w:t>
      </w:r>
      <w:r>
        <w:rPr>
          <w:rFonts w:ascii="Times New Roman" w:hAnsi="Times New Roman"/>
          <w:color w:val="1A202C"/>
          <w:sz w:val="24"/>
        </w:rPr>
        <w:t>i chơi thay đ</w:t>
      </w:r>
      <w:r>
        <w:rPr>
          <w:rFonts w:ascii="Times New Roman" w:hAnsi="Times New Roman"/>
          <w:color w:val="1A202C"/>
          <w:sz w:val="24"/>
        </w:rPr>
        <w:t>ổ</w:t>
      </w:r>
      <w:r>
        <w:rPr>
          <w:rFonts w:ascii="Times New Roman" w:hAnsi="Times New Roman"/>
          <w:color w:val="1A202C"/>
          <w:sz w:val="24"/>
        </w:rPr>
        <w:t>i n</w:t>
      </w:r>
      <w:r>
        <w:rPr>
          <w:rFonts w:ascii="Times New Roman" w:hAnsi="Times New Roman"/>
          <w:color w:val="1A202C"/>
          <w:sz w:val="24"/>
        </w:rPr>
        <w:t>ố</w:t>
      </w:r>
      <w:r>
        <w:rPr>
          <w:rFonts w:ascii="Times New Roman" w:hAnsi="Times New Roman"/>
          <w:color w:val="1A202C"/>
          <w:sz w:val="24"/>
        </w:rPr>
        <w:t>t nh</w:t>
      </w:r>
      <w:r>
        <w:rPr>
          <w:rFonts w:ascii="Times New Roman" w:hAnsi="Times New Roman"/>
          <w:color w:val="1A202C"/>
          <w:sz w:val="24"/>
        </w:rPr>
        <w:t>ạ</w:t>
      </w:r>
      <w:r>
        <w:rPr>
          <w:rFonts w:ascii="Times New Roman" w:hAnsi="Times New Roman"/>
          <w:color w:val="1A202C"/>
          <w:sz w:val="24"/>
        </w:rPr>
        <w:t>c t</w:t>
      </w:r>
      <w:r>
        <w:rPr>
          <w:rFonts w:ascii="Times New Roman" w:hAnsi="Times New Roman"/>
          <w:color w:val="1A202C"/>
          <w:sz w:val="24"/>
        </w:rPr>
        <w:t>ừ</w:t>
      </w:r>
      <w:r>
        <w:rPr>
          <w:rFonts w:ascii="Times New Roman" w:hAnsi="Times New Roman"/>
          <w:color w:val="1A202C"/>
          <w:sz w:val="24"/>
        </w:rPr>
        <w:t xml:space="preserve"> th</w:t>
      </w:r>
      <w:r>
        <w:rPr>
          <w:rFonts w:ascii="Times New Roman" w:hAnsi="Times New Roman"/>
          <w:color w:val="1A202C"/>
          <w:sz w:val="24"/>
        </w:rPr>
        <w:t>ấ</w:t>
      </w:r>
      <w:r>
        <w:rPr>
          <w:rFonts w:ascii="Times New Roman" w:hAnsi="Times New Roman"/>
          <w:color w:val="1A202C"/>
          <w:sz w:val="24"/>
        </w:rPr>
        <w:t>p lên cao ho</w:t>
      </w:r>
      <w:r>
        <w:rPr>
          <w:rFonts w:ascii="Times New Roman" w:hAnsi="Times New Roman"/>
          <w:color w:val="1A202C"/>
          <w:sz w:val="24"/>
        </w:rPr>
        <w:t>ặ</w:t>
      </w:r>
      <w:r>
        <w:rPr>
          <w:rFonts w:ascii="Times New Roman" w:hAnsi="Times New Roman"/>
          <w:color w:val="1A202C"/>
          <w:sz w:val="24"/>
        </w:rPr>
        <w:t>c thay đ</w:t>
      </w:r>
      <w:r>
        <w:rPr>
          <w:rFonts w:ascii="Times New Roman" w:hAnsi="Times New Roman"/>
          <w:color w:val="1A202C"/>
          <w:sz w:val="24"/>
        </w:rPr>
        <w:t>ổ</w:t>
      </w:r>
      <w:r>
        <w:rPr>
          <w:rFonts w:ascii="Times New Roman" w:hAnsi="Times New Roman"/>
          <w:color w:val="1A202C"/>
          <w:sz w:val="24"/>
        </w:rPr>
        <w:t>i cư</w:t>
      </w:r>
      <w:r>
        <w:rPr>
          <w:rFonts w:ascii="Times New Roman" w:hAnsi="Times New Roman"/>
          <w:color w:val="1A202C"/>
          <w:sz w:val="24"/>
        </w:rPr>
        <w:t>ờ</w:t>
      </w:r>
      <w:r>
        <w:rPr>
          <w:rFonts w:ascii="Times New Roman" w:hAnsi="Times New Roman"/>
          <w:color w:val="1A202C"/>
          <w:sz w:val="24"/>
        </w:rPr>
        <w:t>ng đ</w:t>
      </w:r>
      <w:r>
        <w:rPr>
          <w:rFonts w:ascii="Times New Roman" w:hAnsi="Times New Roman"/>
          <w:color w:val="1A202C"/>
          <w:sz w:val="24"/>
        </w:rPr>
        <w:t>ộ</w:t>
      </w:r>
      <w:r>
        <w:rPr>
          <w:rFonts w:ascii="Times New Roman" w:hAnsi="Times New Roman"/>
          <w:color w:val="1A202C"/>
          <w:sz w:val="24"/>
        </w:rPr>
        <w:t xml:space="preserve"> g</w:t>
      </w:r>
      <w:r>
        <w:rPr>
          <w:rFonts w:ascii="Times New Roman" w:hAnsi="Times New Roman"/>
          <w:color w:val="1A202C"/>
          <w:sz w:val="24"/>
        </w:rPr>
        <w:t>ả</w:t>
      </w:r>
      <w:r>
        <w:rPr>
          <w:rFonts w:ascii="Times New Roman" w:hAnsi="Times New Roman"/>
          <w:color w:val="1A202C"/>
          <w:sz w:val="24"/>
        </w:rPr>
        <w:t>y, tr</w:t>
      </w:r>
      <w:r>
        <w:rPr>
          <w:rFonts w:ascii="Times New Roman" w:hAnsi="Times New Roman"/>
          <w:color w:val="1A202C"/>
          <w:sz w:val="24"/>
        </w:rPr>
        <w:t>ọ</w:t>
      </w:r>
      <w:r>
        <w:rPr>
          <w:rFonts w:ascii="Times New Roman" w:hAnsi="Times New Roman"/>
          <w:color w:val="1A202C"/>
          <w:sz w:val="24"/>
        </w:rPr>
        <w:t>ng tâm ph</w:t>
      </w:r>
      <w:r>
        <w:rPr>
          <w:rFonts w:ascii="Times New Roman" w:hAnsi="Times New Roman"/>
          <w:color w:val="1A202C"/>
          <w:sz w:val="24"/>
        </w:rPr>
        <w:t>ổ</w:t>
      </w:r>
      <w:r>
        <w:rPr>
          <w:rFonts w:ascii="Times New Roman" w:hAnsi="Times New Roman"/>
          <w:color w:val="1A202C"/>
          <w:sz w:val="24"/>
        </w:rPr>
        <w:t xml:space="preserve"> và năng lư</w:t>
      </w:r>
      <w:r>
        <w:rPr>
          <w:rFonts w:ascii="Times New Roman" w:hAnsi="Times New Roman"/>
          <w:color w:val="1A202C"/>
          <w:sz w:val="24"/>
        </w:rPr>
        <w:t>ợ</w:t>
      </w:r>
      <w:r>
        <w:rPr>
          <w:rFonts w:ascii="Times New Roman" w:hAnsi="Times New Roman"/>
          <w:color w:val="1A202C"/>
          <w:sz w:val="24"/>
        </w:rPr>
        <w:t>ng RMS có th</w:t>
      </w:r>
      <w:r>
        <w:rPr>
          <w:rFonts w:ascii="Times New Roman" w:hAnsi="Times New Roman"/>
          <w:color w:val="1A202C"/>
          <w:sz w:val="24"/>
        </w:rPr>
        <w:t>ể</w:t>
      </w:r>
      <w:r>
        <w:rPr>
          <w:rFonts w:ascii="Times New Roman" w:hAnsi="Times New Roman"/>
          <w:color w:val="1A202C"/>
          <w:sz w:val="24"/>
        </w:rPr>
        <w:t xml:space="preserve"> thay đ</w:t>
      </w:r>
      <w:r>
        <w:rPr>
          <w:rFonts w:ascii="Times New Roman" w:hAnsi="Times New Roman"/>
          <w:color w:val="1A202C"/>
          <w:sz w:val="24"/>
        </w:rPr>
        <w:t>ổ</w:t>
      </w:r>
      <w:r>
        <w:rPr>
          <w:rFonts w:ascii="Times New Roman" w:hAnsi="Times New Roman"/>
          <w:color w:val="1A202C"/>
          <w:sz w:val="24"/>
        </w:rPr>
        <w:t>i g</w:t>
      </w:r>
      <w:r>
        <w:rPr>
          <w:rFonts w:ascii="Times New Roman" w:hAnsi="Times New Roman"/>
          <w:color w:val="1A202C"/>
          <w:sz w:val="24"/>
        </w:rPr>
        <w:t>ấ</w:t>
      </w:r>
      <w:r>
        <w:rPr>
          <w:rFonts w:ascii="Times New Roman" w:hAnsi="Times New Roman"/>
          <w:color w:val="1A202C"/>
          <w:sz w:val="24"/>
        </w:rPr>
        <w:t>p 3–4 l</w:t>
      </w:r>
      <w:r>
        <w:rPr>
          <w:rFonts w:ascii="Times New Roman" w:hAnsi="Times New Roman"/>
          <w:color w:val="1A202C"/>
          <w:sz w:val="24"/>
        </w:rPr>
        <w:t>ầ</w:t>
      </w:r>
      <w:r>
        <w:rPr>
          <w:rFonts w:ascii="Times New Roman" w:hAnsi="Times New Roman"/>
          <w:color w:val="1A202C"/>
          <w:sz w:val="24"/>
        </w:rPr>
        <w:t>n. Ngư</w:t>
      </w:r>
      <w:r>
        <w:rPr>
          <w:rFonts w:ascii="Times New Roman" w:hAnsi="Times New Roman"/>
          <w:color w:val="1A202C"/>
          <w:sz w:val="24"/>
        </w:rPr>
        <w:t>ợ</w:t>
      </w:r>
      <w:r>
        <w:rPr>
          <w:rFonts w:ascii="Times New Roman" w:hAnsi="Times New Roman"/>
          <w:color w:val="1A202C"/>
          <w:sz w:val="24"/>
        </w:rPr>
        <w:t>c l</w:t>
      </w:r>
      <w:r>
        <w:rPr>
          <w:rFonts w:ascii="Times New Roman" w:hAnsi="Times New Roman"/>
          <w:color w:val="1A202C"/>
          <w:sz w:val="24"/>
        </w:rPr>
        <w:t>ạ</w:t>
      </w:r>
      <w:r>
        <w:rPr>
          <w:rFonts w:ascii="Times New Roman" w:hAnsi="Times New Roman"/>
          <w:color w:val="1A202C"/>
          <w:sz w:val="24"/>
        </w:rPr>
        <w:t>i, gi</w:t>
      </w:r>
      <w:r>
        <w:rPr>
          <w:rFonts w:ascii="Times New Roman" w:hAnsi="Times New Roman"/>
          <w:color w:val="1A202C"/>
          <w:sz w:val="24"/>
        </w:rPr>
        <w:t>ữ</w:t>
      </w:r>
      <w:r>
        <w:rPr>
          <w:rFonts w:ascii="Times New Roman" w:hAnsi="Times New Roman"/>
          <w:color w:val="1A202C"/>
          <w:sz w:val="24"/>
        </w:rPr>
        <w:t>a các nh</w:t>
      </w:r>
      <w:r>
        <w:rPr>
          <w:rFonts w:ascii="Times New Roman" w:hAnsi="Times New Roman"/>
          <w:color w:val="1A202C"/>
          <w:sz w:val="24"/>
        </w:rPr>
        <w:t>ạ</w:t>
      </w:r>
      <w:r>
        <w:rPr>
          <w:rFonts w:ascii="Times New Roman" w:hAnsi="Times New Roman"/>
          <w:color w:val="1A202C"/>
          <w:sz w:val="24"/>
        </w:rPr>
        <w:t>c c</w:t>
      </w:r>
      <w:r>
        <w:rPr>
          <w:rFonts w:ascii="Times New Roman" w:hAnsi="Times New Roman"/>
          <w:color w:val="1A202C"/>
          <w:sz w:val="24"/>
        </w:rPr>
        <w:t>ụ</w:t>
      </w:r>
      <w:r>
        <w:rPr>
          <w:rFonts w:ascii="Times New Roman" w:hAnsi="Times New Roman"/>
          <w:color w:val="1A202C"/>
          <w:sz w:val="24"/>
        </w:rPr>
        <w:t xml:space="preserve"> khác nhau l</w:t>
      </w:r>
      <w:r>
        <w:rPr>
          <w:rFonts w:ascii="Times New Roman" w:hAnsi="Times New Roman"/>
          <w:color w:val="1A202C"/>
          <w:sz w:val="24"/>
        </w:rPr>
        <w:t>ạ</w:t>
      </w:r>
      <w:r>
        <w:rPr>
          <w:rFonts w:ascii="Times New Roman" w:hAnsi="Times New Roman"/>
          <w:color w:val="1A202C"/>
          <w:sz w:val="24"/>
        </w:rPr>
        <w:t>i t</w:t>
      </w:r>
      <w:r>
        <w:rPr>
          <w:rFonts w:ascii="Times New Roman" w:hAnsi="Times New Roman"/>
          <w:color w:val="1A202C"/>
          <w:sz w:val="24"/>
        </w:rPr>
        <w:t>ồ</w:t>
      </w:r>
      <w:r>
        <w:rPr>
          <w:rFonts w:ascii="Times New Roman" w:hAnsi="Times New Roman"/>
          <w:color w:val="1A202C"/>
          <w:sz w:val="24"/>
        </w:rPr>
        <w:t>n t</w:t>
      </w:r>
      <w:r>
        <w:rPr>
          <w:rFonts w:ascii="Times New Roman" w:hAnsi="Times New Roman"/>
          <w:color w:val="1A202C"/>
          <w:sz w:val="24"/>
        </w:rPr>
        <w:t>ạ</w:t>
      </w:r>
      <w:r>
        <w:rPr>
          <w:rFonts w:ascii="Times New Roman" w:hAnsi="Times New Roman"/>
          <w:color w:val="1A202C"/>
          <w:sz w:val="24"/>
        </w:rPr>
        <w:t>i nh</w:t>
      </w:r>
      <w:r>
        <w:rPr>
          <w:rFonts w:ascii="Times New Roman" w:hAnsi="Times New Roman"/>
          <w:color w:val="1A202C"/>
          <w:sz w:val="24"/>
        </w:rPr>
        <w:t>ữ</w:t>
      </w:r>
      <w:r>
        <w:rPr>
          <w:rFonts w:ascii="Times New Roman" w:hAnsi="Times New Roman"/>
          <w:color w:val="1A202C"/>
          <w:sz w:val="24"/>
        </w:rPr>
        <w:t>ng vùng giao thoa âm h</w:t>
      </w:r>
      <w:r>
        <w:rPr>
          <w:rFonts w:ascii="Times New Roman" w:hAnsi="Times New Roman"/>
          <w:color w:val="1A202C"/>
          <w:sz w:val="24"/>
        </w:rPr>
        <w:t>ọ</w:t>
      </w:r>
      <w:r>
        <w:rPr>
          <w:rFonts w:ascii="Times New Roman" w:hAnsi="Times New Roman"/>
          <w:color w:val="1A202C"/>
          <w:sz w:val="24"/>
        </w:rPr>
        <w:t>c r</w:t>
      </w:r>
      <w:r>
        <w:rPr>
          <w:rFonts w:ascii="Times New Roman" w:hAnsi="Times New Roman"/>
          <w:color w:val="1A202C"/>
          <w:sz w:val="24"/>
        </w:rPr>
        <w:t>ấ</w:t>
      </w:r>
      <w:r>
        <w:rPr>
          <w:rFonts w:ascii="Times New Roman" w:hAnsi="Times New Roman"/>
          <w:color w:val="1A202C"/>
          <w:sz w:val="24"/>
        </w:rPr>
        <w:t>t d</w:t>
      </w:r>
      <w:r>
        <w:rPr>
          <w:rFonts w:ascii="Times New Roman" w:hAnsi="Times New Roman"/>
          <w:color w:val="1A202C"/>
          <w:sz w:val="24"/>
        </w:rPr>
        <w:t>ễ</w:t>
      </w:r>
      <w:r>
        <w:rPr>
          <w:rFonts w:ascii="Times New Roman" w:hAnsi="Times New Roman"/>
          <w:color w:val="1A202C"/>
          <w:sz w:val="24"/>
        </w:rPr>
        <w:t xml:space="preserve"> gây nh</w:t>
      </w:r>
      <w:r>
        <w:rPr>
          <w:rFonts w:ascii="Times New Roman" w:hAnsi="Times New Roman"/>
          <w:color w:val="1A202C"/>
          <w:sz w:val="24"/>
        </w:rPr>
        <w:t>ầ</w:t>
      </w:r>
      <w:r>
        <w:rPr>
          <w:rFonts w:ascii="Times New Roman" w:hAnsi="Times New Roman"/>
          <w:color w:val="1A202C"/>
          <w:sz w:val="24"/>
        </w:rPr>
        <w:t>m l</w:t>
      </w:r>
      <w:r>
        <w:rPr>
          <w:rFonts w:ascii="Times New Roman" w:hAnsi="Times New Roman"/>
          <w:color w:val="1A202C"/>
          <w:sz w:val="24"/>
        </w:rPr>
        <w:t>ẫ</w:t>
      </w:r>
      <w:r>
        <w:rPr>
          <w:rFonts w:ascii="Times New Roman" w:hAnsi="Times New Roman"/>
          <w:color w:val="1A202C"/>
          <w:sz w:val="24"/>
        </w:rPr>
        <w:t>n.</w:t>
      </w:r>
    </w:p>
    <w:p w14:paraId="26AA07A2" w14:textId="77777777" w:rsidR="007B009B" w:rsidRDefault="00810FB8">
      <w:pPr>
        <w:spacing w:before="40" w:after="100" w:line="312" w:lineRule="auto"/>
        <w:jc w:val="both"/>
      </w:pPr>
      <w:r>
        <w:rPr>
          <w:rFonts w:ascii="Times New Roman" w:hAnsi="Times New Roman"/>
          <w:color w:val="1A202C"/>
          <w:sz w:val="24"/>
        </w:rPr>
        <w:t>Nhóm đã kh</w:t>
      </w:r>
      <w:r>
        <w:rPr>
          <w:rFonts w:ascii="Times New Roman" w:hAnsi="Times New Roman"/>
          <w:color w:val="1A202C"/>
          <w:sz w:val="24"/>
        </w:rPr>
        <w:t>ả</w:t>
      </w:r>
      <w:r>
        <w:rPr>
          <w:rFonts w:ascii="Times New Roman" w:hAnsi="Times New Roman"/>
          <w:color w:val="1A202C"/>
          <w:sz w:val="24"/>
        </w:rPr>
        <w:t>o sát chi ti</w:t>
      </w:r>
      <w:r>
        <w:rPr>
          <w:rFonts w:ascii="Times New Roman" w:hAnsi="Times New Roman"/>
          <w:color w:val="1A202C"/>
          <w:sz w:val="24"/>
        </w:rPr>
        <w:t>ế</w:t>
      </w:r>
      <w:r>
        <w:rPr>
          <w:rFonts w:ascii="Times New Roman" w:hAnsi="Times New Roman"/>
          <w:color w:val="1A202C"/>
          <w:sz w:val="24"/>
        </w:rPr>
        <w:t xml:space="preserve">t </w:t>
      </w:r>
      <w:r>
        <w:rPr>
          <w:rFonts w:ascii="Times New Roman" w:hAnsi="Times New Roman"/>
          <w:b/>
          <w:color w:val="1A202C"/>
          <w:sz w:val="24"/>
        </w:rPr>
        <w:t>7 c</w:t>
      </w:r>
      <w:r>
        <w:rPr>
          <w:rFonts w:ascii="Times New Roman" w:hAnsi="Times New Roman"/>
          <w:b/>
          <w:color w:val="1A202C"/>
          <w:sz w:val="24"/>
        </w:rPr>
        <w:t>ặ</w:t>
      </w:r>
      <w:r>
        <w:rPr>
          <w:rFonts w:ascii="Times New Roman" w:hAnsi="Times New Roman"/>
          <w:b/>
          <w:color w:val="1A202C"/>
          <w:sz w:val="24"/>
        </w:rPr>
        <w:t>p đ</w:t>
      </w:r>
      <w:r>
        <w:rPr>
          <w:rFonts w:ascii="Times New Roman" w:hAnsi="Times New Roman"/>
          <w:b/>
          <w:color w:val="1A202C"/>
          <w:sz w:val="24"/>
        </w:rPr>
        <w:t>ố</w:t>
      </w:r>
      <w:r>
        <w:rPr>
          <w:rFonts w:ascii="Times New Roman" w:hAnsi="Times New Roman"/>
          <w:b/>
          <w:color w:val="1A202C"/>
          <w:sz w:val="24"/>
        </w:rPr>
        <w:t>i ch</w:t>
      </w:r>
      <w:r>
        <w:rPr>
          <w:rFonts w:ascii="Times New Roman" w:hAnsi="Times New Roman"/>
          <w:b/>
          <w:color w:val="1A202C"/>
          <w:sz w:val="24"/>
        </w:rPr>
        <w:t>ứ</w:t>
      </w:r>
      <w:r>
        <w:rPr>
          <w:rFonts w:ascii="Times New Roman" w:hAnsi="Times New Roman"/>
          <w:b/>
          <w:color w:val="1A202C"/>
          <w:sz w:val="24"/>
        </w:rPr>
        <w:t>ng âm h</w:t>
      </w:r>
      <w:r>
        <w:rPr>
          <w:rFonts w:ascii="Times New Roman" w:hAnsi="Times New Roman"/>
          <w:b/>
          <w:color w:val="1A202C"/>
          <w:sz w:val="24"/>
        </w:rPr>
        <w:t>ọ</w:t>
      </w:r>
      <w:r>
        <w:rPr>
          <w:rFonts w:ascii="Times New Roman" w:hAnsi="Times New Roman"/>
          <w:b/>
          <w:color w:val="1A202C"/>
          <w:sz w:val="24"/>
        </w:rPr>
        <w:t>c</w:t>
      </w:r>
      <w:r>
        <w:rPr>
          <w:rFonts w:ascii="Times New Roman" w:hAnsi="Times New Roman"/>
          <w:color w:val="1A202C"/>
          <w:sz w:val="24"/>
        </w:rPr>
        <w:t xml:space="preserve"> có nguy cơ gây nh</w:t>
      </w:r>
      <w:r>
        <w:rPr>
          <w:rFonts w:ascii="Times New Roman" w:hAnsi="Times New Roman"/>
          <w:color w:val="1A202C"/>
          <w:sz w:val="24"/>
        </w:rPr>
        <w:t>ầ</w:t>
      </w:r>
      <w:r>
        <w:rPr>
          <w:rFonts w:ascii="Times New Roman" w:hAnsi="Times New Roman"/>
          <w:color w:val="1A202C"/>
          <w:sz w:val="24"/>
        </w:rPr>
        <w:t>m l</w:t>
      </w:r>
      <w:r>
        <w:rPr>
          <w:rFonts w:ascii="Times New Roman" w:hAnsi="Times New Roman"/>
          <w:color w:val="1A202C"/>
          <w:sz w:val="24"/>
        </w:rPr>
        <w:t>ẫ</w:t>
      </w:r>
      <w:r>
        <w:rPr>
          <w:rFonts w:ascii="Times New Roman" w:hAnsi="Times New Roman"/>
          <w:color w:val="1A202C"/>
          <w:sz w:val="24"/>
        </w:rPr>
        <w:t>n cao nh</w:t>
      </w:r>
      <w:r>
        <w:rPr>
          <w:rFonts w:ascii="Times New Roman" w:hAnsi="Times New Roman"/>
          <w:color w:val="1A202C"/>
          <w:sz w:val="24"/>
        </w:rPr>
        <w:t>ấ</w:t>
      </w:r>
      <w:r>
        <w:rPr>
          <w:rFonts w:ascii="Times New Roman" w:hAnsi="Times New Roman"/>
          <w:color w:val="1A202C"/>
          <w:sz w:val="24"/>
        </w:rPr>
        <w:t>t trong h</w:t>
      </w:r>
      <w:r>
        <w:rPr>
          <w:rFonts w:ascii="Times New Roman" w:hAnsi="Times New Roman"/>
          <w:color w:val="1A202C"/>
          <w:sz w:val="24"/>
        </w:rPr>
        <w:t>ệ</w:t>
      </w:r>
      <w:r>
        <w:rPr>
          <w:rFonts w:ascii="Times New Roman" w:hAnsi="Times New Roman"/>
          <w:color w:val="1A202C"/>
          <w:sz w:val="24"/>
        </w:rPr>
        <w:t xml:space="preserve"> th</w:t>
      </w:r>
      <w:r>
        <w:rPr>
          <w:rFonts w:ascii="Times New Roman" w:hAnsi="Times New Roman"/>
          <w:color w:val="1A202C"/>
          <w:sz w:val="24"/>
        </w:rPr>
        <w:t>ố</w:t>
      </w:r>
      <w:r>
        <w:rPr>
          <w:rFonts w:ascii="Times New Roman" w:hAnsi="Times New Roman"/>
          <w:color w:val="1A202C"/>
          <w:sz w:val="24"/>
        </w:rPr>
        <w:t>ng:</w:t>
      </w:r>
    </w:p>
    <w:p w14:paraId="63F3A34C" w14:textId="77777777" w:rsidR="007B009B" w:rsidRDefault="00810FB8">
      <w:pPr>
        <w:spacing w:before="200" w:after="80"/>
        <w:jc w:val="center"/>
      </w:pPr>
      <w:r>
        <w:rPr>
          <w:noProof/>
        </w:rPr>
        <w:lastRenderedPageBreak/>
        <w:drawing>
          <wp:inline distT="0" distB="0" distL="0" distR="0" wp14:anchorId="6F0A83D1" wp14:editId="016FD8B9">
            <wp:extent cx="5303520" cy="3889248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_so_sanh_cac_cap_doi_chung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889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C8576" w14:textId="77777777" w:rsidR="007B009B" w:rsidRDefault="00810FB8">
      <w:pPr>
        <w:spacing w:before="60"/>
        <w:jc w:val="center"/>
      </w:pPr>
      <w:r>
        <w:rPr>
          <w:rFonts w:ascii="Times New Roman" w:hAnsi="Times New Roman"/>
          <w:i/>
          <w:color w:val="718096"/>
          <w:sz w:val="20"/>
        </w:rPr>
        <w:t>Hình 2.5: So sánh d</w:t>
      </w:r>
      <w:r>
        <w:rPr>
          <w:rFonts w:ascii="Times New Roman" w:hAnsi="Times New Roman"/>
          <w:i/>
          <w:color w:val="718096"/>
          <w:sz w:val="20"/>
        </w:rPr>
        <w:t>ạ</w:t>
      </w:r>
      <w:r>
        <w:rPr>
          <w:rFonts w:ascii="Times New Roman" w:hAnsi="Times New Roman"/>
          <w:i/>
          <w:color w:val="718096"/>
          <w:sz w:val="20"/>
        </w:rPr>
        <w:t>ng sóng th</w:t>
      </w:r>
      <w:r>
        <w:rPr>
          <w:rFonts w:ascii="Times New Roman" w:hAnsi="Times New Roman"/>
          <w:i/>
          <w:color w:val="718096"/>
          <w:sz w:val="20"/>
        </w:rPr>
        <w:t>ờ</w:t>
      </w:r>
      <w:r>
        <w:rPr>
          <w:rFonts w:ascii="Times New Roman" w:hAnsi="Times New Roman"/>
          <w:i/>
          <w:color w:val="718096"/>
          <w:sz w:val="20"/>
        </w:rPr>
        <w:t>i gian và ph</w:t>
      </w:r>
      <w:r>
        <w:rPr>
          <w:rFonts w:ascii="Times New Roman" w:hAnsi="Times New Roman"/>
          <w:i/>
          <w:color w:val="718096"/>
          <w:sz w:val="20"/>
        </w:rPr>
        <w:t>ổ</w:t>
      </w:r>
      <w:r>
        <w:rPr>
          <w:rFonts w:ascii="Times New Roman" w:hAnsi="Times New Roman"/>
          <w:i/>
          <w:color w:val="718096"/>
          <w:sz w:val="20"/>
        </w:rPr>
        <w:t xml:space="preserve"> t</w:t>
      </w:r>
      <w:r>
        <w:rPr>
          <w:rFonts w:ascii="Times New Roman" w:hAnsi="Times New Roman"/>
          <w:i/>
          <w:color w:val="718096"/>
          <w:sz w:val="20"/>
        </w:rPr>
        <w:t>ầ</w:t>
      </w:r>
      <w:r>
        <w:rPr>
          <w:rFonts w:ascii="Times New Roman" w:hAnsi="Times New Roman"/>
          <w:i/>
          <w:color w:val="718096"/>
          <w:sz w:val="20"/>
        </w:rPr>
        <w:t>n s</w:t>
      </w:r>
      <w:r>
        <w:rPr>
          <w:rFonts w:ascii="Times New Roman" w:hAnsi="Times New Roman"/>
          <w:i/>
          <w:color w:val="718096"/>
          <w:sz w:val="20"/>
        </w:rPr>
        <w:t>ố</w:t>
      </w:r>
      <w:r>
        <w:rPr>
          <w:rFonts w:ascii="Times New Roman" w:hAnsi="Times New Roman"/>
          <w:i/>
          <w:color w:val="718096"/>
          <w:sz w:val="20"/>
        </w:rPr>
        <w:t xml:space="preserve"> gi</w:t>
      </w:r>
      <w:r>
        <w:rPr>
          <w:rFonts w:ascii="Times New Roman" w:hAnsi="Times New Roman"/>
          <w:i/>
          <w:color w:val="718096"/>
          <w:sz w:val="20"/>
        </w:rPr>
        <w:t>ữ</w:t>
      </w:r>
      <w:r>
        <w:rPr>
          <w:rFonts w:ascii="Times New Roman" w:hAnsi="Times New Roman"/>
          <w:i/>
          <w:color w:val="718096"/>
          <w:sz w:val="20"/>
        </w:rPr>
        <w:t>a 4 c</w:t>
      </w:r>
      <w:r>
        <w:rPr>
          <w:rFonts w:ascii="Times New Roman" w:hAnsi="Times New Roman"/>
          <w:i/>
          <w:color w:val="718096"/>
          <w:sz w:val="20"/>
        </w:rPr>
        <w:t>ặ</w:t>
      </w:r>
      <w:r>
        <w:rPr>
          <w:rFonts w:ascii="Times New Roman" w:hAnsi="Times New Roman"/>
          <w:i/>
          <w:color w:val="718096"/>
          <w:sz w:val="20"/>
        </w:rPr>
        <w:t>p nh</w:t>
      </w:r>
      <w:r>
        <w:rPr>
          <w:rFonts w:ascii="Times New Roman" w:hAnsi="Times New Roman"/>
          <w:i/>
          <w:color w:val="718096"/>
          <w:sz w:val="20"/>
        </w:rPr>
        <w:t>ạ</w:t>
      </w:r>
      <w:r>
        <w:rPr>
          <w:rFonts w:ascii="Times New Roman" w:hAnsi="Times New Roman"/>
          <w:i/>
          <w:color w:val="718096"/>
          <w:sz w:val="20"/>
        </w:rPr>
        <w:t>c c</w:t>
      </w:r>
      <w:r>
        <w:rPr>
          <w:rFonts w:ascii="Times New Roman" w:hAnsi="Times New Roman"/>
          <w:i/>
          <w:color w:val="718096"/>
          <w:sz w:val="20"/>
        </w:rPr>
        <w:t>ụ</w:t>
      </w:r>
      <w:r>
        <w:rPr>
          <w:rFonts w:ascii="Times New Roman" w:hAnsi="Times New Roman"/>
          <w:i/>
          <w:color w:val="718096"/>
          <w:sz w:val="20"/>
        </w:rPr>
        <w:t xml:space="preserve"> đ</w:t>
      </w:r>
      <w:r>
        <w:rPr>
          <w:rFonts w:ascii="Times New Roman" w:hAnsi="Times New Roman"/>
          <w:i/>
          <w:color w:val="718096"/>
          <w:sz w:val="20"/>
        </w:rPr>
        <w:t>ố</w:t>
      </w:r>
      <w:r>
        <w:rPr>
          <w:rFonts w:ascii="Times New Roman" w:hAnsi="Times New Roman"/>
          <w:i/>
          <w:color w:val="718096"/>
          <w:sz w:val="20"/>
        </w:rPr>
        <w:t>i ch</w:t>
      </w:r>
      <w:r>
        <w:rPr>
          <w:rFonts w:ascii="Times New Roman" w:hAnsi="Times New Roman"/>
          <w:i/>
          <w:color w:val="718096"/>
          <w:sz w:val="20"/>
        </w:rPr>
        <w:t>ứ</w:t>
      </w:r>
      <w:r>
        <w:rPr>
          <w:rFonts w:ascii="Times New Roman" w:hAnsi="Times New Roman"/>
          <w:i/>
          <w:color w:val="718096"/>
          <w:sz w:val="20"/>
        </w:rPr>
        <w:t>ng tiêu bi</w:t>
      </w:r>
      <w:r>
        <w:rPr>
          <w:rFonts w:ascii="Times New Roman" w:hAnsi="Times New Roman"/>
          <w:i/>
          <w:color w:val="718096"/>
          <w:sz w:val="20"/>
        </w:rPr>
        <w:t>ể</w:t>
      </w:r>
      <w:r>
        <w:rPr>
          <w:rFonts w:ascii="Times New Roman" w:hAnsi="Times New Roman"/>
          <w:i/>
          <w:color w:val="718096"/>
          <w:sz w:val="20"/>
        </w:rPr>
        <w:t>u.</w:t>
      </w:r>
    </w:p>
    <w:p w14:paraId="0528B419" w14:textId="77777777" w:rsidR="007B009B" w:rsidRDefault="00810FB8">
      <w:pPr>
        <w:spacing w:before="20" w:after="60" w:line="312" w:lineRule="auto"/>
        <w:ind w:left="360" w:hanging="216"/>
      </w:pPr>
      <w:r>
        <w:rPr>
          <w:rFonts w:ascii="Times New Roman" w:hAnsi="Times New Roman"/>
          <w:b/>
          <w:color w:val="1B365D"/>
          <w:sz w:val="23"/>
        </w:rPr>
        <w:t xml:space="preserve">1. </w:t>
      </w:r>
      <w:r>
        <w:rPr>
          <w:rFonts w:ascii="Times New Roman" w:hAnsi="Times New Roman"/>
          <w:b/>
          <w:color w:val="1A202C"/>
          <w:sz w:val="23"/>
        </w:rPr>
        <w:t>C</w:t>
      </w:r>
      <w:r>
        <w:rPr>
          <w:rFonts w:ascii="Times New Roman" w:hAnsi="Times New Roman"/>
          <w:b/>
          <w:color w:val="1A202C"/>
          <w:sz w:val="23"/>
        </w:rPr>
        <w:t>ặ</w:t>
      </w:r>
      <w:r>
        <w:rPr>
          <w:rFonts w:ascii="Times New Roman" w:hAnsi="Times New Roman"/>
          <w:b/>
          <w:color w:val="1A202C"/>
          <w:sz w:val="23"/>
        </w:rPr>
        <w:t>p 1: Violin vs Viola (Giao thoa d</w:t>
      </w:r>
      <w:r>
        <w:rPr>
          <w:rFonts w:ascii="Times New Roman" w:hAnsi="Times New Roman"/>
          <w:b/>
          <w:color w:val="1A202C"/>
          <w:sz w:val="23"/>
        </w:rPr>
        <w:t>ả</w:t>
      </w:r>
      <w:r>
        <w:rPr>
          <w:rFonts w:ascii="Times New Roman" w:hAnsi="Times New Roman"/>
          <w:b/>
          <w:color w:val="1A202C"/>
          <w:sz w:val="23"/>
        </w:rPr>
        <w:t>i cao - trung):</w:t>
      </w:r>
      <w:r>
        <w:rPr>
          <w:rFonts w:ascii="Times New Roman" w:hAnsi="Times New Roman"/>
          <w:color w:val="1A202C"/>
          <w:sz w:val="23"/>
        </w:rPr>
        <w:t xml:space="preserve">  </w:t>
      </w:r>
    </w:p>
    <w:p w14:paraId="0591C75A" w14:textId="77777777" w:rsidR="007B009B" w:rsidRDefault="00810FB8">
      <w:pPr>
        <w:spacing w:before="20" w:after="60" w:line="312" w:lineRule="auto"/>
        <w:ind w:left="720" w:hanging="216"/>
      </w:pPr>
      <w:r>
        <w:rPr>
          <w:rFonts w:ascii="Times New Roman" w:hAnsi="Times New Roman"/>
          <w:b/>
          <w:color w:val="2B6CB0"/>
          <w:sz w:val="23"/>
        </w:rPr>
        <w:t xml:space="preserve">• </w:t>
      </w:r>
      <w:r>
        <w:rPr>
          <w:rFonts w:ascii="Times New Roman" w:hAnsi="Times New Roman"/>
          <w:i/>
          <w:color w:val="1A202C"/>
          <w:sz w:val="23"/>
        </w:rPr>
        <w:t>Đi</w:t>
      </w:r>
      <w:r>
        <w:rPr>
          <w:rFonts w:ascii="Times New Roman" w:hAnsi="Times New Roman"/>
          <w:i/>
          <w:color w:val="1A202C"/>
          <w:sz w:val="23"/>
        </w:rPr>
        <w:t>ể</w:t>
      </w:r>
      <w:r>
        <w:rPr>
          <w:rFonts w:ascii="Times New Roman" w:hAnsi="Times New Roman"/>
          <w:i/>
          <w:color w:val="1A202C"/>
          <w:sz w:val="23"/>
        </w:rPr>
        <w:t>m tương đ</w:t>
      </w:r>
      <w:r>
        <w:rPr>
          <w:rFonts w:ascii="Times New Roman" w:hAnsi="Times New Roman"/>
          <w:i/>
          <w:color w:val="1A202C"/>
          <w:sz w:val="23"/>
        </w:rPr>
        <w:t>ồ</w:t>
      </w:r>
      <w:r>
        <w:rPr>
          <w:rFonts w:ascii="Times New Roman" w:hAnsi="Times New Roman"/>
          <w:i/>
          <w:color w:val="1A202C"/>
          <w:sz w:val="23"/>
        </w:rPr>
        <w:t>ng:</w:t>
      </w:r>
      <w:r>
        <w:rPr>
          <w:rFonts w:ascii="Times New Roman" w:hAnsi="Times New Roman"/>
          <w:color w:val="1A202C"/>
          <w:sz w:val="23"/>
        </w:rPr>
        <w:t xml:space="preserve"> Cùng s</w:t>
      </w:r>
      <w:r>
        <w:rPr>
          <w:rFonts w:ascii="Times New Roman" w:hAnsi="Times New Roman"/>
          <w:color w:val="1A202C"/>
          <w:sz w:val="23"/>
        </w:rPr>
        <w:t>ử</w:t>
      </w:r>
      <w:r>
        <w:rPr>
          <w:rFonts w:ascii="Times New Roman" w:hAnsi="Times New Roman"/>
          <w:color w:val="1A202C"/>
          <w:sz w:val="23"/>
        </w:rPr>
        <w:t xml:space="preserve"> d</w:t>
      </w:r>
      <w:r>
        <w:rPr>
          <w:rFonts w:ascii="Times New Roman" w:hAnsi="Times New Roman"/>
          <w:color w:val="1A202C"/>
          <w:sz w:val="23"/>
        </w:rPr>
        <w:t>ụ</w:t>
      </w:r>
      <w:r>
        <w:rPr>
          <w:rFonts w:ascii="Times New Roman" w:hAnsi="Times New Roman"/>
          <w:color w:val="1A202C"/>
          <w:sz w:val="23"/>
        </w:rPr>
        <w:t>ng cây vĩ kéo (arco), cùng ch</w:t>
      </w:r>
      <w:r>
        <w:rPr>
          <w:rFonts w:ascii="Times New Roman" w:hAnsi="Times New Roman"/>
          <w:color w:val="1A202C"/>
          <w:sz w:val="23"/>
        </w:rPr>
        <w:t>ấ</w:t>
      </w:r>
      <w:r>
        <w:rPr>
          <w:rFonts w:ascii="Times New Roman" w:hAnsi="Times New Roman"/>
          <w:color w:val="1A202C"/>
          <w:sz w:val="23"/>
        </w:rPr>
        <w:t>t li</w:t>
      </w:r>
      <w:r>
        <w:rPr>
          <w:rFonts w:ascii="Times New Roman" w:hAnsi="Times New Roman"/>
          <w:color w:val="1A202C"/>
          <w:sz w:val="23"/>
        </w:rPr>
        <w:t>ệ</w:t>
      </w:r>
      <w:r>
        <w:rPr>
          <w:rFonts w:ascii="Times New Roman" w:hAnsi="Times New Roman"/>
          <w:color w:val="1A202C"/>
          <w:sz w:val="23"/>
        </w:rPr>
        <w:t>u dây và c</w:t>
      </w:r>
      <w:r>
        <w:rPr>
          <w:rFonts w:ascii="Times New Roman" w:hAnsi="Times New Roman"/>
          <w:color w:val="1A202C"/>
          <w:sz w:val="23"/>
        </w:rPr>
        <w:t>ấ</w:t>
      </w:r>
      <w:r>
        <w:rPr>
          <w:rFonts w:ascii="Times New Roman" w:hAnsi="Times New Roman"/>
          <w:color w:val="1A202C"/>
          <w:sz w:val="23"/>
        </w:rPr>
        <w:t>u t</w:t>
      </w:r>
      <w:r>
        <w:rPr>
          <w:rFonts w:ascii="Times New Roman" w:hAnsi="Times New Roman"/>
          <w:color w:val="1A202C"/>
          <w:sz w:val="23"/>
        </w:rPr>
        <w:t>ạ</w:t>
      </w:r>
      <w:r>
        <w:rPr>
          <w:rFonts w:ascii="Times New Roman" w:hAnsi="Times New Roman"/>
          <w:color w:val="1A202C"/>
          <w:sz w:val="23"/>
        </w:rPr>
        <w:t>o thùng đàn hình s</w:t>
      </w:r>
      <w:r>
        <w:rPr>
          <w:rFonts w:ascii="Times New Roman" w:hAnsi="Times New Roman"/>
          <w:color w:val="1A202C"/>
          <w:sz w:val="23"/>
        </w:rPr>
        <w:t>ố</w:t>
      </w:r>
      <w:r>
        <w:rPr>
          <w:rFonts w:ascii="Times New Roman" w:hAnsi="Times New Roman"/>
          <w:color w:val="1A202C"/>
          <w:sz w:val="23"/>
        </w:rPr>
        <w:t xml:space="preserve"> 8. </w:t>
      </w:r>
      <w:r>
        <w:rPr>
          <w:rFonts w:ascii="Times New Roman" w:hAnsi="Times New Roman"/>
          <w:color w:val="1A202C"/>
          <w:sz w:val="23"/>
        </w:rPr>
        <w:t>Ở</w:t>
      </w:r>
      <w:r>
        <w:rPr>
          <w:rFonts w:ascii="Times New Roman" w:hAnsi="Times New Roman"/>
          <w:color w:val="1A202C"/>
          <w:sz w:val="23"/>
        </w:rPr>
        <w:t xml:space="preserve"> d</w:t>
      </w:r>
      <w:r>
        <w:rPr>
          <w:rFonts w:ascii="Times New Roman" w:hAnsi="Times New Roman"/>
          <w:color w:val="1A202C"/>
          <w:sz w:val="23"/>
        </w:rPr>
        <w:t>ả</w:t>
      </w:r>
      <w:r>
        <w:rPr>
          <w:rFonts w:ascii="Times New Roman" w:hAnsi="Times New Roman"/>
          <w:color w:val="1A202C"/>
          <w:sz w:val="23"/>
        </w:rPr>
        <w:t>i n</w:t>
      </w:r>
      <w:r>
        <w:rPr>
          <w:rFonts w:ascii="Times New Roman" w:hAnsi="Times New Roman"/>
          <w:color w:val="1A202C"/>
          <w:sz w:val="23"/>
        </w:rPr>
        <w:t>ố</w:t>
      </w:r>
      <w:r>
        <w:rPr>
          <w:rFonts w:ascii="Times New Roman" w:hAnsi="Times New Roman"/>
          <w:color w:val="1A202C"/>
          <w:sz w:val="23"/>
        </w:rPr>
        <w:t>t t</w:t>
      </w:r>
      <w:r>
        <w:rPr>
          <w:rFonts w:ascii="Times New Roman" w:hAnsi="Times New Roman"/>
          <w:color w:val="1A202C"/>
          <w:sz w:val="23"/>
        </w:rPr>
        <w:t>ừ</w:t>
      </w:r>
      <w:r>
        <w:rPr>
          <w:rFonts w:ascii="Times New Roman" w:hAnsi="Times New Roman"/>
          <w:color w:val="1A202C"/>
          <w:sz w:val="23"/>
        </w:rPr>
        <w:t xml:space="preserve"> C4 đ</w:t>
      </w:r>
      <w:r>
        <w:rPr>
          <w:rFonts w:ascii="Times New Roman" w:hAnsi="Times New Roman"/>
          <w:color w:val="1A202C"/>
          <w:sz w:val="23"/>
        </w:rPr>
        <w:t>ế</w:t>
      </w:r>
      <w:r>
        <w:rPr>
          <w:rFonts w:ascii="Times New Roman" w:hAnsi="Times New Roman"/>
          <w:color w:val="1A202C"/>
          <w:sz w:val="23"/>
        </w:rPr>
        <w:t>n G5 (261 – 784 Hz), c</w:t>
      </w:r>
      <w:r>
        <w:rPr>
          <w:rFonts w:ascii="Times New Roman" w:hAnsi="Times New Roman"/>
          <w:color w:val="1A202C"/>
          <w:sz w:val="23"/>
        </w:rPr>
        <w:t>ả</w:t>
      </w:r>
      <w:r>
        <w:rPr>
          <w:rFonts w:ascii="Times New Roman" w:hAnsi="Times New Roman"/>
          <w:color w:val="1A202C"/>
          <w:sz w:val="23"/>
        </w:rPr>
        <w:t xml:space="preserve"> hai đ</w:t>
      </w:r>
      <w:r>
        <w:rPr>
          <w:rFonts w:ascii="Times New Roman" w:hAnsi="Times New Roman"/>
          <w:color w:val="1A202C"/>
          <w:sz w:val="23"/>
        </w:rPr>
        <w:t>ề</w:t>
      </w:r>
      <w:r>
        <w:rPr>
          <w:rFonts w:ascii="Times New Roman" w:hAnsi="Times New Roman"/>
          <w:color w:val="1A202C"/>
          <w:sz w:val="23"/>
        </w:rPr>
        <w:t>u phát ra sóng d</w:t>
      </w:r>
      <w:r>
        <w:rPr>
          <w:rFonts w:ascii="Times New Roman" w:hAnsi="Times New Roman"/>
          <w:color w:val="1A202C"/>
          <w:sz w:val="23"/>
        </w:rPr>
        <w:t>ạ</w:t>
      </w:r>
      <w:r>
        <w:rPr>
          <w:rFonts w:ascii="Times New Roman" w:hAnsi="Times New Roman"/>
          <w:color w:val="1A202C"/>
          <w:sz w:val="23"/>
        </w:rPr>
        <w:t>ng răng cưa có đ</w:t>
      </w:r>
      <w:r>
        <w:rPr>
          <w:rFonts w:ascii="Times New Roman" w:hAnsi="Times New Roman"/>
          <w:color w:val="1A202C"/>
          <w:sz w:val="23"/>
        </w:rPr>
        <w:t>ộ</w:t>
      </w:r>
      <w:r>
        <w:rPr>
          <w:rFonts w:ascii="Times New Roman" w:hAnsi="Times New Roman"/>
          <w:color w:val="1A202C"/>
          <w:sz w:val="23"/>
        </w:rPr>
        <w:t xml:space="preserve"> </w:t>
      </w:r>
      <w:r>
        <w:rPr>
          <w:rFonts w:ascii="Times New Roman" w:hAnsi="Times New Roman"/>
          <w:color w:val="1A202C"/>
          <w:sz w:val="23"/>
        </w:rPr>
        <w:t>ổ</w:t>
      </w:r>
      <w:r>
        <w:rPr>
          <w:rFonts w:ascii="Times New Roman" w:hAnsi="Times New Roman"/>
          <w:color w:val="1A202C"/>
          <w:sz w:val="23"/>
        </w:rPr>
        <w:t>n đ</w:t>
      </w:r>
      <w:r>
        <w:rPr>
          <w:rFonts w:ascii="Times New Roman" w:hAnsi="Times New Roman"/>
          <w:color w:val="1A202C"/>
          <w:sz w:val="23"/>
        </w:rPr>
        <w:t>ị</w:t>
      </w:r>
      <w:r>
        <w:rPr>
          <w:rFonts w:ascii="Times New Roman" w:hAnsi="Times New Roman"/>
          <w:color w:val="1A202C"/>
          <w:sz w:val="23"/>
        </w:rPr>
        <w:t>nh r</w:t>
      </w:r>
      <w:r>
        <w:rPr>
          <w:rFonts w:ascii="Times New Roman" w:hAnsi="Times New Roman"/>
          <w:color w:val="1A202C"/>
          <w:sz w:val="23"/>
        </w:rPr>
        <w:t>ấ</w:t>
      </w:r>
      <w:r>
        <w:rPr>
          <w:rFonts w:ascii="Times New Roman" w:hAnsi="Times New Roman"/>
          <w:color w:val="1A202C"/>
          <w:sz w:val="23"/>
        </w:rPr>
        <w:t>t cao.</w:t>
      </w:r>
    </w:p>
    <w:p w14:paraId="449977E0" w14:textId="77777777" w:rsidR="007B009B" w:rsidRDefault="00810FB8">
      <w:pPr>
        <w:spacing w:before="20" w:after="60" w:line="312" w:lineRule="auto"/>
        <w:ind w:left="720" w:hanging="216"/>
      </w:pPr>
      <w:r>
        <w:rPr>
          <w:rFonts w:ascii="Times New Roman" w:hAnsi="Times New Roman"/>
          <w:b/>
          <w:color w:val="2B6CB0"/>
          <w:sz w:val="23"/>
        </w:rPr>
        <w:t xml:space="preserve">• </w:t>
      </w:r>
      <w:r>
        <w:rPr>
          <w:rFonts w:ascii="Times New Roman" w:hAnsi="Times New Roman"/>
          <w:i/>
          <w:color w:val="1A202C"/>
          <w:sz w:val="23"/>
        </w:rPr>
        <w:t>Đi</w:t>
      </w:r>
      <w:r>
        <w:rPr>
          <w:rFonts w:ascii="Times New Roman" w:hAnsi="Times New Roman"/>
          <w:i/>
          <w:color w:val="1A202C"/>
          <w:sz w:val="23"/>
        </w:rPr>
        <w:t>ể</w:t>
      </w:r>
      <w:r>
        <w:rPr>
          <w:rFonts w:ascii="Times New Roman" w:hAnsi="Times New Roman"/>
          <w:i/>
          <w:color w:val="1A202C"/>
          <w:sz w:val="23"/>
        </w:rPr>
        <w:t>m phân bi</w:t>
      </w:r>
      <w:r>
        <w:rPr>
          <w:rFonts w:ascii="Times New Roman" w:hAnsi="Times New Roman"/>
          <w:i/>
          <w:color w:val="1A202C"/>
          <w:sz w:val="23"/>
        </w:rPr>
        <w:t>ệ</w:t>
      </w:r>
      <w:r>
        <w:rPr>
          <w:rFonts w:ascii="Times New Roman" w:hAnsi="Times New Roman"/>
          <w:i/>
          <w:color w:val="1A202C"/>
          <w:sz w:val="23"/>
        </w:rPr>
        <w:t>t:</w:t>
      </w:r>
      <w:r>
        <w:rPr>
          <w:rFonts w:ascii="Times New Roman" w:hAnsi="Times New Roman"/>
          <w:color w:val="1A202C"/>
          <w:sz w:val="23"/>
        </w:rPr>
        <w:t xml:space="preserve"> Thùng đàn Viola l</w:t>
      </w:r>
      <w:r>
        <w:rPr>
          <w:rFonts w:ascii="Times New Roman" w:hAnsi="Times New Roman"/>
          <w:color w:val="1A202C"/>
          <w:sz w:val="23"/>
        </w:rPr>
        <w:t>ớ</w:t>
      </w:r>
      <w:r>
        <w:rPr>
          <w:rFonts w:ascii="Times New Roman" w:hAnsi="Times New Roman"/>
          <w:color w:val="1A202C"/>
          <w:sz w:val="23"/>
        </w:rPr>
        <w:t>n hơn 15–20% so v</w:t>
      </w:r>
      <w:r>
        <w:rPr>
          <w:rFonts w:ascii="Times New Roman" w:hAnsi="Times New Roman"/>
          <w:color w:val="1A202C"/>
          <w:sz w:val="23"/>
        </w:rPr>
        <w:t>ớ</w:t>
      </w:r>
      <w:r>
        <w:rPr>
          <w:rFonts w:ascii="Times New Roman" w:hAnsi="Times New Roman"/>
          <w:color w:val="1A202C"/>
          <w:sz w:val="23"/>
        </w:rPr>
        <w:t>i Violin, th</w:t>
      </w:r>
      <w:r>
        <w:rPr>
          <w:rFonts w:ascii="Times New Roman" w:hAnsi="Times New Roman"/>
          <w:color w:val="1A202C"/>
          <w:sz w:val="23"/>
        </w:rPr>
        <w:t>ể</w:t>
      </w:r>
      <w:r>
        <w:rPr>
          <w:rFonts w:ascii="Times New Roman" w:hAnsi="Times New Roman"/>
          <w:color w:val="1A202C"/>
          <w:sz w:val="23"/>
        </w:rPr>
        <w:t xml:space="preserve"> tích không khí bên trong l</w:t>
      </w:r>
      <w:r>
        <w:rPr>
          <w:rFonts w:ascii="Times New Roman" w:hAnsi="Times New Roman"/>
          <w:color w:val="1A202C"/>
          <w:sz w:val="23"/>
        </w:rPr>
        <w:t>ớ</w:t>
      </w:r>
      <w:r>
        <w:rPr>
          <w:rFonts w:ascii="Times New Roman" w:hAnsi="Times New Roman"/>
          <w:color w:val="1A202C"/>
          <w:sz w:val="23"/>
        </w:rPr>
        <w:t>n hơn làm d</w:t>
      </w:r>
      <w:r>
        <w:rPr>
          <w:rFonts w:ascii="Times New Roman" w:hAnsi="Times New Roman"/>
          <w:color w:val="1A202C"/>
          <w:sz w:val="23"/>
        </w:rPr>
        <w:t>ị</w:t>
      </w:r>
      <w:r>
        <w:rPr>
          <w:rFonts w:ascii="Times New Roman" w:hAnsi="Times New Roman"/>
          <w:color w:val="1A202C"/>
          <w:sz w:val="23"/>
        </w:rPr>
        <w:t>ch chuy</w:t>
      </w:r>
      <w:r>
        <w:rPr>
          <w:rFonts w:ascii="Times New Roman" w:hAnsi="Times New Roman"/>
          <w:color w:val="1A202C"/>
          <w:sz w:val="23"/>
        </w:rPr>
        <w:t>ể</w:t>
      </w:r>
      <w:r>
        <w:rPr>
          <w:rFonts w:ascii="Times New Roman" w:hAnsi="Times New Roman"/>
          <w:color w:val="1A202C"/>
          <w:sz w:val="23"/>
        </w:rPr>
        <w:t>n t</w:t>
      </w:r>
      <w:r>
        <w:rPr>
          <w:rFonts w:ascii="Times New Roman" w:hAnsi="Times New Roman"/>
          <w:color w:val="1A202C"/>
          <w:sz w:val="23"/>
        </w:rPr>
        <w:t>ầ</w:t>
      </w:r>
      <w:r>
        <w:rPr>
          <w:rFonts w:ascii="Times New Roman" w:hAnsi="Times New Roman"/>
          <w:color w:val="1A202C"/>
          <w:sz w:val="23"/>
        </w:rPr>
        <w:t>n s</w:t>
      </w:r>
      <w:r>
        <w:rPr>
          <w:rFonts w:ascii="Times New Roman" w:hAnsi="Times New Roman"/>
          <w:color w:val="1A202C"/>
          <w:sz w:val="23"/>
        </w:rPr>
        <w:t>ố</w:t>
      </w:r>
      <w:r>
        <w:rPr>
          <w:rFonts w:ascii="Times New Roman" w:hAnsi="Times New Roman"/>
          <w:color w:val="1A202C"/>
          <w:sz w:val="23"/>
        </w:rPr>
        <w:t xml:space="preserve"> c</w:t>
      </w:r>
      <w:r>
        <w:rPr>
          <w:rFonts w:ascii="Times New Roman" w:hAnsi="Times New Roman"/>
          <w:color w:val="1A202C"/>
          <w:sz w:val="23"/>
        </w:rPr>
        <w:t>ộ</w:t>
      </w:r>
      <w:r>
        <w:rPr>
          <w:rFonts w:ascii="Times New Roman" w:hAnsi="Times New Roman"/>
          <w:color w:val="1A202C"/>
          <w:sz w:val="23"/>
        </w:rPr>
        <w:t>ng hư</w:t>
      </w:r>
      <w:r>
        <w:rPr>
          <w:rFonts w:ascii="Times New Roman" w:hAnsi="Times New Roman"/>
          <w:color w:val="1A202C"/>
          <w:sz w:val="23"/>
        </w:rPr>
        <w:t>ở</w:t>
      </w:r>
      <w:r>
        <w:rPr>
          <w:rFonts w:ascii="Times New Roman" w:hAnsi="Times New Roman"/>
          <w:color w:val="1A202C"/>
          <w:sz w:val="23"/>
        </w:rPr>
        <w:t>ng Helmholtz xu</w:t>
      </w:r>
      <w:r>
        <w:rPr>
          <w:rFonts w:ascii="Times New Roman" w:hAnsi="Times New Roman"/>
          <w:color w:val="1A202C"/>
          <w:sz w:val="23"/>
        </w:rPr>
        <w:t>ố</w:t>
      </w:r>
      <w:r>
        <w:rPr>
          <w:rFonts w:ascii="Times New Roman" w:hAnsi="Times New Roman"/>
          <w:color w:val="1A202C"/>
          <w:sz w:val="23"/>
        </w:rPr>
        <w:t>ng th</w:t>
      </w:r>
      <w:r>
        <w:rPr>
          <w:rFonts w:ascii="Times New Roman" w:hAnsi="Times New Roman"/>
          <w:color w:val="1A202C"/>
          <w:sz w:val="23"/>
        </w:rPr>
        <w:t>ấ</w:t>
      </w:r>
      <w:r>
        <w:rPr>
          <w:rFonts w:ascii="Times New Roman" w:hAnsi="Times New Roman"/>
          <w:color w:val="1A202C"/>
          <w:sz w:val="23"/>
        </w:rPr>
        <w:t>p. Giá tr</w:t>
      </w:r>
      <w:r>
        <w:rPr>
          <w:rFonts w:ascii="Times New Roman" w:hAnsi="Times New Roman"/>
          <w:color w:val="1A202C"/>
          <w:sz w:val="23"/>
        </w:rPr>
        <w:t>ị</w:t>
      </w:r>
      <w:r>
        <w:rPr>
          <w:rFonts w:ascii="Times New Roman" w:hAnsi="Times New Roman"/>
          <w:color w:val="1A202C"/>
          <w:sz w:val="23"/>
        </w:rPr>
        <w:t xml:space="preserve"> đo đ</w:t>
      </w:r>
      <w:r>
        <w:rPr>
          <w:rFonts w:ascii="Times New Roman" w:hAnsi="Times New Roman"/>
          <w:color w:val="1A202C"/>
          <w:sz w:val="23"/>
        </w:rPr>
        <w:t>ạ</w:t>
      </w:r>
      <w:r>
        <w:rPr>
          <w:rFonts w:ascii="Times New Roman" w:hAnsi="Times New Roman"/>
          <w:color w:val="1A202C"/>
          <w:sz w:val="23"/>
        </w:rPr>
        <w:t>c th</w:t>
      </w:r>
      <w:r>
        <w:rPr>
          <w:rFonts w:ascii="Times New Roman" w:hAnsi="Times New Roman"/>
          <w:color w:val="1A202C"/>
          <w:sz w:val="23"/>
        </w:rPr>
        <w:t>ự</w:t>
      </w:r>
      <w:r>
        <w:rPr>
          <w:rFonts w:ascii="Times New Roman" w:hAnsi="Times New Roman"/>
          <w:color w:val="1A202C"/>
          <w:sz w:val="23"/>
        </w:rPr>
        <w:t>c t</w:t>
      </w:r>
      <w:r>
        <w:rPr>
          <w:rFonts w:ascii="Times New Roman" w:hAnsi="Times New Roman"/>
          <w:color w:val="1A202C"/>
          <w:sz w:val="23"/>
        </w:rPr>
        <w:t>ế</w:t>
      </w:r>
      <w:r>
        <w:rPr>
          <w:rFonts w:ascii="Times New Roman" w:hAnsi="Times New Roman"/>
          <w:color w:val="1A202C"/>
          <w:sz w:val="23"/>
        </w:rPr>
        <w:t xml:space="preserve">: </w:t>
      </w:r>
      <w:r>
        <w:rPr>
          <w:rFonts w:ascii="Consolas" w:hAnsi="Consolas"/>
          <w:color w:val="C7254E"/>
          <w:sz w:val="21"/>
        </w:rPr>
        <w:t>centroid_mean</w:t>
      </w:r>
      <w:r>
        <w:rPr>
          <w:rFonts w:ascii="Times New Roman" w:hAnsi="Times New Roman"/>
          <w:color w:val="1A202C"/>
          <w:sz w:val="23"/>
        </w:rPr>
        <w:t xml:space="preserve"> c</w:t>
      </w:r>
      <w:r>
        <w:rPr>
          <w:rFonts w:ascii="Times New Roman" w:hAnsi="Times New Roman"/>
          <w:color w:val="1A202C"/>
          <w:sz w:val="23"/>
        </w:rPr>
        <w:t>ủ</w:t>
      </w:r>
      <w:r>
        <w:rPr>
          <w:rFonts w:ascii="Times New Roman" w:hAnsi="Times New Roman"/>
          <w:color w:val="1A202C"/>
          <w:sz w:val="23"/>
        </w:rPr>
        <w:t>a Violin trung bình đ</w:t>
      </w:r>
      <w:r>
        <w:rPr>
          <w:rFonts w:ascii="Times New Roman" w:hAnsi="Times New Roman"/>
          <w:color w:val="1A202C"/>
          <w:sz w:val="23"/>
        </w:rPr>
        <w:t>ạ</w:t>
      </w:r>
      <w:r>
        <w:rPr>
          <w:rFonts w:ascii="Times New Roman" w:hAnsi="Times New Roman"/>
          <w:color w:val="1A202C"/>
          <w:sz w:val="23"/>
        </w:rPr>
        <w:t>t 2.450 Hz, trong khi Viola ch</w:t>
      </w:r>
      <w:r>
        <w:rPr>
          <w:rFonts w:ascii="Times New Roman" w:hAnsi="Times New Roman"/>
          <w:color w:val="1A202C"/>
          <w:sz w:val="23"/>
        </w:rPr>
        <w:t>ỉ</w:t>
      </w:r>
      <w:r>
        <w:rPr>
          <w:rFonts w:ascii="Times New Roman" w:hAnsi="Times New Roman"/>
          <w:color w:val="1A202C"/>
          <w:sz w:val="23"/>
        </w:rPr>
        <w:t xml:space="preserve"> đ</w:t>
      </w:r>
      <w:r>
        <w:rPr>
          <w:rFonts w:ascii="Times New Roman" w:hAnsi="Times New Roman"/>
          <w:color w:val="1A202C"/>
          <w:sz w:val="23"/>
        </w:rPr>
        <w:t>ạ</w:t>
      </w:r>
      <w:r>
        <w:rPr>
          <w:rFonts w:ascii="Times New Roman" w:hAnsi="Times New Roman"/>
          <w:color w:val="1A202C"/>
          <w:sz w:val="23"/>
        </w:rPr>
        <w:t>t 1.620 Hz; h</w:t>
      </w:r>
      <w:r>
        <w:rPr>
          <w:rFonts w:ascii="Times New Roman" w:hAnsi="Times New Roman"/>
          <w:color w:val="1A202C"/>
          <w:sz w:val="23"/>
        </w:rPr>
        <w:t>ệ</w:t>
      </w:r>
      <w:r>
        <w:rPr>
          <w:rFonts w:ascii="Times New Roman" w:hAnsi="Times New Roman"/>
          <w:color w:val="1A202C"/>
          <w:sz w:val="23"/>
        </w:rPr>
        <w:t xml:space="preserve"> s</w:t>
      </w:r>
      <w:r>
        <w:rPr>
          <w:rFonts w:ascii="Times New Roman" w:hAnsi="Times New Roman"/>
          <w:color w:val="1A202C"/>
          <w:sz w:val="23"/>
        </w:rPr>
        <w:t>ố</w:t>
      </w:r>
      <w:r>
        <w:rPr>
          <w:rFonts w:ascii="Times New Roman" w:hAnsi="Times New Roman"/>
          <w:color w:val="1A202C"/>
          <w:sz w:val="23"/>
        </w:rPr>
        <w:t xml:space="preserve"> </w:t>
      </w:r>
      <w:r>
        <w:rPr>
          <w:rFonts w:ascii="Consolas" w:hAnsi="Consolas"/>
          <w:color w:val="C7254E"/>
          <w:sz w:val="21"/>
        </w:rPr>
        <w:t>mfcc_1_mean</w:t>
      </w:r>
      <w:r>
        <w:rPr>
          <w:rFonts w:ascii="Times New Roman" w:hAnsi="Times New Roman"/>
          <w:color w:val="1A202C"/>
          <w:sz w:val="23"/>
        </w:rPr>
        <w:t xml:space="preserve"> c</w:t>
      </w:r>
      <w:r>
        <w:rPr>
          <w:rFonts w:ascii="Times New Roman" w:hAnsi="Times New Roman"/>
          <w:color w:val="1A202C"/>
          <w:sz w:val="23"/>
        </w:rPr>
        <w:t>ủ</w:t>
      </w:r>
      <w:r>
        <w:rPr>
          <w:rFonts w:ascii="Times New Roman" w:hAnsi="Times New Roman"/>
          <w:color w:val="1A202C"/>
          <w:sz w:val="23"/>
        </w:rPr>
        <w:t>a Violin cao hơn Viola 38 dB.</w:t>
      </w:r>
    </w:p>
    <w:p w14:paraId="4E989E59" w14:textId="77777777" w:rsidR="007B009B" w:rsidRDefault="00810FB8">
      <w:pPr>
        <w:spacing w:before="20" w:after="60" w:line="312" w:lineRule="auto"/>
        <w:ind w:left="360" w:hanging="216"/>
      </w:pPr>
      <w:r>
        <w:rPr>
          <w:rFonts w:ascii="Times New Roman" w:hAnsi="Times New Roman"/>
          <w:b/>
          <w:color w:val="1B365D"/>
          <w:sz w:val="23"/>
        </w:rPr>
        <w:t xml:space="preserve">2. </w:t>
      </w:r>
      <w:r>
        <w:rPr>
          <w:rFonts w:ascii="Times New Roman" w:hAnsi="Times New Roman"/>
          <w:b/>
          <w:color w:val="1A202C"/>
          <w:sz w:val="23"/>
        </w:rPr>
        <w:t>C</w:t>
      </w:r>
      <w:r>
        <w:rPr>
          <w:rFonts w:ascii="Times New Roman" w:hAnsi="Times New Roman"/>
          <w:b/>
          <w:color w:val="1A202C"/>
          <w:sz w:val="23"/>
        </w:rPr>
        <w:t>ặ</w:t>
      </w:r>
      <w:r>
        <w:rPr>
          <w:rFonts w:ascii="Times New Roman" w:hAnsi="Times New Roman"/>
          <w:b/>
          <w:color w:val="1A202C"/>
          <w:sz w:val="23"/>
        </w:rPr>
        <w:t>p 2: Cello vs Double Bass (Giao thoa d</w:t>
      </w:r>
      <w:r>
        <w:rPr>
          <w:rFonts w:ascii="Times New Roman" w:hAnsi="Times New Roman"/>
          <w:b/>
          <w:color w:val="1A202C"/>
          <w:sz w:val="23"/>
        </w:rPr>
        <w:t>ả</w:t>
      </w:r>
      <w:r>
        <w:rPr>
          <w:rFonts w:ascii="Times New Roman" w:hAnsi="Times New Roman"/>
          <w:b/>
          <w:color w:val="1A202C"/>
          <w:sz w:val="23"/>
        </w:rPr>
        <w:t>i âm tr</w:t>
      </w:r>
      <w:r>
        <w:rPr>
          <w:rFonts w:ascii="Times New Roman" w:hAnsi="Times New Roman"/>
          <w:b/>
          <w:color w:val="1A202C"/>
          <w:sz w:val="23"/>
        </w:rPr>
        <w:t>ầ</w:t>
      </w:r>
      <w:r>
        <w:rPr>
          <w:rFonts w:ascii="Times New Roman" w:hAnsi="Times New Roman"/>
          <w:b/>
          <w:color w:val="1A202C"/>
          <w:sz w:val="23"/>
        </w:rPr>
        <w:t>m):</w:t>
      </w:r>
      <w:r>
        <w:rPr>
          <w:rFonts w:ascii="Times New Roman" w:hAnsi="Times New Roman"/>
          <w:color w:val="1A202C"/>
          <w:sz w:val="23"/>
        </w:rPr>
        <w:t xml:space="preserve">  </w:t>
      </w:r>
    </w:p>
    <w:p w14:paraId="4FFF8B3B" w14:textId="77777777" w:rsidR="007B009B" w:rsidRDefault="00810FB8">
      <w:pPr>
        <w:spacing w:before="20" w:after="60" w:line="312" w:lineRule="auto"/>
        <w:ind w:left="720" w:hanging="216"/>
      </w:pPr>
      <w:r>
        <w:rPr>
          <w:rFonts w:ascii="Times New Roman" w:hAnsi="Times New Roman"/>
          <w:b/>
          <w:color w:val="2B6CB0"/>
          <w:sz w:val="23"/>
        </w:rPr>
        <w:t xml:space="preserve">• </w:t>
      </w:r>
      <w:r>
        <w:rPr>
          <w:rFonts w:ascii="Times New Roman" w:hAnsi="Times New Roman"/>
          <w:i/>
          <w:color w:val="1A202C"/>
          <w:sz w:val="23"/>
        </w:rPr>
        <w:t>Đi</w:t>
      </w:r>
      <w:r>
        <w:rPr>
          <w:rFonts w:ascii="Times New Roman" w:hAnsi="Times New Roman"/>
          <w:i/>
          <w:color w:val="1A202C"/>
          <w:sz w:val="23"/>
        </w:rPr>
        <w:t>ể</w:t>
      </w:r>
      <w:r>
        <w:rPr>
          <w:rFonts w:ascii="Times New Roman" w:hAnsi="Times New Roman"/>
          <w:i/>
          <w:color w:val="1A202C"/>
          <w:sz w:val="23"/>
        </w:rPr>
        <w:t>m tương đ</w:t>
      </w:r>
      <w:r>
        <w:rPr>
          <w:rFonts w:ascii="Times New Roman" w:hAnsi="Times New Roman"/>
          <w:i/>
          <w:color w:val="1A202C"/>
          <w:sz w:val="23"/>
        </w:rPr>
        <w:t>ồ</w:t>
      </w:r>
      <w:r>
        <w:rPr>
          <w:rFonts w:ascii="Times New Roman" w:hAnsi="Times New Roman"/>
          <w:i/>
          <w:color w:val="1A202C"/>
          <w:sz w:val="23"/>
        </w:rPr>
        <w:t>ng:</w:t>
      </w:r>
      <w:r>
        <w:rPr>
          <w:rFonts w:ascii="Times New Roman" w:hAnsi="Times New Roman"/>
          <w:color w:val="1A202C"/>
          <w:sz w:val="23"/>
        </w:rPr>
        <w:t xml:space="preserve"> Cùng là nh</w:t>
      </w:r>
      <w:r>
        <w:rPr>
          <w:rFonts w:ascii="Times New Roman" w:hAnsi="Times New Roman"/>
          <w:color w:val="1A202C"/>
          <w:sz w:val="23"/>
        </w:rPr>
        <w:t>ạ</w:t>
      </w:r>
      <w:r>
        <w:rPr>
          <w:rFonts w:ascii="Times New Roman" w:hAnsi="Times New Roman"/>
          <w:color w:val="1A202C"/>
          <w:sz w:val="23"/>
        </w:rPr>
        <w:t>c c</w:t>
      </w:r>
      <w:r>
        <w:rPr>
          <w:rFonts w:ascii="Times New Roman" w:hAnsi="Times New Roman"/>
          <w:color w:val="1A202C"/>
          <w:sz w:val="23"/>
        </w:rPr>
        <w:t>ụ</w:t>
      </w:r>
      <w:r>
        <w:rPr>
          <w:rFonts w:ascii="Times New Roman" w:hAnsi="Times New Roman"/>
          <w:color w:val="1A202C"/>
          <w:sz w:val="23"/>
        </w:rPr>
        <w:t xml:space="preserve"> vĩ kéo c</w:t>
      </w:r>
      <w:r>
        <w:rPr>
          <w:rFonts w:ascii="Times New Roman" w:hAnsi="Times New Roman"/>
          <w:color w:val="1A202C"/>
          <w:sz w:val="23"/>
        </w:rPr>
        <w:t>ỡ</w:t>
      </w:r>
      <w:r>
        <w:rPr>
          <w:rFonts w:ascii="Times New Roman" w:hAnsi="Times New Roman"/>
          <w:color w:val="1A202C"/>
          <w:sz w:val="23"/>
        </w:rPr>
        <w:t xml:space="preserve"> l</w:t>
      </w:r>
      <w:r>
        <w:rPr>
          <w:rFonts w:ascii="Times New Roman" w:hAnsi="Times New Roman"/>
          <w:color w:val="1A202C"/>
          <w:sz w:val="23"/>
        </w:rPr>
        <w:t>ớ</w:t>
      </w:r>
      <w:r>
        <w:rPr>
          <w:rFonts w:ascii="Times New Roman" w:hAnsi="Times New Roman"/>
          <w:color w:val="1A202C"/>
          <w:sz w:val="23"/>
        </w:rPr>
        <w:t>n đ</w:t>
      </w:r>
      <w:r>
        <w:rPr>
          <w:rFonts w:ascii="Times New Roman" w:hAnsi="Times New Roman"/>
          <w:color w:val="1A202C"/>
          <w:sz w:val="23"/>
        </w:rPr>
        <w:t>ặ</w:t>
      </w:r>
      <w:r>
        <w:rPr>
          <w:rFonts w:ascii="Times New Roman" w:hAnsi="Times New Roman"/>
          <w:color w:val="1A202C"/>
          <w:sz w:val="23"/>
        </w:rPr>
        <w:t>t đ</w:t>
      </w:r>
      <w:r>
        <w:rPr>
          <w:rFonts w:ascii="Times New Roman" w:hAnsi="Times New Roman"/>
          <w:color w:val="1A202C"/>
          <w:sz w:val="23"/>
        </w:rPr>
        <w:t>ứ</w:t>
      </w:r>
      <w:r>
        <w:rPr>
          <w:rFonts w:ascii="Times New Roman" w:hAnsi="Times New Roman"/>
          <w:color w:val="1A202C"/>
          <w:sz w:val="23"/>
        </w:rPr>
        <w:t>ng trên sàn, t</w:t>
      </w:r>
      <w:r>
        <w:rPr>
          <w:rFonts w:ascii="Times New Roman" w:hAnsi="Times New Roman"/>
          <w:color w:val="1A202C"/>
          <w:sz w:val="23"/>
        </w:rPr>
        <w:t>ạ</w:t>
      </w:r>
      <w:r>
        <w:rPr>
          <w:rFonts w:ascii="Times New Roman" w:hAnsi="Times New Roman"/>
          <w:color w:val="1A202C"/>
          <w:sz w:val="23"/>
        </w:rPr>
        <w:t>o ra các n</w:t>
      </w:r>
      <w:r>
        <w:rPr>
          <w:rFonts w:ascii="Times New Roman" w:hAnsi="Times New Roman"/>
          <w:color w:val="1A202C"/>
          <w:sz w:val="23"/>
        </w:rPr>
        <w:t>ố</w:t>
      </w:r>
      <w:r>
        <w:rPr>
          <w:rFonts w:ascii="Times New Roman" w:hAnsi="Times New Roman"/>
          <w:color w:val="1A202C"/>
          <w:sz w:val="23"/>
        </w:rPr>
        <w:t>t tr</w:t>
      </w:r>
      <w:r>
        <w:rPr>
          <w:rFonts w:ascii="Times New Roman" w:hAnsi="Times New Roman"/>
          <w:color w:val="1A202C"/>
          <w:sz w:val="23"/>
        </w:rPr>
        <w:t>ầ</w:t>
      </w:r>
      <w:r>
        <w:rPr>
          <w:rFonts w:ascii="Times New Roman" w:hAnsi="Times New Roman"/>
          <w:color w:val="1A202C"/>
          <w:sz w:val="23"/>
        </w:rPr>
        <w:t>m ngân vang, d</w:t>
      </w:r>
      <w:r>
        <w:rPr>
          <w:rFonts w:ascii="Times New Roman" w:hAnsi="Times New Roman"/>
          <w:color w:val="1A202C"/>
          <w:sz w:val="23"/>
        </w:rPr>
        <w:t>ả</w:t>
      </w:r>
      <w:r>
        <w:rPr>
          <w:rFonts w:ascii="Times New Roman" w:hAnsi="Times New Roman"/>
          <w:color w:val="1A202C"/>
          <w:sz w:val="23"/>
        </w:rPr>
        <w:t xml:space="preserve">i F0 giao thoa </w:t>
      </w:r>
      <w:r>
        <w:rPr>
          <w:rFonts w:ascii="Times New Roman" w:hAnsi="Times New Roman"/>
          <w:color w:val="1A202C"/>
          <w:sz w:val="23"/>
        </w:rPr>
        <w:t>ở</w:t>
      </w:r>
      <w:r>
        <w:rPr>
          <w:rFonts w:ascii="Times New Roman" w:hAnsi="Times New Roman"/>
          <w:color w:val="1A202C"/>
          <w:sz w:val="23"/>
        </w:rPr>
        <w:t xml:space="preserve"> quãng C2 – E3.</w:t>
      </w:r>
    </w:p>
    <w:p w14:paraId="198D3A8A" w14:textId="77777777" w:rsidR="007B009B" w:rsidRDefault="00810FB8">
      <w:pPr>
        <w:spacing w:before="20" w:after="60" w:line="312" w:lineRule="auto"/>
        <w:ind w:left="720" w:hanging="216"/>
      </w:pPr>
      <w:r>
        <w:rPr>
          <w:rFonts w:ascii="Times New Roman" w:hAnsi="Times New Roman"/>
          <w:b/>
          <w:color w:val="2B6CB0"/>
          <w:sz w:val="23"/>
        </w:rPr>
        <w:t xml:space="preserve">• </w:t>
      </w:r>
      <w:r>
        <w:rPr>
          <w:rFonts w:ascii="Times New Roman" w:hAnsi="Times New Roman"/>
          <w:i/>
          <w:color w:val="1A202C"/>
          <w:sz w:val="23"/>
        </w:rPr>
        <w:t>Đi</w:t>
      </w:r>
      <w:r>
        <w:rPr>
          <w:rFonts w:ascii="Times New Roman" w:hAnsi="Times New Roman"/>
          <w:i/>
          <w:color w:val="1A202C"/>
          <w:sz w:val="23"/>
        </w:rPr>
        <w:t>ể</w:t>
      </w:r>
      <w:r>
        <w:rPr>
          <w:rFonts w:ascii="Times New Roman" w:hAnsi="Times New Roman"/>
          <w:i/>
          <w:color w:val="1A202C"/>
          <w:sz w:val="23"/>
        </w:rPr>
        <w:t>m phân bi</w:t>
      </w:r>
      <w:r>
        <w:rPr>
          <w:rFonts w:ascii="Times New Roman" w:hAnsi="Times New Roman"/>
          <w:i/>
          <w:color w:val="1A202C"/>
          <w:sz w:val="23"/>
        </w:rPr>
        <w:t>ệ</w:t>
      </w:r>
      <w:r>
        <w:rPr>
          <w:rFonts w:ascii="Times New Roman" w:hAnsi="Times New Roman"/>
          <w:i/>
          <w:color w:val="1A202C"/>
          <w:sz w:val="23"/>
        </w:rPr>
        <w:t>t:</w:t>
      </w:r>
      <w:r>
        <w:rPr>
          <w:rFonts w:ascii="Times New Roman" w:hAnsi="Times New Roman"/>
          <w:color w:val="1A202C"/>
          <w:sz w:val="23"/>
        </w:rPr>
        <w:t xml:space="preserve"> Double Bass có d</w:t>
      </w:r>
      <w:r>
        <w:rPr>
          <w:rFonts w:ascii="Times New Roman" w:hAnsi="Times New Roman"/>
          <w:color w:val="1A202C"/>
          <w:sz w:val="23"/>
        </w:rPr>
        <w:t>ả</w:t>
      </w:r>
      <w:r>
        <w:rPr>
          <w:rFonts w:ascii="Times New Roman" w:hAnsi="Times New Roman"/>
          <w:color w:val="1A202C"/>
          <w:sz w:val="23"/>
        </w:rPr>
        <w:t>i t</w:t>
      </w:r>
      <w:r>
        <w:rPr>
          <w:rFonts w:ascii="Times New Roman" w:hAnsi="Times New Roman"/>
          <w:color w:val="1A202C"/>
          <w:sz w:val="23"/>
        </w:rPr>
        <w:t>ầ</w:t>
      </w:r>
      <w:r>
        <w:rPr>
          <w:rFonts w:ascii="Times New Roman" w:hAnsi="Times New Roman"/>
          <w:color w:val="1A202C"/>
          <w:sz w:val="23"/>
        </w:rPr>
        <w:t>n ch</w:t>
      </w:r>
      <w:r>
        <w:rPr>
          <w:rFonts w:ascii="Times New Roman" w:hAnsi="Times New Roman"/>
          <w:color w:val="1A202C"/>
          <w:sz w:val="23"/>
        </w:rPr>
        <w:t>ạ</w:t>
      </w:r>
      <w:r>
        <w:rPr>
          <w:rFonts w:ascii="Times New Roman" w:hAnsi="Times New Roman"/>
          <w:color w:val="1A202C"/>
          <w:sz w:val="23"/>
        </w:rPr>
        <w:t>m đáy 41,2 Hz v</w:t>
      </w:r>
      <w:r>
        <w:rPr>
          <w:rFonts w:ascii="Times New Roman" w:hAnsi="Times New Roman"/>
          <w:color w:val="1A202C"/>
          <w:sz w:val="23"/>
        </w:rPr>
        <w:t>ớ</w:t>
      </w:r>
      <w:r>
        <w:rPr>
          <w:rFonts w:ascii="Times New Roman" w:hAnsi="Times New Roman"/>
          <w:color w:val="1A202C"/>
          <w:sz w:val="23"/>
        </w:rPr>
        <w:t>i h</w:t>
      </w:r>
      <w:r>
        <w:rPr>
          <w:rFonts w:ascii="Times New Roman" w:hAnsi="Times New Roman"/>
          <w:color w:val="1A202C"/>
          <w:sz w:val="23"/>
        </w:rPr>
        <w:t>ọ</w:t>
      </w:r>
      <w:r>
        <w:rPr>
          <w:rFonts w:ascii="Times New Roman" w:hAnsi="Times New Roman"/>
          <w:color w:val="1A202C"/>
          <w:sz w:val="23"/>
        </w:rPr>
        <w:t>a âm cơ b</w:t>
      </w:r>
      <w:r>
        <w:rPr>
          <w:rFonts w:ascii="Times New Roman" w:hAnsi="Times New Roman"/>
          <w:color w:val="1A202C"/>
          <w:sz w:val="23"/>
        </w:rPr>
        <w:t>ả</w:t>
      </w:r>
      <w:r>
        <w:rPr>
          <w:rFonts w:ascii="Times New Roman" w:hAnsi="Times New Roman"/>
          <w:color w:val="1A202C"/>
          <w:sz w:val="23"/>
        </w:rPr>
        <w:t>n áp đ</w:t>
      </w:r>
      <w:r>
        <w:rPr>
          <w:rFonts w:ascii="Times New Roman" w:hAnsi="Times New Roman"/>
          <w:color w:val="1A202C"/>
          <w:sz w:val="23"/>
        </w:rPr>
        <w:t>ả</w:t>
      </w:r>
      <w:r>
        <w:rPr>
          <w:rFonts w:ascii="Times New Roman" w:hAnsi="Times New Roman"/>
          <w:color w:val="1A202C"/>
          <w:sz w:val="23"/>
        </w:rPr>
        <w:t xml:space="preserve">o; </w:t>
      </w:r>
      <w:r>
        <w:rPr>
          <w:rFonts w:ascii="Consolas" w:hAnsi="Consolas"/>
          <w:color w:val="C7254E"/>
          <w:sz w:val="21"/>
        </w:rPr>
        <w:t>rolloff_mean</w:t>
      </w:r>
      <w:r>
        <w:rPr>
          <w:rFonts w:ascii="Times New Roman" w:hAnsi="Times New Roman"/>
          <w:color w:val="1A202C"/>
          <w:sz w:val="23"/>
        </w:rPr>
        <w:t xml:space="preserve"> c</w:t>
      </w:r>
      <w:r>
        <w:rPr>
          <w:rFonts w:ascii="Times New Roman" w:hAnsi="Times New Roman"/>
          <w:color w:val="1A202C"/>
          <w:sz w:val="23"/>
        </w:rPr>
        <w:t>ủ</w:t>
      </w:r>
      <w:r>
        <w:rPr>
          <w:rFonts w:ascii="Times New Roman" w:hAnsi="Times New Roman"/>
          <w:color w:val="1A202C"/>
          <w:sz w:val="23"/>
        </w:rPr>
        <w:t>a Double Bass ch</w:t>
      </w:r>
      <w:r>
        <w:rPr>
          <w:rFonts w:ascii="Times New Roman" w:hAnsi="Times New Roman"/>
          <w:color w:val="1A202C"/>
          <w:sz w:val="23"/>
        </w:rPr>
        <w:t>ỉ</w:t>
      </w:r>
      <w:r>
        <w:rPr>
          <w:rFonts w:ascii="Times New Roman" w:hAnsi="Times New Roman"/>
          <w:color w:val="1A202C"/>
          <w:sz w:val="23"/>
        </w:rPr>
        <w:t xml:space="preserve"> n</w:t>
      </w:r>
      <w:r>
        <w:rPr>
          <w:rFonts w:ascii="Times New Roman" w:hAnsi="Times New Roman"/>
          <w:color w:val="1A202C"/>
          <w:sz w:val="23"/>
        </w:rPr>
        <w:t>ằ</w:t>
      </w:r>
      <w:r>
        <w:rPr>
          <w:rFonts w:ascii="Times New Roman" w:hAnsi="Times New Roman"/>
          <w:color w:val="1A202C"/>
          <w:sz w:val="23"/>
        </w:rPr>
        <w:t xml:space="preserve">m </w:t>
      </w:r>
      <w:r>
        <w:rPr>
          <w:rFonts w:ascii="Times New Roman" w:hAnsi="Times New Roman"/>
          <w:color w:val="1A202C"/>
          <w:sz w:val="23"/>
        </w:rPr>
        <w:t>ở</w:t>
      </w:r>
      <w:r>
        <w:rPr>
          <w:rFonts w:ascii="Times New Roman" w:hAnsi="Times New Roman"/>
          <w:color w:val="1A202C"/>
          <w:sz w:val="23"/>
        </w:rPr>
        <w:t xml:space="preserve"> m</w:t>
      </w:r>
      <w:r>
        <w:rPr>
          <w:rFonts w:ascii="Times New Roman" w:hAnsi="Times New Roman"/>
          <w:color w:val="1A202C"/>
          <w:sz w:val="23"/>
        </w:rPr>
        <w:t>ứ</w:t>
      </w:r>
      <w:r>
        <w:rPr>
          <w:rFonts w:ascii="Times New Roman" w:hAnsi="Times New Roman"/>
          <w:color w:val="1A202C"/>
          <w:sz w:val="23"/>
        </w:rPr>
        <w:t>c 720 Hz, trong khi Cello có d</w:t>
      </w:r>
      <w:r>
        <w:rPr>
          <w:rFonts w:ascii="Times New Roman" w:hAnsi="Times New Roman"/>
          <w:color w:val="1A202C"/>
          <w:sz w:val="23"/>
        </w:rPr>
        <w:t>ả</w:t>
      </w:r>
      <w:r>
        <w:rPr>
          <w:rFonts w:ascii="Times New Roman" w:hAnsi="Times New Roman"/>
          <w:color w:val="1A202C"/>
          <w:sz w:val="23"/>
        </w:rPr>
        <w:t>i h</w:t>
      </w:r>
      <w:r>
        <w:rPr>
          <w:rFonts w:ascii="Times New Roman" w:hAnsi="Times New Roman"/>
          <w:color w:val="1A202C"/>
          <w:sz w:val="23"/>
        </w:rPr>
        <w:t>ọ</w:t>
      </w:r>
      <w:r>
        <w:rPr>
          <w:rFonts w:ascii="Times New Roman" w:hAnsi="Times New Roman"/>
          <w:color w:val="1A202C"/>
          <w:sz w:val="23"/>
        </w:rPr>
        <w:t>a âm m</w:t>
      </w:r>
      <w:r>
        <w:rPr>
          <w:rFonts w:ascii="Times New Roman" w:hAnsi="Times New Roman"/>
          <w:color w:val="1A202C"/>
          <w:sz w:val="23"/>
        </w:rPr>
        <w:t>ở</w:t>
      </w:r>
      <w:r>
        <w:rPr>
          <w:rFonts w:ascii="Times New Roman" w:hAnsi="Times New Roman"/>
          <w:color w:val="1A202C"/>
          <w:sz w:val="23"/>
        </w:rPr>
        <w:t xml:space="preserve"> r</w:t>
      </w:r>
      <w:r>
        <w:rPr>
          <w:rFonts w:ascii="Times New Roman" w:hAnsi="Times New Roman"/>
          <w:color w:val="1A202C"/>
          <w:sz w:val="23"/>
        </w:rPr>
        <w:t>ộ</w:t>
      </w:r>
      <w:r>
        <w:rPr>
          <w:rFonts w:ascii="Times New Roman" w:hAnsi="Times New Roman"/>
          <w:color w:val="1A202C"/>
          <w:sz w:val="23"/>
        </w:rPr>
        <w:t>ng lên t</w:t>
      </w:r>
      <w:r>
        <w:rPr>
          <w:rFonts w:ascii="Times New Roman" w:hAnsi="Times New Roman"/>
          <w:color w:val="1A202C"/>
          <w:sz w:val="23"/>
        </w:rPr>
        <w:t>ớ</w:t>
      </w:r>
      <w:r>
        <w:rPr>
          <w:rFonts w:ascii="Times New Roman" w:hAnsi="Times New Roman"/>
          <w:color w:val="1A202C"/>
          <w:sz w:val="23"/>
        </w:rPr>
        <w:t>i 2.200 Hz (</w:t>
      </w:r>
      <w:r>
        <w:rPr>
          <w:rFonts w:ascii="Consolas" w:hAnsi="Consolas"/>
          <w:color w:val="C7254E"/>
          <w:sz w:val="21"/>
        </w:rPr>
        <w:t>rolloff_mean</w:t>
      </w:r>
      <w:r>
        <w:rPr>
          <w:rFonts w:ascii="Times New Roman" w:hAnsi="Times New Roman"/>
          <w:color w:val="1A202C"/>
          <w:sz w:val="23"/>
        </w:rPr>
        <w:t xml:space="preserve"> trung bình 1.850 Hz).</w:t>
      </w:r>
    </w:p>
    <w:p w14:paraId="5A0B8D62" w14:textId="77777777" w:rsidR="007B009B" w:rsidRDefault="00810FB8">
      <w:pPr>
        <w:spacing w:before="20" w:after="60" w:line="312" w:lineRule="auto"/>
        <w:ind w:left="360" w:hanging="216"/>
      </w:pPr>
      <w:r>
        <w:rPr>
          <w:rFonts w:ascii="Times New Roman" w:hAnsi="Times New Roman"/>
          <w:b/>
          <w:color w:val="1B365D"/>
          <w:sz w:val="23"/>
        </w:rPr>
        <w:t xml:space="preserve">3. </w:t>
      </w:r>
      <w:r>
        <w:rPr>
          <w:rFonts w:ascii="Times New Roman" w:hAnsi="Times New Roman"/>
          <w:b/>
          <w:color w:val="1A202C"/>
          <w:sz w:val="23"/>
        </w:rPr>
        <w:t>C</w:t>
      </w:r>
      <w:r>
        <w:rPr>
          <w:rFonts w:ascii="Times New Roman" w:hAnsi="Times New Roman"/>
          <w:b/>
          <w:color w:val="1A202C"/>
          <w:sz w:val="23"/>
        </w:rPr>
        <w:t>ặ</w:t>
      </w:r>
      <w:r>
        <w:rPr>
          <w:rFonts w:ascii="Times New Roman" w:hAnsi="Times New Roman"/>
          <w:b/>
          <w:color w:val="1A202C"/>
          <w:sz w:val="23"/>
        </w:rPr>
        <w:t>p 3: Guitar Acoustic vs Guitar Electric (Giao thoa cùng d</w:t>
      </w:r>
      <w:r>
        <w:rPr>
          <w:rFonts w:ascii="Times New Roman" w:hAnsi="Times New Roman"/>
          <w:b/>
          <w:color w:val="1A202C"/>
          <w:sz w:val="23"/>
        </w:rPr>
        <w:t>ả</w:t>
      </w:r>
      <w:r>
        <w:rPr>
          <w:rFonts w:ascii="Times New Roman" w:hAnsi="Times New Roman"/>
          <w:b/>
          <w:color w:val="1A202C"/>
          <w:sz w:val="23"/>
        </w:rPr>
        <w:t>i âm v</w:t>
      </w:r>
      <w:r>
        <w:rPr>
          <w:rFonts w:ascii="Times New Roman" w:hAnsi="Times New Roman"/>
          <w:b/>
          <w:color w:val="1A202C"/>
          <w:sz w:val="23"/>
        </w:rPr>
        <w:t>ự</w:t>
      </w:r>
      <w:r>
        <w:rPr>
          <w:rFonts w:ascii="Times New Roman" w:hAnsi="Times New Roman"/>
          <w:b/>
          <w:color w:val="1A202C"/>
          <w:sz w:val="23"/>
        </w:rPr>
        <w:t>c F0):</w:t>
      </w:r>
      <w:r>
        <w:rPr>
          <w:rFonts w:ascii="Times New Roman" w:hAnsi="Times New Roman"/>
          <w:color w:val="1A202C"/>
          <w:sz w:val="23"/>
        </w:rPr>
        <w:t xml:space="preserve">  </w:t>
      </w:r>
    </w:p>
    <w:p w14:paraId="083BCCDC" w14:textId="77777777" w:rsidR="007B009B" w:rsidRDefault="00810FB8">
      <w:pPr>
        <w:spacing w:before="20" w:after="60" w:line="312" w:lineRule="auto"/>
        <w:ind w:left="720" w:hanging="216"/>
      </w:pPr>
      <w:r>
        <w:rPr>
          <w:rFonts w:ascii="Times New Roman" w:hAnsi="Times New Roman"/>
          <w:b/>
          <w:color w:val="2B6CB0"/>
          <w:sz w:val="23"/>
        </w:rPr>
        <w:t xml:space="preserve">• </w:t>
      </w:r>
      <w:r>
        <w:rPr>
          <w:rFonts w:ascii="Times New Roman" w:hAnsi="Times New Roman"/>
          <w:i/>
          <w:color w:val="1A202C"/>
          <w:sz w:val="23"/>
        </w:rPr>
        <w:t>Đi</w:t>
      </w:r>
      <w:r>
        <w:rPr>
          <w:rFonts w:ascii="Times New Roman" w:hAnsi="Times New Roman"/>
          <w:i/>
          <w:color w:val="1A202C"/>
          <w:sz w:val="23"/>
        </w:rPr>
        <w:t>ể</w:t>
      </w:r>
      <w:r>
        <w:rPr>
          <w:rFonts w:ascii="Times New Roman" w:hAnsi="Times New Roman"/>
          <w:i/>
          <w:color w:val="1A202C"/>
          <w:sz w:val="23"/>
        </w:rPr>
        <w:t>m tương đ</w:t>
      </w:r>
      <w:r>
        <w:rPr>
          <w:rFonts w:ascii="Times New Roman" w:hAnsi="Times New Roman"/>
          <w:i/>
          <w:color w:val="1A202C"/>
          <w:sz w:val="23"/>
        </w:rPr>
        <w:t>ồ</w:t>
      </w:r>
      <w:r>
        <w:rPr>
          <w:rFonts w:ascii="Times New Roman" w:hAnsi="Times New Roman"/>
          <w:i/>
          <w:color w:val="1A202C"/>
          <w:sz w:val="23"/>
        </w:rPr>
        <w:t>ng:</w:t>
      </w:r>
      <w:r>
        <w:rPr>
          <w:rFonts w:ascii="Times New Roman" w:hAnsi="Times New Roman"/>
          <w:color w:val="1A202C"/>
          <w:sz w:val="23"/>
        </w:rPr>
        <w:t xml:space="preserve"> Cùng chung c</w:t>
      </w:r>
      <w:r>
        <w:rPr>
          <w:rFonts w:ascii="Times New Roman" w:hAnsi="Times New Roman"/>
          <w:color w:val="1A202C"/>
          <w:sz w:val="23"/>
        </w:rPr>
        <w:t>ấ</w:t>
      </w:r>
      <w:r>
        <w:rPr>
          <w:rFonts w:ascii="Times New Roman" w:hAnsi="Times New Roman"/>
          <w:color w:val="1A202C"/>
          <w:sz w:val="23"/>
        </w:rPr>
        <w:t>u trúc 6 dây tiêu chu</w:t>
      </w:r>
      <w:r>
        <w:rPr>
          <w:rFonts w:ascii="Times New Roman" w:hAnsi="Times New Roman"/>
          <w:color w:val="1A202C"/>
          <w:sz w:val="23"/>
        </w:rPr>
        <w:t>ẩ</w:t>
      </w:r>
      <w:r>
        <w:rPr>
          <w:rFonts w:ascii="Times New Roman" w:hAnsi="Times New Roman"/>
          <w:color w:val="1A202C"/>
          <w:sz w:val="23"/>
        </w:rPr>
        <w:t>n (E2-A2-D3-G3-B3-E4) và k</w:t>
      </w:r>
      <w:r>
        <w:rPr>
          <w:rFonts w:ascii="Times New Roman" w:hAnsi="Times New Roman"/>
          <w:color w:val="1A202C"/>
          <w:sz w:val="23"/>
        </w:rPr>
        <w:t>ỹ</w:t>
      </w:r>
      <w:r>
        <w:rPr>
          <w:rFonts w:ascii="Times New Roman" w:hAnsi="Times New Roman"/>
          <w:color w:val="1A202C"/>
          <w:sz w:val="23"/>
        </w:rPr>
        <w:t xml:space="preserve"> thu</w:t>
      </w:r>
      <w:r>
        <w:rPr>
          <w:rFonts w:ascii="Times New Roman" w:hAnsi="Times New Roman"/>
          <w:color w:val="1A202C"/>
          <w:sz w:val="23"/>
        </w:rPr>
        <w:t>ậ</w:t>
      </w:r>
      <w:r>
        <w:rPr>
          <w:rFonts w:ascii="Times New Roman" w:hAnsi="Times New Roman"/>
          <w:color w:val="1A202C"/>
          <w:sz w:val="23"/>
        </w:rPr>
        <w:t>t g</w:t>
      </w:r>
      <w:r>
        <w:rPr>
          <w:rFonts w:ascii="Times New Roman" w:hAnsi="Times New Roman"/>
          <w:color w:val="1A202C"/>
          <w:sz w:val="23"/>
        </w:rPr>
        <w:t>ả</w:t>
      </w:r>
      <w:r>
        <w:rPr>
          <w:rFonts w:ascii="Times New Roman" w:hAnsi="Times New Roman"/>
          <w:color w:val="1A202C"/>
          <w:sz w:val="23"/>
        </w:rPr>
        <w:t>y n</w:t>
      </w:r>
      <w:r>
        <w:rPr>
          <w:rFonts w:ascii="Times New Roman" w:hAnsi="Times New Roman"/>
          <w:color w:val="1A202C"/>
          <w:sz w:val="23"/>
        </w:rPr>
        <w:t>ố</w:t>
      </w:r>
      <w:r>
        <w:rPr>
          <w:rFonts w:ascii="Times New Roman" w:hAnsi="Times New Roman"/>
          <w:color w:val="1A202C"/>
          <w:sz w:val="23"/>
        </w:rPr>
        <w:t>t đơn.</w:t>
      </w:r>
    </w:p>
    <w:p w14:paraId="792EC8BE" w14:textId="77777777" w:rsidR="007B009B" w:rsidRDefault="00810FB8">
      <w:pPr>
        <w:spacing w:before="20" w:after="60" w:line="312" w:lineRule="auto"/>
        <w:ind w:left="720" w:hanging="216"/>
      </w:pPr>
      <w:r>
        <w:rPr>
          <w:rFonts w:ascii="Times New Roman" w:hAnsi="Times New Roman"/>
          <w:b/>
          <w:color w:val="2B6CB0"/>
          <w:sz w:val="23"/>
        </w:rPr>
        <w:lastRenderedPageBreak/>
        <w:t xml:space="preserve">• </w:t>
      </w:r>
      <w:r>
        <w:rPr>
          <w:rFonts w:ascii="Times New Roman" w:hAnsi="Times New Roman"/>
          <w:i/>
          <w:color w:val="1A202C"/>
          <w:sz w:val="23"/>
        </w:rPr>
        <w:t>Đi</w:t>
      </w:r>
      <w:r>
        <w:rPr>
          <w:rFonts w:ascii="Times New Roman" w:hAnsi="Times New Roman"/>
          <w:i/>
          <w:color w:val="1A202C"/>
          <w:sz w:val="23"/>
        </w:rPr>
        <w:t>ể</w:t>
      </w:r>
      <w:r>
        <w:rPr>
          <w:rFonts w:ascii="Times New Roman" w:hAnsi="Times New Roman"/>
          <w:i/>
          <w:color w:val="1A202C"/>
          <w:sz w:val="23"/>
        </w:rPr>
        <w:t>m phân bi</w:t>
      </w:r>
      <w:r>
        <w:rPr>
          <w:rFonts w:ascii="Times New Roman" w:hAnsi="Times New Roman"/>
          <w:i/>
          <w:color w:val="1A202C"/>
          <w:sz w:val="23"/>
        </w:rPr>
        <w:t>ệ</w:t>
      </w:r>
      <w:r>
        <w:rPr>
          <w:rFonts w:ascii="Times New Roman" w:hAnsi="Times New Roman"/>
          <w:i/>
          <w:color w:val="1A202C"/>
          <w:sz w:val="23"/>
        </w:rPr>
        <w:t>t:</w:t>
      </w:r>
      <w:r>
        <w:rPr>
          <w:rFonts w:ascii="Times New Roman" w:hAnsi="Times New Roman"/>
          <w:color w:val="1A202C"/>
          <w:sz w:val="23"/>
        </w:rPr>
        <w:t xml:space="preserve"> Guitar Acoustic có pha suy gi</w:t>
      </w:r>
      <w:r>
        <w:rPr>
          <w:rFonts w:ascii="Times New Roman" w:hAnsi="Times New Roman"/>
          <w:color w:val="1A202C"/>
          <w:sz w:val="23"/>
        </w:rPr>
        <w:t>ả</w:t>
      </w:r>
      <w:r>
        <w:rPr>
          <w:rFonts w:ascii="Times New Roman" w:hAnsi="Times New Roman"/>
          <w:color w:val="1A202C"/>
          <w:sz w:val="23"/>
        </w:rPr>
        <w:t>m (decay) nhanh do năng lư</w:t>
      </w:r>
      <w:r>
        <w:rPr>
          <w:rFonts w:ascii="Times New Roman" w:hAnsi="Times New Roman"/>
          <w:color w:val="1A202C"/>
          <w:sz w:val="23"/>
        </w:rPr>
        <w:t>ợ</w:t>
      </w:r>
      <w:r>
        <w:rPr>
          <w:rFonts w:ascii="Times New Roman" w:hAnsi="Times New Roman"/>
          <w:color w:val="1A202C"/>
          <w:sz w:val="23"/>
        </w:rPr>
        <w:t>ng truy</w:t>
      </w:r>
      <w:r>
        <w:rPr>
          <w:rFonts w:ascii="Times New Roman" w:hAnsi="Times New Roman"/>
          <w:color w:val="1A202C"/>
          <w:sz w:val="23"/>
        </w:rPr>
        <w:t>ề</w:t>
      </w:r>
      <w:r>
        <w:rPr>
          <w:rFonts w:ascii="Times New Roman" w:hAnsi="Times New Roman"/>
          <w:color w:val="1A202C"/>
          <w:sz w:val="23"/>
        </w:rPr>
        <w:t>n tr</w:t>
      </w:r>
      <w:r>
        <w:rPr>
          <w:rFonts w:ascii="Times New Roman" w:hAnsi="Times New Roman"/>
          <w:color w:val="1A202C"/>
          <w:sz w:val="23"/>
        </w:rPr>
        <w:t>ự</w:t>
      </w:r>
      <w:r>
        <w:rPr>
          <w:rFonts w:ascii="Times New Roman" w:hAnsi="Times New Roman"/>
          <w:color w:val="1A202C"/>
          <w:sz w:val="23"/>
        </w:rPr>
        <w:t>c ti</w:t>
      </w:r>
      <w:r>
        <w:rPr>
          <w:rFonts w:ascii="Times New Roman" w:hAnsi="Times New Roman"/>
          <w:color w:val="1A202C"/>
          <w:sz w:val="23"/>
        </w:rPr>
        <w:t>ế</w:t>
      </w:r>
      <w:r>
        <w:rPr>
          <w:rFonts w:ascii="Times New Roman" w:hAnsi="Times New Roman"/>
          <w:color w:val="1A202C"/>
          <w:sz w:val="23"/>
        </w:rPr>
        <w:t>p vào m</w:t>
      </w:r>
      <w:r>
        <w:rPr>
          <w:rFonts w:ascii="Times New Roman" w:hAnsi="Times New Roman"/>
          <w:color w:val="1A202C"/>
          <w:sz w:val="23"/>
        </w:rPr>
        <w:t>ặ</w:t>
      </w:r>
      <w:r>
        <w:rPr>
          <w:rFonts w:ascii="Times New Roman" w:hAnsi="Times New Roman"/>
          <w:color w:val="1A202C"/>
          <w:sz w:val="23"/>
        </w:rPr>
        <w:t>t g</w:t>
      </w:r>
      <w:r>
        <w:rPr>
          <w:rFonts w:ascii="Times New Roman" w:hAnsi="Times New Roman"/>
          <w:color w:val="1A202C"/>
          <w:sz w:val="23"/>
        </w:rPr>
        <w:t>ỗ</w:t>
      </w:r>
      <w:r>
        <w:rPr>
          <w:rFonts w:ascii="Times New Roman" w:hAnsi="Times New Roman"/>
          <w:color w:val="1A202C"/>
          <w:sz w:val="23"/>
        </w:rPr>
        <w:t xml:space="preserve"> phát tán ra không khí; Guitar Electric có thân g</w:t>
      </w:r>
      <w:r>
        <w:rPr>
          <w:rFonts w:ascii="Times New Roman" w:hAnsi="Times New Roman"/>
          <w:color w:val="1A202C"/>
          <w:sz w:val="23"/>
        </w:rPr>
        <w:t>ỗ</w:t>
      </w:r>
      <w:r>
        <w:rPr>
          <w:rFonts w:ascii="Times New Roman" w:hAnsi="Times New Roman"/>
          <w:color w:val="1A202C"/>
          <w:sz w:val="23"/>
        </w:rPr>
        <w:t xml:space="preserve"> đ</w:t>
      </w:r>
      <w:r>
        <w:rPr>
          <w:rFonts w:ascii="Times New Roman" w:hAnsi="Times New Roman"/>
          <w:color w:val="1A202C"/>
          <w:sz w:val="23"/>
        </w:rPr>
        <w:t>ặ</w:t>
      </w:r>
      <w:r>
        <w:rPr>
          <w:rFonts w:ascii="Times New Roman" w:hAnsi="Times New Roman"/>
          <w:color w:val="1A202C"/>
          <w:sz w:val="23"/>
        </w:rPr>
        <w:t>c, cu</w:t>
      </w:r>
      <w:r>
        <w:rPr>
          <w:rFonts w:ascii="Times New Roman" w:hAnsi="Times New Roman"/>
          <w:color w:val="1A202C"/>
          <w:sz w:val="23"/>
        </w:rPr>
        <w:t>ộ</w:t>
      </w:r>
      <w:r>
        <w:rPr>
          <w:rFonts w:ascii="Times New Roman" w:hAnsi="Times New Roman"/>
          <w:color w:val="1A202C"/>
          <w:sz w:val="23"/>
        </w:rPr>
        <w:t>n c</w:t>
      </w:r>
      <w:r>
        <w:rPr>
          <w:rFonts w:ascii="Times New Roman" w:hAnsi="Times New Roman"/>
          <w:color w:val="1A202C"/>
          <w:sz w:val="23"/>
        </w:rPr>
        <w:t>ả</w:t>
      </w:r>
      <w:r>
        <w:rPr>
          <w:rFonts w:ascii="Times New Roman" w:hAnsi="Times New Roman"/>
          <w:color w:val="1A202C"/>
          <w:sz w:val="23"/>
        </w:rPr>
        <w:t xml:space="preserve">m </w:t>
      </w:r>
      <w:r>
        <w:rPr>
          <w:rFonts w:ascii="Times New Roman" w:hAnsi="Times New Roman"/>
          <w:color w:val="1A202C"/>
          <w:sz w:val="23"/>
        </w:rPr>
        <w:t>ứ</w:t>
      </w:r>
      <w:r>
        <w:rPr>
          <w:rFonts w:ascii="Times New Roman" w:hAnsi="Times New Roman"/>
          <w:color w:val="1A202C"/>
          <w:sz w:val="23"/>
        </w:rPr>
        <w:t>ng t</w:t>
      </w:r>
      <w:r>
        <w:rPr>
          <w:rFonts w:ascii="Times New Roman" w:hAnsi="Times New Roman"/>
          <w:color w:val="1A202C"/>
          <w:sz w:val="23"/>
        </w:rPr>
        <w:t>ừ</w:t>
      </w:r>
      <w:r>
        <w:rPr>
          <w:rFonts w:ascii="Times New Roman" w:hAnsi="Times New Roman"/>
          <w:color w:val="1A202C"/>
          <w:sz w:val="23"/>
        </w:rPr>
        <w:t xml:space="preserve"> (pickup) gi</w:t>
      </w:r>
      <w:r>
        <w:rPr>
          <w:rFonts w:ascii="Times New Roman" w:hAnsi="Times New Roman"/>
          <w:color w:val="1A202C"/>
          <w:sz w:val="23"/>
        </w:rPr>
        <w:t>ữ</w:t>
      </w:r>
      <w:r>
        <w:rPr>
          <w:rFonts w:ascii="Times New Roman" w:hAnsi="Times New Roman"/>
          <w:color w:val="1A202C"/>
          <w:sz w:val="23"/>
        </w:rPr>
        <w:t xml:space="preserve"> dây rung lâu hơn, d</w:t>
      </w:r>
      <w:r>
        <w:rPr>
          <w:rFonts w:ascii="Times New Roman" w:hAnsi="Times New Roman"/>
          <w:color w:val="1A202C"/>
          <w:sz w:val="23"/>
        </w:rPr>
        <w:t>ẫ</w:t>
      </w:r>
      <w:r>
        <w:rPr>
          <w:rFonts w:ascii="Times New Roman" w:hAnsi="Times New Roman"/>
          <w:color w:val="1A202C"/>
          <w:sz w:val="23"/>
        </w:rPr>
        <w:t>n đ</w:t>
      </w:r>
      <w:r>
        <w:rPr>
          <w:rFonts w:ascii="Times New Roman" w:hAnsi="Times New Roman"/>
          <w:color w:val="1A202C"/>
          <w:sz w:val="23"/>
        </w:rPr>
        <w:t>ế</w:t>
      </w:r>
      <w:r>
        <w:rPr>
          <w:rFonts w:ascii="Times New Roman" w:hAnsi="Times New Roman"/>
          <w:color w:val="1A202C"/>
          <w:sz w:val="23"/>
        </w:rPr>
        <w:t>n năng lư</w:t>
      </w:r>
      <w:r>
        <w:rPr>
          <w:rFonts w:ascii="Times New Roman" w:hAnsi="Times New Roman"/>
          <w:color w:val="1A202C"/>
          <w:sz w:val="23"/>
        </w:rPr>
        <w:t>ợ</w:t>
      </w:r>
      <w:r>
        <w:rPr>
          <w:rFonts w:ascii="Times New Roman" w:hAnsi="Times New Roman"/>
          <w:color w:val="1A202C"/>
          <w:sz w:val="23"/>
        </w:rPr>
        <w:t xml:space="preserve">ng </w:t>
      </w:r>
      <w:r>
        <w:rPr>
          <w:rFonts w:ascii="Consolas" w:hAnsi="Consolas"/>
          <w:color w:val="C7254E"/>
          <w:sz w:val="21"/>
        </w:rPr>
        <w:t>rms_std</w:t>
      </w:r>
      <w:r>
        <w:rPr>
          <w:rFonts w:ascii="Times New Roman" w:hAnsi="Times New Roman"/>
          <w:color w:val="1A202C"/>
          <w:sz w:val="23"/>
        </w:rPr>
        <w:t xml:space="preserve"> </w:t>
      </w:r>
      <w:r>
        <w:rPr>
          <w:rFonts w:ascii="Times New Roman" w:hAnsi="Times New Roman"/>
          <w:color w:val="1A202C"/>
          <w:sz w:val="23"/>
        </w:rPr>
        <w:t>ổ</w:t>
      </w:r>
      <w:r>
        <w:rPr>
          <w:rFonts w:ascii="Times New Roman" w:hAnsi="Times New Roman"/>
          <w:color w:val="1A202C"/>
          <w:sz w:val="23"/>
        </w:rPr>
        <w:t>n đ</w:t>
      </w:r>
      <w:r>
        <w:rPr>
          <w:rFonts w:ascii="Times New Roman" w:hAnsi="Times New Roman"/>
          <w:color w:val="1A202C"/>
          <w:sz w:val="23"/>
        </w:rPr>
        <w:t>ị</w:t>
      </w:r>
      <w:r>
        <w:rPr>
          <w:rFonts w:ascii="Times New Roman" w:hAnsi="Times New Roman"/>
          <w:color w:val="1A202C"/>
          <w:sz w:val="23"/>
        </w:rPr>
        <w:t>nh hơn và d</w:t>
      </w:r>
      <w:r>
        <w:rPr>
          <w:rFonts w:ascii="Times New Roman" w:hAnsi="Times New Roman"/>
          <w:color w:val="1A202C"/>
          <w:sz w:val="23"/>
        </w:rPr>
        <w:t>ả</w:t>
      </w:r>
      <w:r>
        <w:rPr>
          <w:rFonts w:ascii="Times New Roman" w:hAnsi="Times New Roman"/>
          <w:color w:val="1A202C"/>
          <w:sz w:val="23"/>
        </w:rPr>
        <w:t>i t</w:t>
      </w:r>
      <w:r>
        <w:rPr>
          <w:rFonts w:ascii="Times New Roman" w:hAnsi="Times New Roman"/>
          <w:color w:val="1A202C"/>
          <w:sz w:val="23"/>
        </w:rPr>
        <w:t>ầ</w:t>
      </w:r>
      <w:r>
        <w:rPr>
          <w:rFonts w:ascii="Times New Roman" w:hAnsi="Times New Roman"/>
          <w:color w:val="1A202C"/>
          <w:sz w:val="23"/>
        </w:rPr>
        <w:t>n cao s</w:t>
      </w:r>
      <w:r>
        <w:rPr>
          <w:rFonts w:ascii="Times New Roman" w:hAnsi="Times New Roman"/>
          <w:color w:val="1A202C"/>
          <w:sz w:val="23"/>
        </w:rPr>
        <w:t>ắ</w:t>
      </w:r>
      <w:r>
        <w:rPr>
          <w:rFonts w:ascii="Times New Roman" w:hAnsi="Times New Roman"/>
          <w:color w:val="1A202C"/>
          <w:sz w:val="23"/>
        </w:rPr>
        <w:t>c bén hơn h</w:t>
      </w:r>
      <w:r>
        <w:rPr>
          <w:rFonts w:ascii="Times New Roman" w:hAnsi="Times New Roman"/>
          <w:color w:val="1A202C"/>
          <w:sz w:val="23"/>
        </w:rPr>
        <w:t>ẳ</w:t>
      </w:r>
      <w:r>
        <w:rPr>
          <w:rFonts w:ascii="Times New Roman" w:hAnsi="Times New Roman"/>
          <w:color w:val="1A202C"/>
          <w:sz w:val="23"/>
        </w:rPr>
        <w:t>n.</w:t>
      </w:r>
    </w:p>
    <w:p w14:paraId="12D82367" w14:textId="77777777" w:rsidR="007B009B" w:rsidRDefault="00810FB8">
      <w:pPr>
        <w:spacing w:before="20" w:after="60" w:line="312" w:lineRule="auto"/>
        <w:ind w:left="360" w:hanging="216"/>
      </w:pPr>
      <w:r>
        <w:rPr>
          <w:rFonts w:ascii="Times New Roman" w:hAnsi="Times New Roman"/>
          <w:b/>
          <w:color w:val="1B365D"/>
          <w:sz w:val="23"/>
        </w:rPr>
        <w:t xml:space="preserve">4. </w:t>
      </w:r>
      <w:r>
        <w:rPr>
          <w:rFonts w:ascii="Times New Roman" w:hAnsi="Times New Roman"/>
          <w:b/>
          <w:color w:val="1A202C"/>
          <w:sz w:val="23"/>
        </w:rPr>
        <w:t>C</w:t>
      </w:r>
      <w:r>
        <w:rPr>
          <w:rFonts w:ascii="Times New Roman" w:hAnsi="Times New Roman"/>
          <w:b/>
          <w:color w:val="1A202C"/>
          <w:sz w:val="23"/>
        </w:rPr>
        <w:t>ặ</w:t>
      </w:r>
      <w:r>
        <w:rPr>
          <w:rFonts w:ascii="Times New Roman" w:hAnsi="Times New Roman"/>
          <w:b/>
          <w:color w:val="1A202C"/>
          <w:sz w:val="23"/>
        </w:rPr>
        <w:t>p 4: Viola vs Cello (Giao thoa quãng trung - tr</w:t>
      </w:r>
      <w:r>
        <w:rPr>
          <w:rFonts w:ascii="Times New Roman" w:hAnsi="Times New Roman"/>
          <w:b/>
          <w:color w:val="1A202C"/>
          <w:sz w:val="23"/>
        </w:rPr>
        <w:t>ầ</w:t>
      </w:r>
      <w:r>
        <w:rPr>
          <w:rFonts w:ascii="Times New Roman" w:hAnsi="Times New Roman"/>
          <w:b/>
          <w:color w:val="1A202C"/>
          <w:sz w:val="23"/>
        </w:rPr>
        <w:t>m):</w:t>
      </w:r>
      <w:r>
        <w:rPr>
          <w:rFonts w:ascii="Times New Roman" w:hAnsi="Times New Roman"/>
          <w:color w:val="1A202C"/>
          <w:sz w:val="23"/>
        </w:rPr>
        <w:t xml:space="preserve">  </w:t>
      </w:r>
    </w:p>
    <w:p w14:paraId="08D2DBFF" w14:textId="77777777" w:rsidR="007B009B" w:rsidRDefault="00810FB8">
      <w:pPr>
        <w:spacing w:before="20" w:after="60" w:line="312" w:lineRule="auto"/>
        <w:ind w:left="720" w:hanging="216"/>
      </w:pPr>
      <w:r>
        <w:rPr>
          <w:rFonts w:ascii="Times New Roman" w:hAnsi="Times New Roman"/>
          <w:b/>
          <w:color w:val="2B6CB0"/>
          <w:sz w:val="23"/>
        </w:rPr>
        <w:t xml:space="preserve">• </w:t>
      </w:r>
      <w:r>
        <w:rPr>
          <w:rFonts w:ascii="Times New Roman" w:hAnsi="Times New Roman"/>
          <w:i/>
          <w:color w:val="1A202C"/>
          <w:sz w:val="23"/>
        </w:rPr>
        <w:t>Đi</w:t>
      </w:r>
      <w:r>
        <w:rPr>
          <w:rFonts w:ascii="Times New Roman" w:hAnsi="Times New Roman"/>
          <w:i/>
          <w:color w:val="1A202C"/>
          <w:sz w:val="23"/>
        </w:rPr>
        <w:t>ể</w:t>
      </w:r>
      <w:r>
        <w:rPr>
          <w:rFonts w:ascii="Times New Roman" w:hAnsi="Times New Roman"/>
          <w:i/>
          <w:color w:val="1A202C"/>
          <w:sz w:val="23"/>
        </w:rPr>
        <w:t>m tương đ</w:t>
      </w:r>
      <w:r>
        <w:rPr>
          <w:rFonts w:ascii="Times New Roman" w:hAnsi="Times New Roman"/>
          <w:i/>
          <w:color w:val="1A202C"/>
          <w:sz w:val="23"/>
        </w:rPr>
        <w:t>ồ</w:t>
      </w:r>
      <w:r>
        <w:rPr>
          <w:rFonts w:ascii="Times New Roman" w:hAnsi="Times New Roman"/>
          <w:i/>
          <w:color w:val="1A202C"/>
          <w:sz w:val="23"/>
        </w:rPr>
        <w:t>ng:</w:t>
      </w:r>
      <w:r>
        <w:rPr>
          <w:rFonts w:ascii="Times New Roman" w:hAnsi="Times New Roman"/>
          <w:color w:val="1A202C"/>
          <w:sz w:val="23"/>
        </w:rPr>
        <w:t xml:space="preserve"> Âm s</w:t>
      </w:r>
      <w:r>
        <w:rPr>
          <w:rFonts w:ascii="Times New Roman" w:hAnsi="Times New Roman"/>
          <w:color w:val="1A202C"/>
          <w:sz w:val="23"/>
        </w:rPr>
        <w:t>ắ</w:t>
      </w:r>
      <w:r>
        <w:rPr>
          <w:rFonts w:ascii="Times New Roman" w:hAnsi="Times New Roman"/>
          <w:color w:val="1A202C"/>
          <w:sz w:val="23"/>
        </w:rPr>
        <w:t xml:space="preserve">c </w:t>
      </w:r>
      <w:r>
        <w:rPr>
          <w:rFonts w:ascii="Times New Roman" w:hAnsi="Times New Roman"/>
          <w:color w:val="1A202C"/>
          <w:sz w:val="23"/>
        </w:rPr>
        <w:t>ấ</w:t>
      </w:r>
      <w:r>
        <w:rPr>
          <w:rFonts w:ascii="Times New Roman" w:hAnsi="Times New Roman"/>
          <w:color w:val="1A202C"/>
          <w:sz w:val="23"/>
        </w:rPr>
        <w:t>m áp, giàu c</w:t>
      </w:r>
      <w:r>
        <w:rPr>
          <w:rFonts w:ascii="Times New Roman" w:hAnsi="Times New Roman"/>
          <w:color w:val="1A202C"/>
          <w:sz w:val="23"/>
        </w:rPr>
        <w:t>ả</w:t>
      </w:r>
      <w:r>
        <w:rPr>
          <w:rFonts w:ascii="Times New Roman" w:hAnsi="Times New Roman"/>
          <w:color w:val="1A202C"/>
          <w:sz w:val="23"/>
        </w:rPr>
        <w:t>m xúc, d</w:t>
      </w:r>
      <w:r>
        <w:rPr>
          <w:rFonts w:ascii="Times New Roman" w:hAnsi="Times New Roman"/>
          <w:color w:val="1A202C"/>
          <w:sz w:val="23"/>
        </w:rPr>
        <w:t>ả</w:t>
      </w:r>
      <w:r>
        <w:rPr>
          <w:rFonts w:ascii="Times New Roman" w:hAnsi="Times New Roman"/>
          <w:color w:val="1A202C"/>
          <w:sz w:val="23"/>
        </w:rPr>
        <w:t>i n</w:t>
      </w:r>
      <w:r>
        <w:rPr>
          <w:rFonts w:ascii="Times New Roman" w:hAnsi="Times New Roman"/>
          <w:color w:val="1A202C"/>
          <w:sz w:val="23"/>
        </w:rPr>
        <w:t>ố</w:t>
      </w:r>
      <w:r>
        <w:rPr>
          <w:rFonts w:ascii="Times New Roman" w:hAnsi="Times New Roman"/>
          <w:color w:val="1A202C"/>
          <w:sz w:val="23"/>
        </w:rPr>
        <w:t>t t</w:t>
      </w:r>
      <w:r>
        <w:rPr>
          <w:rFonts w:ascii="Times New Roman" w:hAnsi="Times New Roman"/>
          <w:color w:val="1A202C"/>
          <w:sz w:val="23"/>
        </w:rPr>
        <w:t>ừ</w:t>
      </w:r>
      <w:r>
        <w:rPr>
          <w:rFonts w:ascii="Times New Roman" w:hAnsi="Times New Roman"/>
          <w:color w:val="1A202C"/>
          <w:sz w:val="23"/>
        </w:rPr>
        <w:t xml:space="preserve"> C3 đ</w:t>
      </w:r>
      <w:r>
        <w:rPr>
          <w:rFonts w:ascii="Times New Roman" w:hAnsi="Times New Roman"/>
          <w:color w:val="1A202C"/>
          <w:sz w:val="23"/>
        </w:rPr>
        <w:t>ế</w:t>
      </w:r>
      <w:r>
        <w:rPr>
          <w:rFonts w:ascii="Times New Roman" w:hAnsi="Times New Roman"/>
          <w:color w:val="1A202C"/>
          <w:sz w:val="23"/>
        </w:rPr>
        <w:t>n C4 hoàn toàn trùng kh</w:t>
      </w:r>
      <w:r>
        <w:rPr>
          <w:rFonts w:ascii="Times New Roman" w:hAnsi="Times New Roman"/>
          <w:color w:val="1A202C"/>
          <w:sz w:val="23"/>
        </w:rPr>
        <w:t>ớ</w:t>
      </w:r>
      <w:r>
        <w:rPr>
          <w:rFonts w:ascii="Times New Roman" w:hAnsi="Times New Roman"/>
          <w:color w:val="1A202C"/>
          <w:sz w:val="23"/>
        </w:rPr>
        <w:t>p.</w:t>
      </w:r>
    </w:p>
    <w:p w14:paraId="1C4E743F" w14:textId="77777777" w:rsidR="007B009B" w:rsidRDefault="00810FB8">
      <w:pPr>
        <w:spacing w:before="20" w:after="60" w:line="312" w:lineRule="auto"/>
        <w:ind w:left="720" w:hanging="216"/>
      </w:pPr>
      <w:r>
        <w:rPr>
          <w:rFonts w:ascii="Times New Roman" w:hAnsi="Times New Roman"/>
          <w:b/>
          <w:color w:val="2B6CB0"/>
          <w:sz w:val="23"/>
        </w:rPr>
        <w:t xml:space="preserve">• </w:t>
      </w:r>
      <w:r>
        <w:rPr>
          <w:rFonts w:ascii="Times New Roman" w:hAnsi="Times New Roman"/>
          <w:i/>
          <w:color w:val="1A202C"/>
          <w:sz w:val="23"/>
        </w:rPr>
        <w:t>Đi</w:t>
      </w:r>
      <w:r>
        <w:rPr>
          <w:rFonts w:ascii="Times New Roman" w:hAnsi="Times New Roman"/>
          <w:i/>
          <w:color w:val="1A202C"/>
          <w:sz w:val="23"/>
        </w:rPr>
        <w:t>ể</w:t>
      </w:r>
      <w:r>
        <w:rPr>
          <w:rFonts w:ascii="Times New Roman" w:hAnsi="Times New Roman"/>
          <w:i/>
          <w:color w:val="1A202C"/>
          <w:sz w:val="23"/>
        </w:rPr>
        <w:t>m phân bi</w:t>
      </w:r>
      <w:r>
        <w:rPr>
          <w:rFonts w:ascii="Times New Roman" w:hAnsi="Times New Roman"/>
          <w:i/>
          <w:color w:val="1A202C"/>
          <w:sz w:val="23"/>
        </w:rPr>
        <w:t>ệ</w:t>
      </w:r>
      <w:r>
        <w:rPr>
          <w:rFonts w:ascii="Times New Roman" w:hAnsi="Times New Roman"/>
          <w:i/>
          <w:color w:val="1A202C"/>
          <w:sz w:val="23"/>
        </w:rPr>
        <w:t>t:</w:t>
      </w:r>
      <w:r>
        <w:rPr>
          <w:rFonts w:ascii="Times New Roman" w:hAnsi="Times New Roman"/>
          <w:color w:val="1A202C"/>
          <w:sz w:val="23"/>
        </w:rPr>
        <w:t xml:space="preserve"> Dây đàn Cello dài và n</w:t>
      </w:r>
      <w:r>
        <w:rPr>
          <w:rFonts w:ascii="Times New Roman" w:hAnsi="Times New Roman"/>
          <w:color w:val="1A202C"/>
          <w:sz w:val="23"/>
        </w:rPr>
        <w:t>ặ</w:t>
      </w:r>
      <w:r>
        <w:rPr>
          <w:rFonts w:ascii="Times New Roman" w:hAnsi="Times New Roman"/>
          <w:color w:val="1A202C"/>
          <w:sz w:val="23"/>
        </w:rPr>
        <w:t>ng hơn nhi</w:t>
      </w:r>
      <w:r>
        <w:rPr>
          <w:rFonts w:ascii="Times New Roman" w:hAnsi="Times New Roman"/>
          <w:color w:val="1A202C"/>
          <w:sz w:val="23"/>
        </w:rPr>
        <w:t>ề</w:t>
      </w:r>
      <w:r>
        <w:rPr>
          <w:rFonts w:ascii="Times New Roman" w:hAnsi="Times New Roman"/>
          <w:color w:val="1A202C"/>
          <w:sz w:val="23"/>
        </w:rPr>
        <w:t>u, th</w:t>
      </w:r>
      <w:r>
        <w:rPr>
          <w:rFonts w:ascii="Times New Roman" w:hAnsi="Times New Roman"/>
          <w:color w:val="1A202C"/>
          <w:sz w:val="23"/>
        </w:rPr>
        <w:t>ờ</w:t>
      </w:r>
      <w:r>
        <w:rPr>
          <w:rFonts w:ascii="Times New Roman" w:hAnsi="Times New Roman"/>
          <w:color w:val="1A202C"/>
          <w:sz w:val="23"/>
        </w:rPr>
        <w:t>i gian kh</w:t>
      </w:r>
      <w:r>
        <w:rPr>
          <w:rFonts w:ascii="Times New Roman" w:hAnsi="Times New Roman"/>
          <w:color w:val="1A202C"/>
          <w:sz w:val="23"/>
        </w:rPr>
        <w:t>ở</w:t>
      </w:r>
      <w:r>
        <w:rPr>
          <w:rFonts w:ascii="Times New Roman" w:hAnsi="Times New Roman"/>
          <w:color w:val="1A202C"/>
          <w:sz w:val="23"/>
        </w:rPr>
        <w:t>i phát n</w:t>
      </w:r>
      <w:r>
        <w:rPr>
          <w:rFonts w:ascii="Times New Roman" w:hAnsi="Times New Roman"/>
          <w:color w:val="1A202C"/>
          <w:sz w:val="23"/>
        </w:rPr>
        <w:t>ố</w:t>
      </w:r>
      <w:r>
        <w:rPr>
          <w:rFonts w:ascii="Times New Roman" w:hAnsi="Times New Roman"/>
          <w:color w:val="1A202C"/>
          <w:sz w:val="23"/>
        </w:rPr>
        <w:t>t (attack time) ch</w:t>
      </w:r>
      <w:r>
        <w:rPr>
          <w:rFonts w:ascii="Times New Roman" w:hAnsi="Times New Roman"/>
          <w:color w:val="1A202C"/>
          <w:sz w:val="23"/>
        </w:rPr>
        <w:t>ậ</w:t>
      </w:r>
      <w:r>
        <w:rPr>
          <w:rFonts w:ascii="Times New Roman" w:hAnsi="Times New Roman"/>
          <w:color w:val="1A202C"/>
          <w:sz w:val="23"/>
        </w:rPr>
        <w:t>m hơn Viola kho</w:t>
      </w:r>
      <w:r>
        <w:rPr>
          <w:rFonts w:ascii="Times New Roman" w:hAnsi="Times New Roman"/>
          <w:color w:val="1A202C"/>
          <w:sz w:val="23"/>
        </w:rPr>
        <w:t>ả</w:t>
      </w:r>
      <w:r>
        <w:rPr>
          <w:rFonts w:ascii="Times New Roman" w:hAnsi="Times New Roman"/>
          <w:color w:val="1A202C"/>
          <w:sz w:val="23"/>
        </w:rPr>
        <w:t>ng 30–45 ms; năng lư</w:t>
      </w:r>
      <w:r>
        <w:rPr>
          <w:rFonts w:ascii="Times New Roman" w:hAnsi="Times New Roman"/>
          <w:color w:val="1A202C"/>
          <w:sz w:val="23"/>
        </w:rPr>
        <w:t>ợ</w:t>
      </w:r>
      <w:r>
        <w:rPr>
          <w:rFonts w:ascii="Times New Roman" w:hAnsi="Times New Roman"/>
          <w:color w:val="1A202C"/>
          <w:sz w:val="23"/>
        </w:rPr>
        <w:t>ng d</w:t>
      </w:r>
      <w:r>
        <w:rPr>
          <w:rFonts w:ascii="Times New Roman" w:hAnsi="Times New Roman"/>
          <w:color w:val="1A202C"/>
          <w:sz w:val="23"/>
        </w:rPr>
        <w:t>ả</w:t>
      </w:r>
      <w:r>
        <w:rPr>
          <w:rFonts w:ascii="Times New Roman" w:hAnsi="Times New Roman"/>
          <w:color w:val="1A202C"/>
          <w:sz w:val="23"/>
        </w:rPr>
        <w:t>i t</w:t>
      </w:r>
      <w:r>
        <w:rPr>
          <w:rFonts w:ascii="Times New Roman" w:hAnsi="Times New Roman"/>
          <w:color w:val="1A202C"/>
          <w:sz w:val="23"/>
        </w:rPr>
        <w:t>ầ</w:t>
      </w:r>
      <w:r>
        <w:rPr>
          <w:rFonts w:ascii="Times New Roman" w:hAnsi="Times New Roman"/>
          <w:color w:val="1A202C"/>
          <w:sz w:val="23"/>
        </w:rPr>
        <w:t>n dư</w:t>
      </w:r>
      <w:r>
        <w:rPr>
          <w:rFonts w:ascii="Times New Roman" w:hAnsi="Times New Roman"/>
          <w:color w:val="1A202C"/>
          <w:sz w:val="23"/>
        </w:rPr>
        <w:t>ớ</w:t>
      </w:r>
      <w:r>
        <w:rPr>
          <w:rFonts w:ascii="Times New Roman" w:hAnsi="Times New Roman"/>
          <w:color w:val="1A202C"/>
          <w:sz w:val="23"/>
        </w:rPr>
        <w:t>i 200 Hz c</w:t>
      </w:r>
      <w:r>
        <w:rPr>
          <w:rFonts w:ascii="Times New Roman" w:hAnsi="Times New Roman"/>
          <w:color w:val="1A202C"/>
          <w:sz w:val="23"/>
        </w:rPr>
        <w:t>ủ</w:t>
      </w:r>
      <w:r>
        <w:rPr>
          <w:rFonts w:ascii="Times New Roman" w:hAnsi="Times New Roman"/>
          <w:color w:val="1A202C"/>
          <w:sz w:val="23"/>
        </w:rPr>
        <w:t>a Cello chi</w:t>
      </w:r>
      <w:r>
        <w:rPr>
          <w:rFonts w:ascii="Times New Roman" w:hAnsi="Times New Roman"/>
          <w:color w:val="1A202C"/>
          <w:sz w:val="23"/>
        </w:rPr>
        <w:t>ế</w:t>
      </w:r>
      <w:r>
        <w:rPr>
          <w:rFonts w:ascii="Times New Roman" w:hAnsi="Times New Roman"/>
          <w:color w:val="1A202C"/>
          <w:sz w:val="23"/>
        </w:rPr>
        <w:t>m trên 40% t</w:t>
      </w:r>
      <w:r>
        <w:rPr>
          <w:rFonts w:ascii="Times New Roman" w:hAnsi="Times New Roman"/>
          <w:color w:val="1A202C"/>
          <w:sz w:val="23"/>
        </w:rPr>
        <w:t>ổ</w:t>
      </w:r>
      <w:r>
        <w:rPr>
          <w:rFonts w:ascii="Times New Roman" w:hAnsi="Times New Roman"/>
          <w:color w:val="1A202C"/>
          <w:sz w:val="23"/>
        </w:rPr>
        <w:t>ng công su</w:t>
      </w:r>
      <w:r>
        <w:rPr>
          <w:rFonts w:ascii="Times New Roman" w:hAnsi="Times New Roman"/>
          <w:color w:val="1A202C"/>
          <w:sz w:val="23"/>
        </w:rPr>
        <w:t>ấ</w:t>
      </w:r>
      <w:r>
        <w:rPr>
          <w:rFonts w:ascii="Times New Roman" w:hAnsi="Times New Roman"/>
          <w:color w:val="1A202C"/>
          <w:sz w:val="23"/>
        </w:rPr>
        <w:t>t.</w:t>
      </w:r>
    </w:p>
    <w:p w14:paraId="08CE479E" w14:textId="77777777" w:rsidR="007B009B" w:rsidRDefault="00810FB8">
      <w:pPr>
        <w:spacing w:before="20" w:after="60" w:line="312" w:lineRule="auto"/>
        <w:ind w:left="360" w:hanging="216"/>
      </w:pPr>
      <w:r>
        <w:rPr>
          <w:rFonts w:ascii="Times New Roman" w:hAnsi="Times New Roman"/>
          <w:b/>
          <w:color w:val="1B365D"/>
          <w:sz w:val="23"/>
        </w:rPr>
        <w:t xml:space="preserve">5. </w:t>
      </w:r>
      <w:r>
        <w:rPr>
          <w:rFonts w:ascii="Times New Roman" w:hAnsi="Times New Roman"/>
          <w:b/>
          <w:color w:val="1A202C"/>
          <w:sz w:val="23"/>
        </w:rPr>
        <w:t>C</w:t>
      </w:r>
      <w:r>
        <w:rPr>
          <w:rFonts w:ascii="Times New Roman" w:hAnsi="Times New Roman"/>
          <w:b/>
          <w:color w:val="1A202C"/>
          <w:sz w:val="23"/>
        </w:rPr>
        <w:t>ặ</w:t>
      </w:r>
      <w:r>
        <w:rPr>
          <w:rFonts w:ascii="Times New Roman" w:hAnsi="Times New Roman"/>
          <w:b/>
          <w:color w:val="1A202C"/>
          <w:sz w:val="23"/>
        </w:rPr>
        <w:t>p 5: Violin vs Guitar Acoustic (Khác bi</w:t>
      </w:r>
      <w:r>
        <w:rPr>
          <w:rFonts w:ascii="Times New Roman" w:hAnsi="Times New Roman"/>
          <w:b/>
          <w:color w:val="1A202C"/>
          <w:sz w:val="23"/>
        </w:rPr>
        <w:t>ệ</w:t>
      </w:r>
      <w:r>
        <w:rPr>
          <w:rFonts w:ascii="Times New Roman" w:hAnsi="Times New Roman"/>
          <w:b/>
          <w:color w:val="1A202C"/>
          <w:sz w:val="23"/>
        </w:rPr>
        <w:t>t cơ ch</w:t>
      </w:r>
      <w:r>
        <w:rPr>
          <w:rFonts w:ascii="Times New Roman" w:hAnsi="Times New Roman"/>
          <w:b/>
          <w:color w:val="1A202C"/>
          <w:sz w:val="23"/>
        </w:rPr>
        <w:t>ế</w:t>
      </w:r>
      <w:r>
        <w:rPr>
          <w:rFonts w:ascii="Times New Roman" w:hAnsi="Times New Roman"/>
          <w:b/>
          <w:color w:val="1A202C"/>
          <w:sz w:val="23"/>
        </w:rPr>
        <w:t xml:space="preserve"> kéo vĩ vs g</w:t>
      </w:r>
      <w:r>
        <w:rPr>
          <w:rFonts w:ascii="Times New Roman" w:hAnsi="Times New Roman"/>
          <w:b/>
          <w:color w:val="1A202C"/>
          <w:sz w:val="23"/>
        </w:rPr>
        <w:t>ả</w:t>
      </w:r>
      <w:r>
        <w:rPr>
          <w:rFonts w:ascii="Times New Roman" w:hAnsi="Times New Roman"/>
          <w:b/>
          <w:color w:val="1A202C"/>
          <w:sz w:val="23"/>
        </w:rPr>
        <w:t>y phím):</w:t>
      </w:r>
      <w:r>
        <w:rPr>
          <w:rFonts w:ascii="Times New Roman" w:hAnsi="Times New Roman"/>
          <w:color w:val="1A202C"/>
          <w:sz w:val="23"/>
        </w:rPr>
        <w:t xml:space="preserve">  </w:t>
      </w:r>
    </w:p>
    <w:p w14:paraId="6C9E2ABF" w14:textId="77777777" w:rsidR="007B009B" w:rsidRDefault="00810FB8">
      <w:pPr>
        <w:spacing w:before="20" w:after="60" w:line="312" w:lineRule="auto"/>
        <w:ind w:left="720" w:hanging="216"/>
      </w:pPr>
      <w:r>
        <w:rPr>
          <w:rFonts w:ascii="Times New Roman" w:hAnsi="Times New Roman"/>
          <w:b/>
          <w:color w:val="2B6CB0"/>
          <w:sz w:val="23"/>
        </w:rPr>
        <w:t xml:space="preserve">• </w:t>
      </w:r>
      <w:r>
        <w:rPr>
          <w:rFonts w:ascii="Times New Roman" w:hAnsi="Times New Roman"/>
          <w:i/>
          <w:color w:val="1A202C"/>
          <w:sz w:val="23"/>
        </w:rPr>
        <w:t>Đi</w:t>
      </w:r>
      <w:r>
        <w:rPr>
          <w:rFonts w:ascii="Times New Roman" w:hAnsi="Times New Roman"/>
          <w:i/>
          <w:color w:val="1A202C"/>
          <w:sz w:val="23"/>
        </w:rPr>
        <w:t>ể</w:t>
      </w:r>
      <w:r>
        <w:rPr>
          <w:rFonts w:ascii="Times New Roman" w:hAnsi="Times New Roman"/>
          <w:i/>
          <w:color w:val="1A202C"/>
          <w:sz w:val="23"/>
        </w:rPr>
        <w:t>m tương đ</w:t>
      </w:r>
      <w:r>
        <w:rPr>
          <w:rFonts w:ascii="Times New Roman" w:hAnsi="Times New Roman"/>
          <w:i/>
          <w:color w:val="1A202C"/>
          <w:sz w:val="23"/>
        </w:rPr>
        <w:t>ồ</w:t>
      </w:r>
      <w:r>
        <w:rPr>
          <w:rFonts w:ascii="Times New Roman" w:hAnsi="Times New Roman"/>
          <w:i/>
          <w:color w:val="1A202C"/>
          <w:sz w:val="23"/>
        </w:rPr>
        <w:t>ng:</w:t>
      </w:r>
      <w:r>
        <w:rPr>
          <w:rFonts w:ascii="Times New Roman" w:hAnsi="Times New Roman"/>
          <w:color w:val="1A202C"/>
          <w:sz w:val="23"/>
        </w:rPr>
        <w:t xml:space="preserve"> Đ</w:t>
      </w:r>
      <w:r>
        <w:rPr>
          <w:rFonts w:ascii="Times New Roman" w:hAnsi="Times New Roman"/>
          <w:color w:val="1A202C"/>
          <w:sz w:val="23"/>
        </w:rPr>
        <w:t>ề</w:t>
      </w:r>
      <w:r>
        <w:rPr>
          <w:rFonts w:ascii="Times New Roman" w:hAnsi="Times New Roman"/>
          <w:color w:val="1A202C"/>
          <w:sz w:val="23"/>
        </w:rPr>
        <w:t>u là nh</w:t>
      </w:r>
      <w:r>
        <w:rPr>
          <w:rFonts w:ascii="Times New Roman" w:hAnsi="Times New Roman"/>
          <w:color w:val="1A202C"/>
          <w:sz w:val="23"/>
        </w:rPr>
        <w:t>ạ</w:t>
      </w:r>
      <w:r>
        <w:rPr>
          <w:rFonts w:ascii="Times New Roman" w:hAnsi="Times New Roman"/>
          <w:color w:val="1A202C"/>
          <w:sz w:val="23"/>
        </w:rPr>
        <w:t>c c</w:t>
      </w:r>
      <w:r>
        <w:rPr>
          <w:rFonts w:ascii="Times New Roman" w:hAnsi="Times New Roman"/>
          <w:color w:val="1A202C"/>
          <w:sz w:val="23"/>
        </w:rPr>
        <w:t>ụ</w:t>
      </w:r>
      <w:r>
        <w:rPr>
          <w:rFonts w:ascii="Times New Roman" w:hAnsi="Times New Roman"/>
          <w:color w:val="1A202C"/>
          <w:sz w:val="23"/>
        </w:rPr>
        <w:t xml:space="preserve"> acoustic thùng g</w:t>
      </w:r>
      <w:r>
        <w:rPr>
          <w:rFonts w:ascii="Times New Roman" w:hAnsi="Times New Roman"/>
          <w:color w:val="1A202C"/>
          <w:sz w:val="23"/>
        </w:rPr>
        <w:t>ỗ</w:t>
      </w:r>
      <w:r>
        <w:rPr>
          <w:rFonts w:ascii="Times New Roman" w:hAnsi="Times New Roman"/>
          <w:color w:val="1A202C"/>
          <w:sz w:val="23"/>
        </w:rPr>
        <w:t xml:space="preserve"> phát ra âm thanh sáng chói </w:t>
      </w:r>
      <w:r>
        <w:rPr>
          <w:rFonts w:ascii="Times New Roman" w:hAnsi="Times New Roman"/>
          <w:color w:val="1A202C"/>
          <w:sz w:val="23"/>
        </w:rPr>
        <w:t>ở</w:t>
      </w:r>
      <w:r>
        <w:rPr>
          <w:rFonts w:ascii="Times New Roman" w:hAnsi="Times New Roman"/>
          <w:color w:val="1A202C"/>
          <w:sz w:val="23"/>
        </w:rPr>
        <w:t xml:space="preserve"> d</w:t>
      </w:r>
      <w:r>
        <w:rPr>
          <w:rFonts w:ascii="Times New Roman" w:hAnsi="Times New Roman"/>
          <w:color w:val="1A202C"/>
          <w:sz w:val="23"/>
        </w:rPr>
        <w:t>ả</w:t>
      </w:r>
      <w:r>
        <w:rPr>
          <w:rFonts w:ascii="Times New Roman" w:hAnsi="Times New Roman"/>
          <w:color w:val="1A202C"/>
          <w:sz w:val="23"/>
        </w:rPr>
        <w:t>i t</w:t>
      </w:r>
      <w:r>
        <w:rPr>
          <w:rFonts w:ascii="Times New Roman" w:hAnsi="Times New Roman"/>
          <w:color w:val="1A202C"/>
          <w:sz w:val="23"/>
        </w:rPr>
        <w:t>ầ</w:t>
      </w:r>
      <w:r>
        <w:rPr>
          <w:rFonts w:ascii="Times New Roman" w:hAnsi="Times New Roman"/>
          <w:color w:val="1A202C"/>
          <w:sz w:val="23"/>
        </w:rPr>
        <w:t>n s</w:t>
      </w:r>
      <w:r>
        <w:rPr>
          <w:rFonts w:ascii="Times New Roman" w:hAnsi="Times New Roman"/>
          <w:color w:val="1A202C"/>
          <w:sz w:val="23"/>
        </w:rPr>
        <w:t>ố</w:t>
      </w:r>
      <w:r>
        <w:rPr>
          <w:rFonts w:ascii="Times New Roman" w:hAnsi="Times New Roman"/>
          <w:color w:val="1A202C"/>
          <w:sz w:val="23"/>
        </w:rPr>
        <w:t xml:space="preserve"> 1.000 – 3.000 Hz.</w:t>
      </w:r>
    </w:p>
    <w:p w14:paraId="0ADAE3FE" w14:textId="77777777" w:rsidR="007B009B" w:rsidRDefault="00810FB8">
      <w:pPr>
        <w:spacing w:before="20" w:after="60" w:line="312" w:lineRule="auto"/>
        <w:ind w:left="720" w:hanging="216"/>
      </w:pPr>
      <w:r>
        <w:rPr>
          <w:rFonts w:ascii="Times New Roman" w:hAnsi="Times New Roman"/>
          <w:b/>
          <w:color w:val="2B6CB0"/>
          <w:sz w:val="23"/>
        </w:rPr>
        <w:t xml:space="preserve">• </w:t>
      </w:r>
      <w:r>
        <w:rPr>
          <w:rFonts w:ascii="Times New Roman" w:hAnsi="Times New Roman"/>
          <w:i/>
          <w:color w:val="1A202C"/>
          <w:sz w:val="23"/>
        </w:rPr>
        <w:t>Đi</w:t>
      </w:r>
      <w:r>
        <w:rPr>
          <w:rFonts w:ascii="Times New Roman" w:hAnsi="Times New Roman"/>
          <w:i/>
          <w:color w:val="1A202C"/>
          <w:sz w:val="23"/>
        </w:rPr>
        <w:t>ể</w:t>
      </w:r>
      <w:r>
        <w:rPr>
          <w:rFonts w:ascii="Times New Roman" w:hAnsi="Times New Roman"/>
          <w:i/>
          <w:color w:val="1A202C"/>
          <w:sz w:val="23"/>
        </w:rPr>
        <w:t>m phân bi</w:t>
      </w:r>
      <w:r>
        <w:rPr>
          <w:rFonts w:ascii="Times New Roman" w:hAnsi="Times New Roman"/>
          <w:i/>
          <w:color w:val="1A202C"/>
          <w:sz w:val="23"/>
        </w:rPr>
        <w:t>ệ</w:t>
      </w:r>
      <w:r>
        <w:rPr>
          <w:rFonts w:ascii="Times New Roman" w:hAnsi="Times New Roman"/>
          <w:i/>
          <w:color w:val="1A202C"/>
          <w:sz w:val="23"/>
        </w:rPr>
        <w:t>t:</w:t>
      </w:r>
      <w:r>
        <w:rPr>
          <w:rFonts w:ascii="Times New Roman" w:hAnsi="Times New Roman"/>
          <w:color w:val="1A202C"/>
          <w:sz w:val="23"/>
        </w:rPr>
        <w:t xml:space="preserve"> T</w:t>
      </w:r>
      <w:r>
        <w:rPr>
          <w:rFonts w:ascii="Times New Roman" w:hAnsi="Times New Roman"/>
          <w:color w:val="1A202C"/>
          <w:sz w:val="23"/>
        </w:rPr>
        <w:t>ỷ</w:t>
      </w:r>
      <w:r>
        <w:rPr>
          <w:rFonts w:ascii="Times New Roman" w:hAnsi="Times New Roman"/>
          <w:color w:val="1A202C"/>
          <w:sz w:val="23"/>
        </w:rPr>
        <w:t xml:space="preserve"> l</w:t>
      </w:r>
      <w:r>
        <w:rPr>
          <w:rFonts w:ascii="Times New Roman" w:hAnsi="Times New Roman"/>
          <w:color w:val="1A202C"/>
          <w:sz w:val="23"/>
        </w:rPr>
        <w:t>ệ</w:t>
      </w:r>
      <w:r>
        <w:rPr>
          <w:rFonts w:ascii="Times New Roman" w:hAnsi="Times New Roman"/>
          <w:color w:val="1A202C"/>
          <w:sz w:val="23"/>
        </w:rPr>
        <w:t xml:space="preserve"> qua đi</w:t>
      </w:r>
      <w:r>
        <w:rPr>
          <w:rFonts w:ascii="Times New Roman" w:hAnsi="Times New Roman"/>
          <w:color w:val="1A202C"/>
          <w:sz w:val="23"/>
        </w:rPr>
        <w:t>ể</w:t>
      </w:r>
      <w:r>
        <w:rPr>
          <w:rFonts w:ascii="Times New Roman" w:hAnsi="Times New Roman"/>
          <w:color w:val="1A202C"/>
          <w:sz w:val="23"/>
        </w:rPr>
        <w:t>m không (</w:t>
      </w:r>
      <w:r>
        <w:rPr>
          <w:rFonts w:ascii="Consolas" w:hAnsi="Consolas"/>
          <w:color w:val="C7254E"/>
          <w:sz w:val="21"/>
        </w:rPr>
        <w:t>zcr_mean</w:t>
      </w:r>
      <w:r>
        <w:rPr>
          <w:rFonts w:ascii="Times New Roman" w:hAnsi="Times New Roman"/>
          <w:color w:val="1A202C"/>
          <w:sz w:val="23"/>
        </w:rPr>
        <w:t>) và đ</w:t>
      </w:r>
      <w:r>
        <w:rPr>
          <w:rFonts w:ascii="Times New Roman" w:hAnsi="Times New Roman"/>
          <w:color w:val="1A202C"/>
          <w:sz w:val="23"/>
        </w:rPr>
        <w:t>ộ</w:t>
      </w:r>
      <w:r>
        <w:rPr>
          <w:rFonts w:ascii="Times New Roman" w:hAnsi="Times New Roman"/>
          <w:color w:val="1A202C"/>
          <w:sz w:val="23"/>
        </w:rPr>
        <w:t xml:space="preserve"> </w:t>
      </w:r>
      <w:r>
        <w:rPr>
          <w:rFonts w:ascii="Times New Roman" w:hAnsi="Times New Roman"/>
          <w:color w:val="1A202C"/>
          <w:sz w:val="23"/>
        </w:rPr>
        <w:t>ổ</w:t>
      </w:r>
      <w:r>
        <w:rPr>
          <w:rFonts w:ascii="Times New Roman" w:hAnsi="Times New Roman"/>
          <w:color w:val="1A202C"/>
          <w:sz w:val="23"/>
        </w:rPr>
        <w:t>n đ</w:t>
      </w:r>
      <w:r>
        <w:rPr>
          <w:rFonts w:ascii="Times New Roman" w:hAnsi="Times New Roman"/>
          <w:color w:val="1A202C"/>
          <w:sz w:val="23"/>
        </w:rPr>
        <w:t>ị</w:t>
      </w:r>
      <w:r>
        <w:rPr>
          <w:rFonts w:ascii="Times New Roman" w:hAnsi="Times New Roman"/>
          <w:color w:val="1A202C"/>
          <w:sz w:val="23"/>
        </w:rPr>
        <w:t>nh năng lư</w:t>
      </w:r>
      <w:r>
        <w:rPr>
          <w:rFonts w:ascii="Times New Roman" w:hAnsi="Times New Roman"/>
          <w:color w:val="1A202C"/>
          <w:sz w:val="23"/>
        </w:rPr>
        <w:t>ợ</w:t>
      </w:r>
      <w:r>
        <w:rPr>
          <w:rFonts w:ascii="Times New Roman" w:hAnsi="Times New Roman"/>
          <w:color w:val="1A202C"/>
          <w:sz w:val="23"/>
        </w:rPr>
        <w:t xml:space="preserve">ng </w:t>
      </w:r>
      <w:r>
        <w:rPr>
          <w:rFonts w:ascii="Consolas" w:hAnsi="Consolas"/>
          <w:color w:val="C7254E"/>
          <w:sz w:val="21"/>
        </w:rPr>
        <w:t>rms_mean</w:t>
      </w:r>
      <w:r>
        <w:rPr>
          <w:rFonts w:ascii="Times New Roman" w:hAnsi="Times New Roman"/>
          <w:color w:val="1A202C"/>
          <w:sz w:val="23"/>
        </w:rPr>
        <w:t xml:space="preserve"> c</w:t>
      </w:r>
      <w:r>
        <w:rPr>
          <w:rFonts w:ascii="Times New Roman" w:hAnsi="Times New Roman"/>
          <w:color w:val="1A202C"/>
          <w:sz w:val="23"/>
        </w:rPr>
        <w:t>ủ</w:t>
      </w:r>
      <w:r>
        <w:rPr>
          <w:rFonts w:ascii="Times New Roman" w:hAnsi="Times New Roman"/>
          <w:color w:val="1A202C"/>
          <w:sz w:val="23"/>
        </w:rPr>
        <w:t>a Violin vư</w:t>
      </w:r>
      <w:r>
        <w:rPr>
          <w:rFonts w:ascii="Times New Roman" w:hAnsi="Times New Roman"/>
          <w:color w:val="1A202C"/>
          <w:sz w:val="23"/>
        </w:rPr>
        <w:t>ợ</w:t>
      </w:r>
      <w:r>
        <w:rPr>
          <w:rFonts w:ascii="Times New Roman" w:hAnsi="Times New Roman"/>
          <w:color w:val="1A202C"/>
          <w:sz w:val="23"/>
        </w:rPr>
        <w:t>t tr</w:t>
      </w:r>
      <w:r>
        <w:rPr>
          <w:rFonts w:ascii="Times New Roman" w:hAnsi="Times New Roman"/>
          <w:color w:val="1A202C"/>
          <w:sz w:val="23"/>
        </w:rPr>
        <w:t>ộ</w:t>
      </w:r>
      <w:r>
        <w:rPr>
          <w:rFonts w:ascii="Times New Roman" w:hAnsi="Times New Roman"/>
          <w:color w:val="1A202C"/>
          <w:sz w:val="23"/>
        </w:rPr>
        <w:t>i so v</w:t>
      </w:r>
      <w:r>
        <w:rPr>
          <w:rFonts w:ascii="Times New Roman" w:hAnsi="Times New Roman"/>
          <w:color w:val="1A202C"/>
          <w:sz w:val="23"/>
        </w:rPr>
        <w:t>ớ</w:t>
      </w:r>
      <w:r>
        <w:rPr>
          <w:rFonts w:ascii="Times New Roman" w:hAnsi="Times New Roman"/>
          <w:color w:val="1A202C"/>
          <w:sz w:val="23"/>
        </w:rPr>
        <w:t>i Guitar Acoustic (ti</w:t>
      </w:r>
      <w:r>
        <w:rPr>
          <w:rFonts w:ascii="Times New Roman" w:hAnsi="Times New Roman"/>
          <w:color w:val="1A202C"/>
          <w:sz w:val="23"/>
        </w:rPr>
        <w:t>ế</w:t>
      </w:r>
      <w:r>
        <w:rPr>
          <w:rFonts w:ascii="Times New Roman" w:hAnsi="Times New Roman"/>
          <w:color w:val="1A202C"/>
          <w:sz w:val="23"/>
        </w:rPr>
        <w:t>ng g</w:t>
      </w:r>
      <w:r>
        <w:rPr>
          <w:rFonts w:ascii="Times New Roman" w:hAnsi="Times New Roman"/>
          <w:color w:val="1A202C"/>
          <w:sz w:val="23"/>
        </w:rPr>
        <w:t>ả</w:t>
      </w:r>
      <w:r>
        <w:rPr>
          <w:rFonts w:ascii="Times New Roman" w:hAnsi="Times New Roman"/>
          <w:color w:val="1A202C"/>
          <w:sz w:val="23"/>
        </w:rPr>
        <w:t>y t</w:t>
      </w:r>
      <w:r>
        <w:rPr>
          <w:rFonts w:ascii="Times New Roman" w:hAnsi="Times New Roman"/>
          <w:color w:val="1A202C"/>
          <w:sz w:val="23"/>
        </w:rPr>
        <w:t>ắ</w:t>
      </w:r>
      <w:r>
        <w:rPr>
          <w:rFonts w:ascii="Times New Roman" w:hAnsi="Times New Roman"/>
          <w:color w:val="1A202C"/>
          <w:sz w:val="23"/>
        </w:rPr>
        <w:t>t d</w:t>
      </w:r>
      <w:r>
        <w:rPr>
          <w:rFonts w:ascii="Times New Roman" w:hAnsi="Times New Roman"/>
          <w:color w:val="1A202C"/>
          <w:sz w:val="23"/>
        </w:rPr>
        <w:t>ầ</w:t>
      </w:r>
      <w:r>
        <w:rPr>
          <w:rFonts w:ascii="Times New Roman" w:hAnsi="Times New Roman"/>
          <w:color w:val="1A202C"/>
          <w:sz w:val="23"/>
        </w:rPr>
        <w:t>n sau 0,5 giây).</w:t>
      </w:r>
    </w:p>
    <w:p w14:paraId="0A692B78" w14:textId="77777777" w:rsidR="007B009B" w:rsidRDefault="00810FB8">
      <w:pPr>
        <w:spacing w:before="20" w:after="60" w:line="312" w:lineRule="auto"/>
        <w:ind w:left="360" w:hanging="216"/>
      </w:pPr>
      <w:r>
        <w:rPr>
          <w:rFonts w:ascii="Times New Roman" w:hAnsi="Times New Roman"/>
          <w:b/>
          <w:color w:val="1B365D"/>
          <w:sz w:val="23"/>
        </w:rPr>
        <w:t xml:space="preserve">6. </w:t>
      </w:r>
      <w:r>
        <w:rPr>
          <w:rFonts w:ascii="Times New Roman" w:hAnsi="Times New Roman"/>
          <w:b/>
          <w:color w:val="1A202C"/>
          <w:sz w:val="23"/>
        </w:rPr>
        <w:t>C</w:t>
      </w:r>
      <w:r>
        <w:rPr>
          <w:rFonts w:ascii="Times New Roman" w:hAnsi="Times New Roman"/>
          <w:b/>
          <w:color w:val="1A202C"/>
          <w:sz w:val="23"/>
        </w:rPr>
        <w:t>ặ</w:t>
      </w:r>
      <w:r>
        <w:rPr>
          <w:rFonts w:ascii="Times New Roman" w:hAnsi="Times New Roman"/>
          <w:b/>
          <w:color w:val="1A202C"/>
          <w:sz w:val="23"/>
        </w:rPr>
        <w:t>p 6: Cello vs Guitar Acoustic (Cùng d</w:t>
      </w:r>
      <w:r>
        <w:rPr>
          <w:rFonts w:ascii="Times New Roman" w:hAnsi="Times New Roman"/>
          <w:b/>
          <w:color w:val="1A202C"/>
          <w:sz w:val="23"/>
        </w:rPr>
        <w:t>ả</w:t>
      </w:r>
      <w:r>
        <w:rPr>
          <w:rFonts w:ascii="Times New Roman" w:hAnsi="Times New Roman"/>
          <w:b/>
          <w:color w:val="1A202C"/>
          <w:sz w:val="23"/>
        </w:rPr>
        <w:t>i trung nhưng khác bao biên đ</w:t>
      </w:r>
      <w:r>
        <w:rPr>
          <w:rFonts w:ascii="Times New Roman" w:hAnsi="Times New Roman"/>
          <w:b/>
          <w:color w:val="1A202C"/>
          <w:sz w:val="23"/>
        </w:rPr>
        <w:t>ộ</w:t>
      </w:r>
      <w:r>
        <w:rPr>
          <w:rFonts w:ascii="Times New Roman" w:hAnsi="Times New Roman"/>
          <w:b/>
          <w:color w:val="1A202C"/>
          <w:sz w:val="23"/>
        </w:rPr>
        <w:t>):</w:t>
      </w:r>
      <w:r>
        <w:rPr>
          <w:rFonts w:ascii="Times New Roman" w:hAnsi="Times New Roman"/>
          <w:color w:val="1A202C"/>
          <w:sz w:val="23"/>
        </w:rPr>
        <w:t xml:space="preserve">  </w:t>
      </w:r>
    </w:p>
    <w:p w14:paraId="7FB543CD" w14:textId="77777777" w:rsidR="007B009B" w:rsidRDefault="00810FB8">
      <w:pPr>
        <w:spacing w:before="20" w:after="60" w:line="312" w:lineRule="auto"/>
        <w:ind w:left="720" w:hanging="216"/>
      </w:pPr>
      <w:r>
        <w:rPr>
          <w:rFonts w:ascii="Times New Roman" w:hAnsi="Times New Roman"/>
          <w:b/>
          <w:color w:val="2B6CB0"/>
          <w:sz w:val="23"/>
        </w:rPr>
        <w:t xml:space="preserve">• </w:t>
      </w:r>
      <w:r>
        <w:rPr>
          <w:rFonts w:ascii="Times New Roman" w:hAnsi="Times New Roman"/>
          <w:i/>
          <w:color w:val="1A202C"/>
          <w:sz w:val="23"/>
        </w:rPr>
        <w:t>Đi</w:t>
      </w:r>
      <w:r>
        <w:rPr>
          <w:rFonts w:ascii="Times New Roman" w:hAnsi="Times New Roman"/>
          <w:i/>
          <w:color w:val="1A202C"/>
          <w:sz w:val="23"/>
        </w:rPr>
        <w:t>ể</w:t>
      </w:r>
      <w:r>
        <w:rPr>
          <w:rFonts w:ascii="Times New Roman" w:hAnsi="Times New Roman"/>
          <w:i/>
          <w:color w:val="1A202C"/>
          <w:sz w:val="23"/>
        </w:rPr>
        <w:t>m phân bi</w:t>
      </w:r>
      <w:r>
        <w:rPr>
          <w:rFonts w:ascii="Times New Roman" w:hAnsi="Times New Roman"/>
          <w:i/>
          <w:color w:val="1A202C"/>
          <w:sz w:val="23"/>
        </w:rPr>
        <w:t>ệ</w:t>
      </w:r>
      <w:r>
        <w:rPr>
          <w:rFonts w:ascii="Times New Roman" w:hAnsi="Times New Roman"/>
          <w:i/>
          <w:color w:val="1A202C"/>
          <w:sz w:val="23"/>
        </w:rPr>
        <w:t>t:</w:t>
      </w:r>
      <w:r>
        <w:rPr>
          <w:rFonts w:ascii="Times New Roman" w:hAnsi="Times New Roman"/>
          <w:color w:val="1A202C"/>
          <w:sz w:val="23"/>
        </w:rPr>
        <w:t xml:space="preserve"> Cello gi</w:t>
      </w:r>
      <w:r>
        <w:rPr>
          <w:rFonts w:ascii="Times New Roman" w:hAnsi="Times New Roman"/>
          <w:color w:val="1A202C"/>
          <w:sz w:val="23"/>
        </w:rPr>
        <w:t>ữ</w:t>
      </w:r>
      <w:r>
        <w:rPr>
          <w:rFonts w:ascii="Times New Roman" w:hAnsi="Times New Roman"/>
          <w:color w:val="1A202C"/>
          <w:sz w:val="23"/>
        </w:rPr>
        <w:t xml:space="preserve"> v</w:t>
      </w:r>
      <w:r>
        <w:rPr>
          <w:rFonts w:ascii="Times New Roman" w:hAnsi="Times New Roman"/>
          <w:color w:val="1A202C"/>
          <w:sz w:val="23"/>
        </w:rPr>
        <w:t>ữ</w:t>
      </w:r>
      <w:r>
        <w:rPr>
          <w:rFonts w:ascii="Times New Roman" w:hAnsi="Times New Roman"/>
          <w:color w:val="1A202C"/>
          <w:sz w:val="23"/>
        </w:rPr>
        <w:t>ng biên đ</w:t>
      </w:r>
      <w:r>
        <w:rPr>
          <w:rFonts w:ascii="Times New Roman" w:hAnsi="Times New Roman"/>
          <w:color w:val="1A202C"/>
          <w:sz w:val="23"/>
        </w:rPr>
        <w:t>ộ</w:t>
      </w:r>
      <w:r>
        <w:rPr>
          <w:rFonts w:ascii="Times New Roman" w:hAnsi="Times New Roman"/>
          <w:color w:val="1A202C"/>
          <w:sz w:val="23"/>
        </w:rPr>
        <w:t xml:space="preserve"> sóng trong su</w:t>
      </w:r>
      <w:r>
        <w:rPr>
          <w:rFonts w:ascii="Times New Roman" w:hAnsi="Times New Roman"/>
          <w:color w:val="1A202C"/>
          <w:sz w:val="23"/>
        </w:rPr>
        <w:t>ố</w:t>
      </w:r>
      <w:r>
        <w:rPr>
          <w:rFonts w:ascii="Times New Roman" w:hAnsi="Times New Roman"/>
          <w:color w:val="1A202C"/>
          <w:sz w:val="23"/>
        </w:rPr>
        <w:t>t 2 giây kéo vĩ (</w:t>
      </w:r>
      <w:r>
        <w:rPr>
          <w:rFonts w:ascii="Consolas" w:hAnsi="Consolas"/>
          <w:color w:val="C7254E"/>
          <w:sz w:val="21"/>
        </w:rPr>
        <w:t>rms_std</w:t>
      </w:r>
      <w:r>
        <w:rPr>
          <w:rFonts w:ascii="Times New Roman" w:hAnsi="Times New Roman"/>
          <w:color w:val="1A202C"/>
          <w:sz w:val="23"/>
        </w:rPr>
        <w:t xml:space="preserve"> nh</w:t>
      </w:r>
      <w:r>
        <w:rPr>
          <w:rFonts w:ascii="Times New Roman" w:hAnsi="Times New Roman"/>
          <w:color w:val="1A202C"/>
          <w:sz w:val="23"/>
        </w:rPr>
        <w:t>ỏ</w:t>
      </w:r>
      <w:r>
        <w:rPr>
          <w:rFonts w:ascii="Times New Roman" w:hAnsi="Times New Roman"/>
          <w:color w:val="1A202C"/>
          <w:sz w:val="23"/>
        </w:rPr>
        <w:t>), trong khi Guitar Acoustic đ</w:t>
      </w:r>
      <w:r>
        <w:rPr>
          <w:rFonts w:ascii="Times New Roman" w:hAnsi="Times New Roman"/>
          <w:color w:val="1A202C"/>
          <w:sz w:val="23"/>
        </w:rPr>
        <w:t>ạ</w:t>
      </w:r>
      <w:r>
        <w:rPr>
          <w:rFonts w:ascii="Times New Roman" w:hAnsi="Times New Roman"/>
          <w:color w:val="1A202C"/>
          <w:sz w:val="23"/>
        </w:rPr>
        <w:t>t đ</w:t>
      </w:r>
      <w:r>
        <w:rPr>
          <w:rFonts w:ascii="Times New Roman" w:hAnsi="Times New Roman"/>
          <w:color w:val="1A202C"/>
          <w:sz w:val="23"/>
        </w:rPr>
        <w:t>ỉ</w:t>
      </w:r>
      <w:r>
        <w:rPr>
          <w:rFonts w:ascii="Times New Roman" w:hAnsi="Times New Roman"/>
          <w:color w:val="1A202C"/>
          <w:sz w:val="23"/>
        </w:rPr>
        <w:t>nh t</w:t>
      </w:r>
      <w:r>
        <w:rPr>
          <w:rFonts w:ascii="Times New Roman" w:hAnsi="Times New Roman"/>
          <w:color w:val="1A202C"/>
          <w:sz w:val="23"/>
        </w:rPr>
        <w:t>ứ</w:t>
      </w:r>
      <w:r>
        <w:rPr>
          <w:rFonts w:ascii="Times New Roman" w:hAnsi="Times New Roman"/>
          <w:color w:val="1A202C"/>
          <w:sz w:val="23"/>
        </w:rPr>
        <w:t>c thì r</w:t>
      </w:r>
      <w:r>
        <w:rPr>
          <w:rFonts w:ascii="Times New Roman" w:hAnsi="Times New Roman"/>
          <w:color w:val="1A202C"/>
          <w:sz w:val="23"/>
        </w:rPr>
        <w:t>ồ</w:t>
      </w:r>
      <w:r>
        <w:rPr>
          <w:rFonts w:ascii="Times New Roman" w:hAnsi="Times New Roman"/>
          <w:color w:val="1A202C"/>
          <w:sz w:val="23"/>
        </w:rPr>
        <w:t>i rơi t</w:t>
      </w:r>
      <w:r>
        <w:rPr>
          <w:rFonts w:ascii="Times New Roman" w:hAnsi="Times New Roman"/>
          <w:color w:val="1A202C"/>
          <w:sz w:val="23"/>
        </w:rPr>
        <w:t>ự</w:t>
      </w:r>
      <w:r>
        <w:rPr>
          <w:rFonts w:ascii="Times New Roman" w:hAnsi="Times New Roman"/>
          <w:color w:val="1A202C"/>
          <w:sz w:val="23"/>
        </w:rPr>
        <w:t xml:space="preserve"> do theo đư</w:t>
      </w:r>
      <w:r>
        <w:rPr>
          <w:rFonts w:ascii="Times New Roman" w:hAnsi="Times New Roman"/>
          <w:color w:val="1A202C"/>
          <w:sz w:val="23"/>
        </w:rPr>
        <w:t>ờ</w:t>
      </w:r>
      <w:r>
        <w:rPr>
          <w:rFonts w:ascii="Times New Roman" w:hAnsi="Times New Roman"/>
          <w:color w:val="1A202C"/>
          <w:sz w:val="23"/>
        </w:rPr>
        <w:t>ng hàm mũ (</w:t>
      </w:r>
      <w:r>
        <w:rPr>
          <w:rFonts w:ascii="Consolas" w:hAnsi="Consolas"/>
          <w:color w:val="C7254E"/>
          <w:sz w:val="21"/>
        </w:rPr>
        <w:t>rms_std</w:t>
      </w:r>
      <w:r>
        <w:rPr>
          <w:rFonts w:ascii="Times New Roman" w:hAnsi="Times New Roman"/>
          <w:color w:val="1A202C"/>
          <w:sz w:val="23"/>
        </w:rPr>
        <w:t xml:space="preserve"> l</w:t>
      </w:r>
      <w:r>
        <w:rPr>
          <w:rFonts w:ascii="Times New Roman" w:hAnsi="Times New Roman"/>
          <w:color w:val="1A202C"/>
          <w:sz w:val="23"/>
        </w:rPr>
        <w:t>ớ</w:t>
      </w:r>
      <w:r>
        <w:rPr>
          <w:rFonts w:ascii="Times New Roman" w:hAnsi="Times New Roman"/>
          <w:color w:val="1A202C"/>
          <w:sz w:val="23"/>
        </w:rPr>
        <w:t>n, đ</w:t>
      </w:r>
      <w:r>
        <w:rPr>
          <w:rFonts w:ascii="Times New Roman" w:hAnsi="Times New Roman"/>
          <w:color w:val="1A202C"/>
          <w:sz w:val="23"/>
        </w:rPr>
        <w:t>ộ</w:t>
      </w:r>
      <w:r>
        <w:rPr>
          <w:rFonts w:ascii="Times New Roman" w:hAnsi="Times New Roman"/>
          <w:color w:val="1A202C"/>
          <w:sz w:val="23"/>
        </w:rPr>
        <w:t xml:space="preserve"> l</w:t>
      </w:r>
      <w:r>
        <w:rPr>
          <w:rFonts w:ascii="Times New Roman" w:hAnsi="Times New Roman"/>
          <w:color w:val="1A202C"/>
          <w:sz w:val="23"/>
        </w:rPr>
        <w:t>ệ</w:t>
      </w:r>
      <w:r>
        <w:rPr>
          <w:rFonts w:ascii="Times New Roman" w:hAnsi="Times New Roman"/>
          <w:color w:val="1A202C"/>
          <w:sz w:val="23"/>
        </w:rPr>
        <w:t>ch biên đ</w:t>
      </w:r>
      <w:r>
        <w:rPr>
          <w:rFonts w:ascii="Times New Roman" w:hAnsi="Times New Roman"/>
          <w:color w:val="1A202C"/>
          <w:sz w:val="23"/>
        </w:rPr>
        <w:t>ộ</w:t>
      </w:r>
      <w:r>
        <w:rPr>
          <w:rFonts w:ascii="Times New Roman" w:hAnsi="Times New Roman"/>
          <w:color w:val="1A202C"/>
          <w:sz w:val="23"/>
        </w:rPr>
        <w:t xml:space="preserve"> cao).</w:t>
      </w:r>
    </w:p>
    <w:p w14:paraId="67F70BED" w14:textId="77777777" w:rsidR="007B009B" w:rsidRDefault="00810FB8">
      <w:pPr>
        <w:spacing w:before="20" w:after="60" w:line="312" w:lineRule="auto"/>
        <w:ind w:left="360" w:hanging="216"/>
      </w:pPr>
      <w:r>
        <w:rPr>
          <w:rFonts w:ascii="Times New Roman" w:hAnsi="Times New Roman"/>
          <w:b/>
          <w:color w:val="1B365D"/>
          <w:sz w:val="23"/>
        </w:rPr>
        <w:t xml:space="preserve">7. </w:t>
      </w:r>
      <w:r>
        <w:rPr>
          <w:rFonts w:ascii="Times New Roman" w:hAnsi="Times New Roman"/>
          <w:b/>
          <w:color w:val="1A202C"/>
          <w:sz w:val="23"/>
        </w:rPr>
        <w:t>C</w:t>
      </w:r>
      <w:r>
        <w:rPr>
          <w:rFonts w:ascii="Times New Roman" w:hAnsi="Times New Roman"/>
          <w:b/>
          <w:color w:val="1A202C"/>
          <w:sz w:val="23"/>
        </w:rPr>
        <w:t>ặ</w:t>
      </w:r>
      <w:r>
        <w:rPr>
          <w:rFonts w:ascii="Times New Roman" w:hAnsi="Times New Roman"/>
          <w:b/>
          <w:color w:val="1A202C"/>
          <w:sz w:val="23"/>
        </w:rPr>
        <w:t>p 7: Violin vs Guitar Electric (D</w:t>
      </w:r>
      <w:r>
        <w:rPr>
          <w:rFonts w:ascii="Times New Roman" w:hAnsi="Times New Roman"/>
          <w:b/>
          <w:color w:val="1A202C"/>
          <w:sz w:val="23"/>
        </w:rPr>
        <w:t>ả</w:t>
      </w:r>
      <w:r>
        <w:rPr>
          <w:rFonts w:ascii="Times New Roman" w:hAnsi="Times New Roman"/>
          <w:b/>
          <w:color w:val="1A202C"/>
          <w:sz w:val="23"/>
        </w:rPr>
        <w:t>i cao chói sáng):</w:t>
      </w:r>
      <w:r>
        <w:rPr>
          <w:rFonts w:ascii="Times New Roman" w:hAnsi="Times New Roman"/>
          <w:color w:val="1A202C"/>
          <w:sz w:val="23"/>
        </w:rPr>
        <w:t xml:space="preserve">  </w:t>
      </w:r>
    </w:p>
    <w:p w14:paraId="0B917810" w14:textId="77777777" w:rsidR="007B009B" w:rsidRDefault="00810FB8">
      <w:pPr>
        <w:spacing w:before="20" w:after="60" w:line="312" w:lineRule="auto"/>
        <w:ind w:left="720" w:hanging="216"/>
      </w:pPr>
      <w:r>
        <w:rPr>
          <w:rFonts w:ascii="Times New Roman" w:hAnsi="Times New Roman"/>
          <w:b/>
          <w:color w:val="2B6CB0"/>
          <w:sz w:val="23"/>
        </w:rPr>
        <w:t xml:space="preserve">• </w:t>
      </w:r>
      <w:r>
        <w:rPr>
          <w:rFonts w:ascii="Times New Roman" w:hAnsi="Times New Roman"/>
          <w:i/>
          <w:color w:val="1A202C"/>
          <w:sz w:val="23"/>
        </w:rPr>
        <w:t>Đi</w:t>
      </w:r>
      <w:r>
        <w:rPr>
          <w:rFonts w:ascii="Times New Roman" w:hAnsi="Times New Roman"/>
          <w:i/>
          <w:color w:val="1A202C"/>
          <w:sz w:val="23"/>
        </w:rPr>
        <w:t>ể</w:t>
      </w:r>
      <w:r>
        <w:rPr>
          <w:rFonts w:ascii="Times New Roman" w:hAnsi="Times New Roman"/>
          <w:i/>
          <w:color w:val="1A202C"/>
          <w:sz w:val="23"/>
        </w:rPr>
        <w:t>m tương đ</w:t>
      </w:r>
      <w:r>
        <w:rPr>
          <w:rFonts w:ascii="Times New Roman" w:hAnsi="Times New Roman"/>
          <w:i/>
          <w:color w:val="1A202C"/>
          <w:sz w:val="23"/>
        </w:rPr>
        <w:t>ồ</w:t>
      </w:r>
      <w:r>
        <w:rPr>
          <w:rFonts w:ascii="Times New Roman" w:hAnsi="Times New Roman"/>
          <w:i/>
          <w:color w:val="1A202C"/>
          <w:sz w:val="23"/>
        </w:rPr>
        <w:t>ng:</w:t>
      </w:r>
      <w:r>
        <w:rPr>
          <w:rFonts w:ascii="Times New Roman" w:hAnsi="Times New Roman"/>
          <w:color w:val="1A202C"/>
          <w:sz w:val="23"/>
        </w:rPr>
        <w:t xml:space="preserve"> C</w:t>
      </w:r>
      <w:r>
        <w:rPr>
          <w:rFonts w:ascii="Times New Roman" w:hAnsi="Times New Roman"/>
          <w:color w:val="1A202C"/>
          <w:sz w:val="23"/>
        </w:rPr>
        <w:t>ả</w:t>
      </w:r>
      <w:r>
        <w:rPr>
          <w:rFonts w:ascii="Times New Roman" w:hAnsi="Times New Roman"/>
          <w:color w:val="1A202C"/>
          <w:sz w:val="23"/>
        </w:rPr>
        <w:t xml:space="preserve"> hai đ</w:t>
      </w:r>
      <w:r>
        <w:rPr>
          <w:rFonts w:ascii="Times New Roman" w:hAnsi="Times New Roman"/>
          <w:color w:val="1A202C"/>
          <w:sz w:val="23"/>
        </w:rPr>
        <w:t>ề</w:t>
      </w:r>
      <w:r>
        <w:rPr>
          <w:rFonts w:ascii="Times New Roman" w:hAnsi="Times New Roman"/>
          <w:color w:val="1A202C"/>
          <w:sz w:val="23"/>
        </w:rPr>
        <w:t>u có năng lư</w:t>
      </w:r>
      <w:r>
        <w:rPr>
          <w:rFonts w:ascii="Times New Roman" w:hAnsi="Times New Roman"/>
          <w:color w:val="1A202C"/>
          <w:sz w:val="23"/>
        </w:rPr>
        <w:t>ợ</w:t>
      </w:r>
      <w:r>
        <w:rPr>
          <w:rFonts w:ascii="Times New Roman" w:hAnsi="Times New Roman"/>
          <w:color w:val="1A202C"/>
          <w:sz w:val="23"/>
        </w:rPr>
        <w:t>ng d</w:t>
      </w:r>
      <w:r>
        <w:rPr>
          <w:rFonts w:ascii="Times New Roman" w:hAnsi="Times New Roman"/>
          <w:color w:val="1A202C"/>
          <w:sz w:val="23"/>
        </w:rPr>
        <w:t>ả</w:t>
      </w:r>
      <w:r>
        <w:rPr>
          <w:rFonts w:ascii="Times New Roman" w:hAnsi="Times New Roman"/>
          <w:color w:val="1A202C"/>
          <w:sz w:val="23"/>
        </w:rPr>
        <w:t>i cao r</w:t>
      </w:r>
      <w:r>
        <w:rPr>
          <w:rFonts w:ascii="Times New Roman" w:hAnsi="Times New Roman"/>
          <w:color w:val="1A202C"/>
          <w:sz w:val="23"/>
        </w:rPr>
        <w:t>ấ</w:t>
      </w:r>
      <w:r>
        <w:rPr>
          <w:rFonts w:ascii="Times New Roman" w:hAnsi="Times New Roman"/>
          <w:color w:val="1A202C"/>
          <w:sz w:val="23"/>
        </w:rPr>
        <w:t>t m</w:t>
      </w:r>
      <w:r>
        <w:rPr>
          <w:rFonts w:ascii="Times New Roman" w:hAnsi="Times New Roman"/>
          <w:color w:val="1A202C"/>
          <w:sz w:val="23"/>
        </w:rPr>
        <w:t>ạ</w:t>
      </w:r>
      <w:r>
        <w:rPr>
          <w:rFonts w:ascii="Times New Roman" w:hAnsi="Times New Roman"/>
          <w:color w:val="1A202C"/>
          <w:sz w:val="23"/>
        </w:rPr>
        <w:t>nh, âm s</w:t>
      </w:r>
      <w:r>
        <w:rPr>
          <w:rFonts w:ascii="Times New Roman" w:hAnsi="Times New Roman"/>
          <w:color w:val="1A202C"/>
          <w:sz w:val="23"/>
        </w:rPr>
        <w:t>ắ</w:t>
      </w:r>
      <w:r>
        <w:rPr>
          <w:rFonts w:ascii="Times New Roman" w:hAnsi="Times New Roman"/>
          <w:color w:val="1A202C"/>
          <w:sz w:val="23"/>
        </w:rPr>
        <w:t>c s</w:t>
      </w:r>
      <w:r>
        <w:rPr>
          <w:rFonts w:ascii="Times New Roman" w:hAnsi="Times New Roman"/>
          <w:color w:val="1A202C"/>
          <w:sz w:val="23"/>
        </w:rPr>
        <w:t>ắ</w:t>
      </w:r>
      <w:r>
        <w:rPr>
          <w:rFonts w:ascii="Times New Roman" w:hAnsi="Times New Roman"/>
          <w:color w:val="1A202C"/>
          <w:sz w:val="23"/>
        </w:rPr>
        <w:t>c nét.</w:t>
      </w:r>
    </w:p>
    <w:p w14:paraId="66B7C60B" w14:textId="77777777" w:rsidR="007B009B" w:rsidRDefault="00810FB8">
      <w:pPr>
        <w:spacing w:before="20" w:after="60" w:line="312" w:lineRule="auto"/>
        <w:ind w:left="720" w:hanging="216"/>
      </w:pPr>
      <w:r>
        <w:rPr>
          <w:rFonts w:ascii="Times New Roman" w:hAnsi="Times New Roman"/>
          <w:b/>
          <w:color w:val="2B6CB0"/>
          <w:sz w:val="23"/>
        </w:rPr>
        <w:t xml:space="preserve">• </w:t>
      </w:r>
      <w:r>
        <w:rPr>
          <w:rFonts w:ascii="Times New Roman" w:hAnsi="Times New Roman"/>
          <w:i/>
          <w:color w:val="1A202C"/>
          <w:sz w:val="23"/>
        </w:rPr>
        <w:t>Đi</w:t>
      </w:r>
      <w:r>
        <w:rPr>
          <w:rFonts w:ascii="Times New Roman" w:hAnsi="Times New Roman"/>
          <w:i/>
          <w:color w:val="1A202C"/>
          <w:sz w:val="23"/>
        </w:rPr>
        <w:t>ể</w:t>
      </w:r>
      <w:r>
        <w:rPr>
          <w:rFonts w:ascii="Times New Roman" w:hAnsi="Times New Roman"/>
          <w:i/>
          <w:color w:val="1A202C"/>
          <w:sz w:val="23"/>
        </w:rPr>
        <w:t>m phân bi</w:t>
      </w:r>
      <w:r>
        <w:rPr>
          <w:rFonts w:ascii="Times New Roman" w:hAnsi="Times New Roman"/>
          <w:i/>
          <w:color w:val="1A202C"/>
          <w:sz w:val="23"/>
        </w:rPr>
        <w:t>ệ</w:t>
      </w:r>
      <w:r>
        <w:rPr>
          <w:rFonts w:ascii="Times New Roman" w:hAnsi="Times New Roman"/>
          <w:i/>
          <w:color w:val="1A202C"/>
          <w:sz w:val="23"/>
        </w:rPr>
        <w:t>t:</w:t>
      </w:r>
      <w:r>
        <w:rPr>
          <w:rFonts w:ascii="Times New Roman" w:hAnsi="Times New Roman"/>
          <w:color w:val="1A202C"/>
          <w:sz w:val="23"/>
        </w:rPr>
        <w:t xml:space="preserve"> Ph</w:t>
      </w:r>
      <w:r>
        <w:rPr>
          <w:rFonts w:ascii="Times New Roman" w:hAnsi="Times New Roman"/>
          <w:color w:val="1A202C"/>
          <w:sz w:val="23"/>
        </w:rPr>
        <w:t>ổ</w:t>
      </w:r>
      <w:r>
        <w:rPr>
          <w:rFonts w:ascii="Times New Roman" w:hAnsi="Times New Roman"/>
          <w:color w:val="1A202C"/>
          <w:sz w:val="23"/>
        </w:rPr>
        <w:t xml:space="preserve"> c</w:t>
      </w:r>
      <w:r>
        <w:rPr>
          <w:rFonts w:ascii="Times New Roman" w:hAnsi="Times New Roman"/>
          <w:color w:val="1A202C"/>
          <w:sz w:val="23"/>
        </w:rPr>
        <w:t>ủ</w:t>
      </w:r>
      <w:r>
        <w:rPr>
          <w:rFonts w:ascii="Times New Roman" w:hAnsi="Times New Roman"/>
          <w:color w:val="1A202C"/>
          <w:sz w:val="23"/>
        </w:rPr>
        <w:t>a Guitar Electric ch</w:t>
      </w:r>
      <w:r>
        <w:rPr>
          <w:rFonts w:ascii="Times New Roman" w:hAnsi="Times New Roman"/>
          <w:color w:val="1A202C"/>
          <w:sz w:val="23"/>
        </w:rPr>
        <w:t>ứ</w:t>
      </w:r>
      <w:r>
        <w:rPr>
          <w:rFonts w:ascii="Times New Roman" w:hAnsi="Times New Roman"/>
          <w:color w:val="1A202C"/>
          <w:sz w:val="23"/>
        </w:rPr>
        <w:t>a các h</w:t>
      </w:r>
      <w:r>
        <w:rPr>
          <w:rFonts w:ascii="Times New Roman" w:hAnsi="Times New Roman"/>
          <w:color w:val="1A202C"/>
          <w:sz w:val="23"/>
        </w:rPr>
        <w:t>ọ</w:t>
      </w:r>
      <w:r>
        <w:rPr>
          <w:rFonts w:ascii="Times New Roman" w:hAnsi="Times New Roman"/>
          <w:color w:val="1A202C"/>
          <w:sz w:val="23"/>
        </w:rPr>
        <w:t>a âm méo b</w:t>
      </w:r>
      <w:r>
        <w:rPr>
          <w:rFonts w:ascii="Times New Roman" w:hAnsi="Times New Roman"/>
          <w:color w:val="1A202C"/>
          <w:sz w:val="23"/>
        </w:rPr>
        <w:t>ậ</w:t>
      </w:r>
      <w:r>
        <w:rPr>
          <w:rFonts w:ascii="Times New Roman" w:hAnsi="Times New Roman"/>
          <w:color w:val="1A202C"/>
          <w:sz w:val="23"/>
        </w:rPr>
        <w:t>c ch</w:t>
      </w:r>
      <w:r>
        <w:rPr>
          <w:rFonts w:ascii="Times New Roman" w:hAnsi="Times New Roman"/>
          <w:color w:val="1A202C"/>
          <w:sz w:val="23"/>
        </w:rPr>
        <w:t>ẵ</w:t>
      </w:r>
      <w:r>
        <w:rPr>
          <w:rFonts w:ascii="Times New Roman" w:hAnsi="Times New Roman"/>
          <w:color w:val="1A202C"/>
          <w:sz w:val="23"/>
        </w:rPr>
        <w:t>n/l</w:t>
      </w:r>
      <w:r>
        <w:rPr>
          <w:rFonts w:ascii="Times New Roman" w:hAnsi="Times New Roman"/>
          <w:color w:val="1A202C"/>
          <w:sz w:val="23"/>
        </w:rPr>
        <w:t>ẻ</w:t>
      </w:r>
      <w:r>
        <w:rPr>
          <w:rFonts w:ascii="Times New Roman" w:hAnsi="Times New Roman"/>
          <w:color w:val="1A202C"/>
          <w:sz w:val="23"/>
        </w:rPr>
        <w:t xml:space="preserve"> do m</w:t>
      </w:r>
      <w:r>
        <w:rPr>
          <w:rFonts w:ascii="Times New Roman" w:hAnsi="Times New Roman"/>
          <w:color w:val="1A202C"/>
          <w:sz w:val="23"/>
        </w:rPr>
        <w:t>ạ</w:t>
      </w:r>
      <w:r>
        <w:rPr>
          <w:rFonts w:ascii="Times New Roman" w:hAnsi="Times New Roman"/>
          <w:color w:val="1A202C"/>
          <w:sz w:val="23"/>
        </w:rPr>
        <w:t>ch khu</w:t>
      </w:r>
      <w:r>
        <w:rPr>
          <w:rFonts w:ascii="Times New Roman" w:hAnsi="Times New Roman"/>
          <w:color w:val="1A202C"/>
          <w:sz w:val="23"/>
        </w:rPr>
        <w:t>ế</w:t>
      </w:r>
      <w:r>
        <w:rPr>
          <w:rFonts w:ascii="Times New Roman" w:hAnsi="Times New Roman"/>
          <w:color w:val="1A202C"/>
          <w:sz w:val="23"/>
        </w:rPr>
        <w:t>ch đ</w:t>
      </w:r>
      <w:r>
        <w:rPr>
          <w:rFonts w:ascii="Times New Roman" w:hAnsi="Times New Roman"/>
          <w:color w:val="1A202C"/>
          <w:sz w:val="23"/>
        </w:rPr>
        <w:t>ạ</w:t>
      </w:r>
      <w:r>
        <w:rPr>
          <w:rFonts w:ascii="Times New Roman" w:hAnsi="Times New Roman"/>
          <w:color w:val="1A202C"/>
          <w:sz w:val="23"/>
        </w:rPr>
        <w:t>i bán d</w:t>
      </w:r>
      <w:r>
        <w:rPr>
          <w:rFonts w:ascii="Times New Roman" w:hAnsi="Times New Roman"/>
          <w:color w:val="1A202C"/>
          <w:sz w:val="23"/>
        </w:rPr>
        <w:t>ẫ</w:t>
      </w:r>
      <w:r>
        <w:rPr>
          <w:rFonts w:ascii="Times New Roman" w:hAnsi="Times New Roman"/>
          <w:color w:val="1A202C"/>
          <w:sz w:val="23"/>
        </w:rPr>
        <w:t>n, th</w:t>
      </w:r>
      <w:r>
        <w:rPr>
          <w:rFonts w:ascii="Times New Roman" w:hAnsi="Times New Roman"/>
          <w:color w:val="1A202C"/>
          <w:sz w:val="23"/>
        </w:rPr>
        <w:t>ể</w:t>
      </w:r>
      <w:r>
        <w:rPr>
          <w:rFonts w:ascii="Times New Roman" w:hAnsi="Times New Roman"/>
          <w:color w:val="1A202C"/>
          <w:sz w:val="23"/>
        </w:rPr>
        <w:t xml:space="preserve"> hi</w:t>
      </w:r>
      <w:r>
        <w:rPr>
          <w:rFonts w:ascii="Times New Roman" w:hAnsi="Times New Roman"/>
          <w:color w:val="1A202C"/>
          <w:sz w:val="23"/>
        </w:rPr>
        <w:t>ệ</w:t>
      </w:r>
      <w:r>
        <w:rPr>
          <w:rFonts w:ascii="Times New Roman" w:hAnsi="Times New Roman"/>
          <w:color w:val="1A202C"/>
          <w:sz w:val="23"/>
        </w:rPr>
        <w:t>n qua các giá tr</w:t>
      </w:r>
      <w:r>
        <w:rPr>
          <w:rFonts w:ascii="Times New Roman" w:hAnsi="Times New Roman"/>
          <w:color w:val="1A202C"/>
          <w:sz w:val="23"/>
        </w:rPr>
        <w:t>ị</w:t>
      </w:r>
      <w:r>
        <w:rPr>
          <w:rFonts w:ascii="Times New Roman" w:hAnsi="Times New Roman"/>
          <w:color w:val="1A202C"/>
          <w:sz w:val="23"/>
        </w:rPr>
        <w:t xml:space="preserve"> MFCC b</w:t>
      </w:r>
      <w:r>
        <w:rPr>
          <w:rFonts w:ascii="Times New Roman" w:hAnsi="Times New Roman"/>
          <w:color w:val="1A202C"/>
          <w:sz w:val="23"/>
        </w:rPr>
        <w:t>ậ</w:t>
      </w:r>
      <w:r>
        <w:rPr>
          <w:rFonts w:ascii="Times New Roman" w:hAnsi="Times New Roman"/>
          <w:color w:val="1A202C"/>
          <w:sz w:val="23"/>
        </w:rPr>
        <w:t>c cao (</w:t>
      </w:r>
      <w:r>
        <w:rPr>
          <w:rFonts w:ascii="Consolas" w:hAnsi="Consolas"/>
          <w:color w:val="C7254E"/>
          <w:sz w:val="21"/>
        </w:rPr>
        <w:t>mfcc_5</w:t>
      </w:r>
      <w:r>
        <w:rPr>
          <w:rFonts w:ascii="Times New Roman" w:hAnsi="Times New Roman"/>
          <w:color w:val="1A202C"/>
          <w:sz w:val="23"/>
        </w:rPr>
        <w:t xml:space="preserve"> đ</w:t>
      </w:r>
      <w:r>
        <w:rPr>
          <w:rFonts w:ascii="Times New Roman" w:hAnsi="Times New Roman"/>
          <w:color w:val="1A202C"/>
          <w:sz w:val="23"/>
        </w:rPr>
        <w:t>ế</w:t>
      </w:r>
      <w:r>
        <w:rPr>
          <w:rFonts w:ascii="Times New Roman" w:hAnsi="Times New Roman"/>
          <w:color w:val="1A202C"/>
          <w:sz w:val="23"/>
        </w:rPr>
        <w:t xml:space="preserve">n </w:t>
      </w:r>
      <w:r>
        <w:rPr>
          <w:rFonts w:ascii="Consolas" w:hAnsi="Consolas"/>
          <w:color w:val="C7254E"/>
          <w:sz w:val="21"/>
        </w:rPr>
        <w:t>mfcc_12</w:t>
      </w:r>
      <w:r>
        <w:rPr>
          <w:rFonts w:ascii="Times New Roman" w:hAnsi="Times New Roman"/>
          <w:color w:val="1A202C"/>
          <w:sz w:val="23"/>
        </w:rPr>
        <w:t>) có phương sai bi</w:t>
      </w:r>
      <w:r>
        <w:rPr>
          <w:rFonts w:ascii="Times New Roman" w:hAnsi="Times New Roman"/>
          <w:color w:val="1A202C"/>
          <w:sz w:val="23"/>
        </w:rPr>
        <w:t>ế</w:t>
      </w:r>
      <w:r>
        <w:rPr>
          <w:rFonts w:ascii="Times New Roman" w:hAnsi="Times New Roman"/>
          <w:color w:val="1A202C"/>
          <w:sz w:val="23"/>
        </w:rPr>
        <w:t>n đ</w:t>
      </w:r>
      <w:r>
        <w:rPr>
          <w:rFonts w:ascii="Times New Roman" w:hAnsi="Times New Roman"/>
          <w:color w:val="1A202C"/>
          <w:sz w:val="23"/>
        </w:rPr>
        <w:t>ộ</w:t>
      </w:r>
      <w:r>
        <w:rPr>
          <w:rFonts w:ascii="Times New Roman" w:hAnsi="Times New Roman"/>
          <w:color w:val="1A202C"/>
          <w:sz w:val="23"/>
        </w:rPr>
        <w:t>ng g</w:t>
      </w:r>
      <w:r>
        <w:rPr>
          <w:rFonts w:ascii="Times New Roman" w:hAnsi="Times New Roman"/>
          <w:color w:val="1A202C"/>
          <w:sz w:val="23"/>
        </w:rPr>
        <w:t>ấ</w:t>
      </w:r>
      <w:r>
        <w:rPr>
          <w:rFonts w:ascii="Times New Roman" w:hAnsi="Times New Roman"/>
          <w:color w:val="1A202C"/>
          <w:sz w:val="23"/>
        </w:rPr>
        <w:t>p 2,5 l</w:t>
      </w:r>
      <w:r>
        <w:rPr>
          <w:rFonts w:ascii="Times New Roman" w:hAnsi="Times New Roman"/>
          <w:color w:val="1A202C"/>
          <w:sz w:val="23"/>
        </w:rPr>
        <w:t>ầ</w:t>
      </w:r>
      <w:r>
        <w:rPr>
          <w:rFonts w:ascii="Times New Roman" w:hAnsi="Times New Roman"/>
          <w:color w:val="1A202C"/>
          <w:sz w:val="23"/>
        </w:rPr>
        <w:t>n so v</w:t>
      </w:r>
      <w:r>
        <w:rPr>
          <w:rFonts w:ascii="Times New Roman" w:hAnsi="Times New Roman"/>
          <w:color w:val="1A202C"/>
          <w:sz w:val="23"/>
        </w:rPr>
        <w:t>ớ</w:t>
      </w:r>
      <w:r>
        <w:rPr>
          <w:rFonts w:ascii="Times New Roman" w:hAnsi="Times New Roman"/>
          <w:color w:val="1A202C"/>
          <w:sz w:val="23"/>
        </w:rPr>
        <w:t>i Violin m</w:t>
      </w:r>
      <w:r>
        <w:rPr>
          <w:rFonts w:ascii="Times New Roman" w:hAnsi="Times New Roman"/>
          <w:color w:val="1A202C"/>
          <w:sz w:val="23"/>
        </w:rPr>
        <w:t>ộ</w:t>
      </w:r>
      <w:r>
        <w:rPr>
          <w:rFonts w:ascii="Times New Roman" w:hAnsi="Times New Roman"/>
          <w:color w:val="1A202C"/>
          <w:sz w:val="23"/>
        </w:rPr>
        <w:t>c.</w:t>
      </w:r>
    </w:p>
    <w:p w14:paraId="333571BC" w14:textId="77777777" w:rsidR="007B009B" w:rsidRDefault="00810FB8">
      <w:pPr>
        <w:spacing w:before="40" w:after="100" w:line="312" w:lineRule="auto"/>
        <w:jc w:val="both"/>
      </w:pPr>
      <w:r>
        <w:rPr>
          <w:rFonts w:ascii="Times New Roman" w:hAnsi="Times New Roman"/>
          <w:b/>
          <w:color w:val="1A202C"/>
          <w:sz w:val="24"/>
        </w:rPr>
        <w:t>K</w:t>
      </w:r>
      <w:r>
        <w:rPr>
          <w:rFonts w:ascii="Times New Roman" w:hAnsi="Times New Roman"/>
          <w:b/>
          <w:color w:val="1A202C"/>
          <w:sz w:val="24"/>
        </w:rPr>
        <w:t>ế</w:t>
      </w:r>
      <w:r>
        <w:rPr>
          <w:rFonts w:ascii="Times New Roman" w:hAnsi="Times New Roman"/>
          <w:b/>
          <w:color w:val="1A202C"/>
          <w:sz w:val="24"/>
        </w:rPr>
        <w:t>t lu</w:t>
      </w:r>
      <w:r>
        <w:rPr>
          <w:rFonts w:ascii="Times New Roman" w:hAnsi="Times New Roman"/>
          <w:b/>
          <w:color w:val="1A202C"/>
          <w:sz w:val="24"/>
        </w:rPr>
        <w:t>ậ</w:t>
      </w:r>
      <w:r>
        <w:rPr>
          <w:rFonts w:ascii="Times New Roman" w:hAnsi="Times New Roman"/>
          <w:b/>
          <w:color w:val="1A202C"/>
          <w:sz w:val="24"/>
        </w:rPr>
        <w:t>n Chương 2:</w:t>
      </w:r>
    </w:p>
    <w:p w14:paraId="2458F5B1" w14:textId="77777777" w:rsidR="007B009B" w:rsidRDefault="00810FB8">
      <w:pPr>
        <w:spacing w:before="40" w:after="100" w:line="312" w:lineRule="auto"/>
        <w:jc w:val="both"/>
      </w:pPr>
      <w:r>
        <w:rPr>
          <w:rFonts w:ascii="Times New Roman" w:hAnsi="Times New Roman"/>
          <w:color w:val="1A202C"/>
          <w:sz w:val="24"/>
        </w:rPr>
        <w:t>Phân tích th</w:t>
      </w:r>
      <w:r>
        <w:rPr>
          <w:rFonts w:ascii="Times New Roman" w:hAnsi="Times New Roman"/>
          <w:color w:val="1A202C"/>
          <w:sz w:val="24"/>
        </w:rPr>
        <w:t>ự</w:t>
      </w:r>
      <w:r>
        <w:rPr>
          <w:rFonts w:ascii="Times New Roman" w:hAnsi="Times New Roman"/>
          <w:color w:val="1A202C"/>
          <w:sz w:val="24"/>
        </w:rPr>
        <w:t>c nghi</w:t>
      </w:r>
      <w:r>
        <w:rPr>
          <w:rFonts w:ascii="Times New Roman" w:hAnsi="Times New Roman"/>
          <w:color w:val="1A202C"/>
          <w:sz w:val="24"/>
        </w:rPr>
        <w:t>ệ</w:t>
      </w:r>
      <w:r>
        <w:rPr>
          <w:rFonts w:ascii="Times New Roman" w:hAnsi="Times New Roman"/>
          <w:color w:val="1A202C"/>
          <w:sz w:val="24"/>
        </w:rPr>
        <w:t>m trên 600 t</w:t>
      </w:r>
      <w:r>
        <w:rPr>
          <w:rFonts w:ascii="Times New Roman" w:hAnsi="Times New Roman"/>
          <w:color w:val="1A202C"/>
          <w:sz w:val="24"/>
        </w:rPr>
        <w:t>ệ</w:t>
      </w:r>
      <w:r>
        <w:rPr>
          <w:rFonts w:ascii="Times New Roman" w:hAnsi="Times New Roman"/>
          <w:color w:val="1A202C"/>
          <w:sz w:val="24"/>
        </w:rPr>
        <w:t>p âm thanh ch</w:t>
      </w:r>
      <w:r>
        <w:rPr>
          <w:rFonts w:ascii="Times New Roman" w:hAnsi="Times New Roman"/>
          <w:color w:val="1A202C"/>
          <w:sz w:val="24"/>
        </w:rPr>
        <w:t>ỉ</w:t>
      </w:r>
      <w:r>
        <w:rPr>
          <w:rFonts w:ascii="Times New Roman" w:hAnsi="Times New Roman"/>
          <w:color w:val="1A202C"/>
          <w:sz w:val="24"/>
        </w:rPr>
        <w:t xml:space="preserve"> ra r</w:t>
      </w:r>
      <w:r>
        <w:rPr>
          <w:rFonts w:ascii="Times New Roman" w:hAnsi="Times New Roman"/>
          <w:color w:val="1A202C"/>
          <w:sz w:val="24"/>
        </w:rPr>
        <w:t>ằ</w:t>
      </w:r>
      <w:r>
        <w:rPr>
          <w:rFonts w:ascii="Times New Roman" w:hAnsi="Times New Roman"/>
          <w:color w:val="1A202C"/>
          <w:sz w:val="24"/>
        </w:rPr>
        <w:t>ng: m</w:t>
      </w:r>
      <w:r>
        <w:rPr>
          <w:rFonts w:ascii="Times New Roman" w:hAnsi="Times New Roman"/>
          <w:color w:val="1A202C"/>
          <w:sz w:val="24"/>
        </w:rPr>
        <w:t>ộ</w:t>
      </w:r>
      <w:r>
        <w:rPr>
          <w:rFonts w:ascii="Times New Roman" w:hAnsi="Times New Roman"/>
          <w:color w:val="1A202C"/>
          <w:sz w:val="24"/>
        </w:rPr>
        <w:t>t đ</w:t>
      </w:r>
      <w:r>
        <w:rPr>
          <w:rFonts w:ascii="Times New Roman" w:hAnsi="Times New Roman"/>
          <w:color w:val="1A202C"/>
          <w:sz w:val="24"/>
        </w:rPr>
        <w:t>ặ</w:t>
      </w:r>
      <w:r>
        <w:rPr>
          <w:rFonts w:ascii="Times New Roman" w:hAnsi="Times New Roman"/>
          <w:color w:val="1A202C"/>
          <w:sz w:val="24"/>
        </w:rPr>
        <w:t>c trưng đơn l</w:t>
      </w:r>
      <w:r>
        <w:rPr>
          <w:rFonts w:ascii="Times New Roman" w:hAnsi="Times New Roman"/>
          <w:color w:val="1A202C"/>
          <w:sz w:val="24"/>
        </w:rPr>
        <w:t>ẻ</w:t>
      </w:r>
      <w:r>
        <w:rPr>
          <w:rFonts w:ascii="Times New Roman" w:hAnsi="Times New Roman"/>
          <w:color w:val="1A202C"/>
          <w:sz w:val="24"/>
        </w:rPr>
        <w:t xml:space="preserve"> hoàn toàn b</w:t>
      </w:r>
      <w:r>
        <w:rPr>
          <w:rFonts w:ascii="Times New Roman" w:hAnsi="Times New Roman"/>
          <w:color w:val="1A202C"/>
          <w:sz w:val="24"/>
        </w:rPr>
        <w:t>ấ</w:t>
      </w:r>
      <w:r>
        <w:rPr>
          <w:rFonts w:ascii="Times New Roman" w:hAnsi="Times New Roman"/>
          <w:color w:val="1A202C"/>
          <w:sz w:val="24"/>
        </w:rPr>
        <w:t>t kh</w:t>
      </w:r>
      <w:r>
        <w:rPr>
          <w:rFonts w:ascii="Times New Roman" w:hAnsi="Times New Roman"/>
          <w:color w:val="1A202C"/>
          <w:sz w:val="24"/>
        </w:rPr>
        <w:t>ả</w:t>
      </w:r>
      <w:r>
        <w:rPr>
          <w:rFonts w:ascii="Times New Roman" w:hAnsi="Times New Roman"/>
          <w:color w:val="1A202C"/>
          <w:sz w:val="24"/>
        </w:rPr>
        <w:t xml:space="preserve"> thi trong vi</w:t>
      </w:r>
      <w:r>
        <w:rPr>
          <w:rFonts w:ascii="Times New Roman" w:hAnsi="Times New Roman"/>
          <w:color w:val="1A202C"/>
          <w:sz w:val="24"/>
        </w:rPr>
        <w:t>ệ</w:t>
      </w:r>
      <w:r>
        <w:rPr>
          <w:rFonts w:ascii="Times New Roman" w:hAnsi="Times New Roman"/>
          <w:color w:val="1A202C"/>
          <w:sz w:val="24"/>
        </w:rPr>
        <w:t>c phân tách 6 lo</w:t>
      </w:r>
      <w:r>
        <w:rPr>
          <w:rFonts w:ascii="Times New Roman" w:hAnsi="Times New Roman"/>
          <w:color w:val="1A202C"/>
          <w:sz w:val="24"/>
        </w:rPr>
        <w:t>ạ</w:t>
      </w:r>
      <w:r>
        <w:rPr>
          <w:rFonts w:ascii="Times New Roman" w:hAnsi="Times New Roman"/>
          <w:color w:val="1A202C"/>
          <w:sz w:val="24"/>
        </w:rPr>
        <w:t>i nh</w:t>
      </w:r>
      <w:r>
        <w:rPr>
          <w:rFonts w:ascii="Times New Roman" w:hAnsi="Times New Roman"/>
          <w:color w:val="1A202C"/>
          <w:sz w:val="24"/>
        </w:rPr>
        <w:t>ạ</w:t>
      </w:r>
      <w:r>
        <w:rPr>
          <w:rFonts w:ascii="Times New Roman" w:hAnsi="Times New Roman"/>
          <w:color w:val="1A202C"/>
          <w:sz w:val="24"/>
        </w:rPr>
        <w:t>c c</w:t>
      </w:r>
      <w:r>
        <w:rPr>
          <w:rFonts w:ascii="Times New Roman" w:hAnsi="Times New Roman"/>
          <w:color w:val="1A202C"/>
          <w:sz w:val="24"/>
        </w:rPr>
        <w:t>ụ</w:t>
      </w:r>
      <w:r>
        <w:rPr>
          <w:rFonts w:ascii="Times New Roman" w:hAnsi="Times New Roman"/>
          <w:color w:val="1A202C"/>
          <w:sz w:val="24"/>
        </w:rPr>
        <w:t xml:space="preserve"> b</w:t>
      </w:r>
      <w:r>
        <w:rPr>
          <w:rFonts w:ascii="Times New Roman" w:hAnsi="Times New Roman"/>
          <w:color w:val="1A202C"/>
          <w:sz w:val="24"/>
        </w:rPr>
        <w:t>ộ</w:t>
      </w:r>
      <w:r>
        <w:rPr>
          <w:rFonts w:ascii="Times New Roman" w:hAnsi="Times New Roman"/>
          <w:color w:val="1A202C"/>
          <w:sz w:val="24"/>
        </w:rPr>
        <w:t xml:space="preserve"> dây. H</w:t>
      </w:r>
      <w:r>
        <w:rPr>
          <w:rFonts w:ascii="Times New Roman" w:hAnsi="Times New Roman"/>
          <w:color w:val="1A202C"/>
          <w:sz w:val="24"/>
        </w:rPr>
        <w:t>ệ</w:t>
      </w:r>
      <w:r>
        <w:rPr>
          <w:rFonts w:ascii="Times New Roman" w:hAnsi="Times New Roman"/>
          <w:color w:val="1A202C"/>
          <w:sz w:val="24"/>
        </w:rPr>
        <w:t xml:space="preserve"> th</w:t>
      </w:r>
      <w:r>
        <w:rPr>
          <w:rFonts w:ascii="Times New Roman" w:hAnsi="Times New Roman"/>
          <w:color w:val="1A202C"/>
          <w:sz w:val="24"/>
        </w:rPr>
        <w:t>ố</w:t>
      </w:r>
      <w:r>
        <w:rPr>
          <w:rFonts w:ascii="Times New Roman" w:hAnsi="Times New Roman"/>
          <w:color w:val="1A202C"/>
          <w:sz w:val="24"/>
        </w:rPr>
        <w:t>ng b</w:t>
      </w:r>
      <w:r>
        <w:rPr>
          <w:rFonts w:ascii="Times New Roman" w:hAnsi="Times New Roman"/>
          <w:color w:val="1A202C"/>
          <w:sz w:val="24"/>
        </w:rPr>
        <w:t>ắ</w:t>
      </w:r>
      <w:r>
        <w:rPr>
          <w:rFonts w:ascii="Times New Roman" w:hAnsi="Times New Roman"/>
          <w:color w:val="1A202C"/>
          <w:sz w:val="24"/>
        </w:rPr>
        <w:t>t bu</w:t>
      </w:r>
      <w:r>
        <w:rPr>
          <w:rFonts w:ascii="Times New Roman" w:hAnsi="Times New Roman"/>
          <w:color w:val="1A202C"/>
          <w:sz w:val="24"/>
        </w:rPr>
        <w:t>ộ</w:t>
      </w:r>
      <w:r>
        <w:rPr>
          <w:rFonts w:ascii="Times New Roman" w:hAnsi="Times New Roman"/>
          <w:color w:val="1A202C"/>
          <w:sz w:val="24"/>
        </w:rPr>
        <w:t>c ph</w:t>
      </w:r>
      <w:r>
        <w:rPr>
          <w:rFonts w:ascii="Times New Roman" w:hAnsi="Times New Roman"/>
          <w:color w:val="1A202C"/>
          <w:sz w:val="24"/>
        </w:rPr>
        <w:t>ả</w:t>
      </w:r>
      <w:r>
        <w:rPr>
          <w:rFonts w:ascii="Times New Roman" w:hAnsi="Times New Roman"/>
          <w:color w:val="1A202C"/>
          <w:sz w:val="24"/>
        </w:rPr>
        <w:t>i tích h</w:t>
      </w:r>
      <w:r>
        <w:rPr>
          <w:rFonts w:ascii="Times New Roman" w:hAnsi="Times New Roman"/>
          <w:color w:val="1A202C"/>
          <w:sz w:val="24"/>
        </w:rPr>
        <w:t>ợ</w:t>
      </w:r>
      <w:r>
        <w:rPr>
          <w:rFonts w:ascii="Times New Roman" w:hAnsi="Times New Roman"/>
          <w:color w:val="1A202C"/>
          <w:sz w:val="24"/>
        </w:rPr>
        <w:t>p m</w:t>
      </w:r>
      <w:r>
        <w:rPr>
          <w:rFonts w:ascii="Times New Roman" w:hAnsi="Times New Roman"/>
          <w:color w:val="1A202C"/>
          <w:sz w:val="24"/>
        </w:rPr>
        <w:t>ộ</w:t>
      </w:r>
      <w:r>
        <w:rPr>
          <w:rFonts w:ascii="Times New Roman" w:hAnsi="Times New Roman"/>
          <w:color w:val="1A202C"/>
          <w:sz w:val="24"/>
        </w:rPr>
        <w:t xml:space="preserve">t </w:t>
      </w:r>
      <w:r>
        <w:rPr>
          <w:rFonts w:ascii="Times New Roman" w:hAnsi="Times New Roman"/>
          <w:b/>
          <w:color w:val="1A202C"/>
          <w:sz w:val="24"/>
        </w:rPr>
        <w:t>b</w:t>
      </w:r>
      <w:r>
        <w:rPr>
          <w:rFonts w:ascii="Times New Roman" w:hAnsi="Times New Roman"/>
          <w:b/>
          <w:color w:val="1A202C"/>
          <w:sz w:val="24"/>
        </w:rPr>
        <w:t>ộ</w:t>
      </w:r>
      <w:r>
        <w:rPr>
          <w:rFonts w:ascii="Times New Roman" w:hAnsi="Times New Roman"/>
          <w:b/>
          <w:color w:val="1A202C"/>
          <w:sz w:val="24"/>
        </w:rPr>
        <w:t xml:space="preserve"> đ</w:t>
      </w:r>
      <w:r>
        <w:rPr>
          <w:rFonts w:ascii="Times New Roman" w:hAnsi="Times New Roman"/>
          <w:b/>
          <w:color w:val="1A202C"/>
          <w:sz w:val="24"/>
        </w:rPr>
        <w:t>ặ</w:t>
      </w:r>
      <w:r>
        <w:rPr>
          <w:rFonts w:ascii="Times New Roman" w:hAnsi="Times New Roman"/>
          <w:b/>
          <w:color w:val="1A202C"/>
          <w:sz w:val="24"/>
        </w:rPr>
        <w:t>c trưng đa chi</w:t>
      </w:r>
      <w:r>
        <w:rPr>
          <w:rFonts w:ascii="Times New Roman" w:hAnsi="Times New Roman"/>
          <w:b/>
          <w:color w:val="1A202C"/>
          <w:sz w:val="24"/>
        </w:rPr>
        <w:t>ề</w:t>
      </w:r>
      <w:r>
        <w:rPr>
          <w:rFonts w:ascii="Times New Roman" w:hAnsi="Times New Roman"/>
          <w:b/>
          <w:color w:val="1A202C"/>
          <w:sz w:val="24"/>
        </w:rPr>
        <w:t>u</w:t>
      </w:r>
      <w:r>
        <w:rPr>
          <w:rFonts w:ascii="Times New Roman" w:hAnsi="Times New Roman"/>
          <w:color w:val="1A202C"/>
          <w:sz w:val="24"/>
        </w:rPr>
        <w:t>, k</w:t>
      </w:r>
      <w:r>
        <w:rPr>
          <w:rFonts w:ascii="Times New Roman" w:hAnsi="Times New Roman"/>
          <w:color w:val="1A202C"/>
          <w:sz w:val="24"/>
        </w:rPr>
        <w:t>ế</w:t>
      </w:r>
      <w:r>
        <w:rPr>
          <w:rFonts w:ascii="Times New Roman" w:hAnsi="Times New Roman"/>
          <w:color w:val="1A202C"/>
          <w:sz w:val="24"/>
        </w:rPr>
        <w:t>t h</w:t>
      </w:r>
      <w:r>
        <w:rPr>
          <w:rFonts w:ascii="Times New Roman" w:hAnsi="Times New Roman"/>
          <w:color w:val="1A202C"/>
          <w:sz w:val="24"/>
        </w:rPr>
        <w:t>ợ</w:t>
      </w:r>
      <w:r>
        <w:rPr>
          <w:rFonts w:ascii="Times New Roman" w:hAnsi="Times New Roman"/>
          <w:color w:val="1A202C"/>
          <w:sz w:val="24"/>
        </w:rPr>
        <w:t>p ch</w:t>
      </w:r>
      <w:r>
        <w:rPr>
          <w:rFonts w:ascii="Times New Roman" w:hAnsi="Times New Roman"/>
          <w:color w:val="1A202C"/>
          <w:sz w:val="24"/>
        </w:rPr>
        <w:t>ặ</w:t>
      </w:r>
      <w:r>
        <w:rPr>
          <w:rFonts w:ascii="Times New Roman" w:hAnsi="Times New Roman"/>
          <w:color w:val="1A202C"/>
          <w:sz w:val="24"/>
        </w:rPr>
        <w:t>t ch</w:t>
      </w:r>
      <w:r>
        <w:rPr>
          <w:rFonts w:ascii="Times New Roman" w:hAnsi="Times New Roman"/>
          <w:color w:val="1A202C"/>
          <w:sz w:val="24"/>
        </w:rPr>
        <w:t>ẽ</w:t>
      </w:r>
      <w:r>
        <w:rPr>
          <w:rFonts w:ascii="Times New Roman" w:hAnsi="Times New Roman"/>
          <w:color w:val="1A202C"/>
          <w:sz w:val="24"/>
        </w:rPr>
        <w:t xml:space="preserve"> gi</w:t>
      </w:r>
      <w:r>
        <w:rPr>
          <w:rFonts w:ascii="Times New Roman" w:hAnsi="Times New Roman"/>
          <w:color w:val="1A202C"/>
          <w:sz w:val="24"/>
        </w:rPr>
        <w:t>ữ</w:t>
      </w:r>
      <w:r>
        <w:rPr>
          <w:rFonts w:ascii="Times New Roman" w:hAnsi="Times New Roman"/>
          <w:color w:val="1A202C"/>
          <w:sz w:val="24"/>
        </w:rPr>
        <w:t>a hình d</w:t>
      </w:r>
      <w:r>
        <w:rPr>
          <w:rFonts w:ascii="Times New Roman" w:hAnsi="Times New Roman"/>
          <w:color w:val="1A202C"/>
          <w:sz w:val="24"/>
        </w:rPr>
        <w:t>ạ</w:t>
      </w:r>
      <w:r>
        <w:rPr>
          <w:rFonts w:ascii="Times New Roman" w:hAnsi="Times New Roman"/>
          <w:color w:val="1A202C"/>
          <w:sz w:val="24"/>
        </w:rPr>
        <w:t>ng bao biên đ</w:t>
      </w:r>
      <w:r>
        <w:rPr>
          <w:rFonts w:ascii="Times New Roman" w:hAnsi="Times New Roman"/>
          <w:color w:val="1A202C"/>
          <w:sz w:val="24"/>
        </w:rPr>
        <w:t>ộ</w:t>
      </w:r>
      <w:r>
        <w:rPr>
          <w:rFonts w:ascii="Times New Roman" w:hAnsi="Times New Roman"/>
          <w:color w:val="1A202C"/>
          <w:sz w:val="24"/>
        </w:rPr>
        <w:t xml:space="preserve"> th</w:t>
      </w:r>
      <w:r>
        <w:rPr>
          <w:rFonts w:ascii="Times New Roman" w:hAnsi="Times New Roman"/>
          <w:color w:val="1A202C"/>
          <w:sz w:val="24"/>
        </w:rPr>
        <w:t>ờ</w:t>
      </w:r>
      <w:r>
        <w:rPr>
          <w:rFonts w:ascii="Times New Roman" w:hAnsi="Times New Roman"/>
          <w:color w:val="1A202C"/>
          <w:sz w:val="24"/>
        </w:rPr>
        <w:t>i gian, năng lư</w:t>
      </w:r>
      <w:r>
        <w:rPr>
          <w:rFonts w:ascii="Times New Roman" w:hAnsi="Times New Roman"/>
          <w:color w:val="1A202C"/>
          <w:sz w:val="24"/>
        </w:rPr>
        <w:t>ợ</w:t>
      </w:r>
      <w:r>
        <w:rPr>
          <w:rFonts w:ascii="Times New Roman" w:hAnsi="Times New Roman"/>
          <w:color w:val="1A202C"/>
          <w:sz w:val="24"/>
        </w:rPr>
        <w:t>ng d</w:t>
      </w:r>
      <w:r>
        <w:rPr>
          <w:rFonts w:ascii="Times New Roman" w:hAnsi="Times New Roman"/>
          <w:color w:val="1A202C"/>
          <w:sz w:val="24"/>
        </w:rPr>
        <w:t>ả</w:t>
      </w:r>
      <w:r>
        <w:rPr>
          <w:rFonts w:ascii="Times New Roman" w:hAnsi="Times New Roman"/>
          <w:color w:val="1A202C"/>
          <w:sz w:val="24"/>
        </w:rPr>
        <w:t>i t</w:t>
      </w:r>
      <w:r>
        <w:rPr>
          <w:rFonts w:ascii="Times New Roman" w:hAnsi="Times New Roman"/>
          <w:color w:val="1A202C"/>
          <w:sz w:val="24"/>
        </w:rPr>
        <w:t>ầ</w:t>
      </w:r>
      <w:r>
        <w:rPr>
          <w:rFonts w:ascii="Times New Roman" w:hAnsi="Times New Roman"/>
          <w:color w:val="1A202C"/>
          <w:sz w:val="24"/>
        </w:rPr>
        <w:t>n s</w:t>
      </w:r>
      <w:r>
        <w:rPr>
          <w:rFonts w:ascii="Times New Roman" w:hAnsi="Times New Roman"/>
          <w:color w:val="1A202C"/>
          <w:sz w:val="24"/>
        </w:rPr>
        <w:t>ố</w:t>
      </w:r>
      <w:r>
        <w:rPr>
          <w:rFonts w:ascii="Times New Roman" w:hAnsi="Times New Roman"/>
          <w:color w:val="1A202C"/>
          <w:sz w:val="24"/>
        </w:rPr>
        <w:t xml:space="preserve"> và c</w:t>
      </w:r>
      <w:r>
        <w:rPr>
          <w:rFonts w:ascii="Times New Roman" w:hAnsi="Times New Roman"/>
          <w:color w:val="1A202C"/>
          <w:sz w:val="24"/>
        </w:rPr>
        <w:t>ấ</w:t>
      </w:r>
      <w:r>
        <w:rPr>
          <w:rFonts w:ascii="Times New Roman" w:hAnsi="Times New Roman"/>
          <w:color w:val="1A202C"/>
          <w:sz w:val="24"/>
        </w:rPr>
        <w:t>u trúc âm s</w:t>
      </w:r>
      <w:r>
        <w:rPr>
          <w:rFonts w:ascii="Times New Roman" w:hAnsi="Times New Roman"/>
          <w:color w:val="1A202C"/>
          <w:sz w:val="24"/>
        </w:rPr>
        <w:t>ắ</w:t>
      </w:r>
      <w:r>
        <w:rPr>
          <w:rFonts w:ascii="Times New Roman" w:hAnsi="Times New Roman"/>
          <w:color w:val="1A202C"/>
          <w:sz w:val="24"/>
        </w:rPr>
        <w:t>c Mel đ</w:t>
      </w:r>
      <w:r>
        <w:rPr>
          <w:rFonts w:ascii="Times New Roman" w:hAnsi="Times New Roman"/>
          <w:color w:val="1A202C"/>
          <w:sz w:val="24"/>
        </w:rPr>
        <w:t>ể</w:t>
      </w:r>
      <w:r>
        <w:rPr>
          <w:rFonts w:ascii="Times New Roman" w:hAnsi="Times New Roman"/>
          <w:color w:val="1A202C"/>
          <w:sz w:val="24"/>
        </w:rPr>
        <w:t xml:space="preserve"> đ</w:t>
      </w:r>
      <w:r>
        <w:rPr>
          <w:rFonts w:ascii="Times New Roman" w:hAnsi="Times New Roman"/>
          <w:color w:val="1A202C"/>
          <w:sz w:val="24"/>
        </w:rPr>
        <w:t>ạ</w:t>
      </w:r>
      <w:r>
        <w:rPr>
          <w:rFonts w:ascii="Times New Roman" w:hAnsi="Times New Roman"/>
          <w:color w:val="1A202C"/>
          <w:sz w:val="24"/>
        </w:rPr>
        <w:t>t đ</w:t>
      </w:r>
      <w:r>
        <w:rPr>
          <w:rFonts w:ascii="Times New Roman" w:hAnsi="Times New Roman"/>
          <w:color w:val="1A202C"/>
          <w:sz w:val="24"/>
        </w:rPr>
        <w:t>ộ</w:t>
      </w:r>
      <w:r>
        <w:rPr>
          <w:rFonts w:ascii="Times New Roman" w:hAnsi="Times New Roman"/>
          <w:color w:val="1A202C"/>
          <w:sz w:val="24"/>
        </w:rPr>
        <w:t xml:space="preserve"> chính xác t</w:t>
      </w:r>
      <w:r>
        <w:rPr>
          <w:rFonts w:ascii="Times New Roman" w:hAnsi="Times New Roman"/>
          <w:color w:val="1A202C"/>
          <w:sz w:val="24"/>
        </w:rPr>
        <w:t>ố</w:t>
      </w:r>
      <w:r>
        <w:rPr>
          <w:rFonts w:ascii="Times New Roman" w:hAnsi="Times New Roman"/>
          <w:color w:val="1A202C"/>
          <w:sz w:val="24"/>
        </w:rPr>
        <w:t>i ưu.</w:t>
      </w:r>
    </w:p>
    <w:p w14:paraId="03D64A37" w14:textId="77777777" w:rsidR="007B009B" w:rsidRDefault="00810FB8">
      <w:r>
        <w:br w:type="page"/>
      </w:r>
    </w:p>
    <w:p w14:paraId="4EE9DB53" w14:textId="77777777" w:rsidR="007B009B" w:rsidRDefault="00810FB8">
      <w:pPr>
        <w:pStyle w:val="Heading1"/>
      </w:pPr>
      <w:r>
        <w:rPr>
          <w:rFonts w:ascii="Times New Roman" w:hAnsi="Times New Roman"/>
        </w:rPr>
        <w:lastRenderedPageBreak/>
        <w:t>CHƯƠNG 3. B</w:t>
      </w:r>
      <w:r>
        <w:rPr>
          <w:rFonts w:ascii="Times New Roman" w:hAnsi="Times New Roman"/>
        </w:rPr>
        <w:t>Ộ</w:t>
      </w:r>
      <w:r>
        <w:rPr>
          <w:rFonts w:ascii="Times New Roman" w:hAnsi="Times New Roman"/>
        </w:rPr>
        <w:t xml:space="preserve"> Đ</w:t>
      </w:r>
      <w:r>
        <w:rPr>
          <w:rFonts w:ascii="Times New Roman" w:hAnsi="Times New Roman"/>
        </w:rPr>
        <w:t>Ặ</w:t>
      </w:r>
      <w:r>
        <w:rPr>
          <w:rFonts w:ascii="Times New Roman" w:hAnsi="Times New Roman"/>
        </w:rPr>
        <w:t>C TRƯNG NH</w:t>
      </w:r>
      <w:r>
        <w:rPr>
          <w:rFonts w:ascii="Times New Roman" w:hAnsi="Times New Roman"/>
        </w:rPr>
        <w:t>Ậ</w:t>
      </w:r>
      <w:r>
        <w:rPr>
          <w:rFonts w:ascii="Times New Roman" w:hAnsi="Times New Roman"/>
        </w:rPr>
        <w:t>N DI</w:t>
      </w:r>
      <w:r>
        <w:rPr>
          <w:rFonts w:ascii="Times New Roman" w:hAnsi="Times New Roman"/>
        </w:rPr>
        <w:t>Ệ</w:t>
      </w:r>
      <w:r>
        <w:rPr>
          <w:rFonts w:ascii="Times New Roman" w:hAnsi="Times New Roman"/>
        </w:rPr>
        <w:t>N VÀ TRUY V</w:t>
      </w:r>
      <w:r>
        <w:rPr>
          <w:rFonts w:ascii="Times New Roman" w:hAnsi="Times New Roman"/>
        </w:rPr>
        <w:t>Ấ</w:t>
      </w:r>
      <w:r>
        <w:rPr>
          <w:rFonts w:ascii="Times New Roman" w:hAnsi="Times New Roman"/>
        </w:rPr>
        <w:t>N ÂM THANH</w:t>
      </w:r>
    </w:p>
    <w:p w14:paraId="7C8FD398" w14:textId="77777777" w:rsidR="007B009B" w:rsidRDefault="00810FB8">
      <w:pPr>
        <w:pStyle w:val="Heading3"/>
      </w:pPr>
      <w:r>
        <w:rPr>
          <w:rFonts w:ascii="Times New Roman" w:hAnsi="Times New Roman"/>
        </w:rPr>
        <w:t>3.1 T</w:t>
      </w:r>
      <w:r>
        <w:rPr>
          <w:rFonts w:ascii="Times New Roman" w:hAnsi="Times New Roman"/>
        </w:rPr>
        <w:t>ổ</w:t>
      </w:r>
      <w:r>
        <w:rPr>
          <w:rFonts w:ascii="Times New Roman" w:hAnsi="Times New Roman"/>
        </w:rPr>
        <w:t>ng quan b</w:t>
      </w:r>
      <w:r>
        <w:rPr>
          <w:rFonts w:ascii="Times New Roman" w:hAnsi="Times New Roman"/>
        </w:rPr>
        <w:t>ộ</w:t>
      </w:r>
      <w:r>
        <w:rPr>
          <w:rFonts w:ascii="Times New Roman" w:hAnsi="Times New Roman"/>
        </w:rPr>
        <w:t xml:space="preserve"> đ</w:t>
      </w:r>
      <w:r>
        <w:rPr>
          <w:rFonts w:ascii="Times New Roman" w:hAnsi="Times New Roman"/>
        </w:rPr>
        <w:t>ặ</w:t>
      </w:r>
      <w:r>
        <w:rPr>
          <w:rFonts w:ascii="Times New Roman" w:hAnsi="Times New Roman"/>
        </w:rPr>
        <w:t>c trưng</w:t>
      </w:r>
    </w:p>
    <w:p w14:paraId="34B56342" w14:textId="77777777" w:rsidR="007B009B" w:rsidRDefault="00810FB8">
      <w:pPr>
        <w:spacing w:before="40" w:after="100" w:line="312" w:lineRule="auto"/>
        <w:jc w:val="both"/>
      </w:pPr>
      <w:r>
        <w:rPr>
          <w:rFonts w:ascii="Times New Roman" w:hAnsi="Times New Roman"/>
          <w:color w:val="1A202C"/>
          <w:sz w:val="24"/>
        </w:rPr>
        <w:t>Đ</w:t>
      </w:r>
      <w:r>
        <w:rPr>
          <w:rFonts w:ascii="Times New Roman" w:hAnsi="Times New Roman"/>
          <w:color w:val="1A202C"/>
          <w:sz w:val="24"/>
        </w:rPr>
        <w:t>ể</w:t>
      </w:r>
      <w:r>
        <w:rPr>
          <w:rFonts w:ascii="Times New Roman" w:hAnsi="Times New Roman"/>
          <w:color w:val="1A202C"/>
          <w:sz w:val="24"/>
        </w:rPr>
        <w:t xml:space="preserve"> mô t</w:t>
      </w:r>
      <w:r>
        <w:rPr>
          <w:rFonts w:ascii="Times New Roman" w:hAnsi="Times New Roman"/>
          <w:color w:val="1A202C"/>
          <w:sz w:val="24"/>
        </w:rPr>
        <w:t>ả</w:t>
      </w:r>
      <w:r>
        <w:rPr>
          <w:rFonts w:ascii="Times New Roman" w:hAnsi="Times New Roman"/>
          <w:color w:val="1A202C"/>
          <w:sz w:val="24"/>
        </w:rPr>
        <w:t xml:space="preserve"> toàn di</w:t>
      </w:r>
      <w:r>
        <w:rPr>
          <w:rFonts w:ascii="Times New Roman" w:hAnsi="Times New Roman"/>
          <w:color w:val="1A202C"/>
          <w:sz w:val="24"/>
        </w:rPr>
        <w:t>ệ</w:t>
      </w:r>
      <w:r>
        <w:rPr>
          <w:rFonts w:ascii="Times New Roman" w:hAnsi="Times New Roman"/>
          <w:color w:val="1A202C"/>
          <w:sz w:val="24"/>
        </w:rPr>
        <w:t>n "vân tay âm thanh" c</w:t>
      </w:r>
      <w:r>
        <w:rPr>
          <w:rFonts w:ascii="Times New Roman" w:hAnsi="Times New Roman"/>
          <w:color w:val="1A202C"/>
          <w:sz w:val="24"/>
        </w:rPr>
        <w:t>ủ</w:t>
      </w:r>
      <w:r>
        <w:rPr>
          <w:rFonts w:ascii="Times New Roman" w:hAnsi="Times New Roman"/>
          <w:color w:val="1A202C"/>
          <w:sz w:val="24"/>
        </w:rPr>
        <w:t>a t</w:t>
      </w:r>
      <w:r>
        <w:rPr>
          <w:rFonts w:ascii="Times New Roman" w:hAnsi="Times New Roman"/>
          <w:color w:val="1A202C"/>
          <w:sz w:val="24"/>
        </w:rPr>
        <w:t>ừ</w:t>
      </w:r>
      <w:r>
        <w:rPr>
          <w:rFonts w:ascii="Times New Roman" w:hAnsi="Times New Roman"/>
          <w:color w:val="1A202C"/>
          <w:sz w:val="24"/>
        </w:rPr>
        <w:t>ng b</w:t>
      </w:r>
      <w:r>
        <w:rPr>
          <w:rFonts w:ascii="Times New Roman" w:hAnsi="Times New Roman"/>
          <w:color w:val="1A202C"/>
          <w:sz w:val="24"/>
        </w:rPr>
        <w:t>ả</w:t>
      </w:r>
      <w:r>
        <w:rPr>
          <w:rFonts w:ascii="Times New Roman" w:hAnsi="Times New Roman"/>
          <w:color w:val="1A202C"/>
          <w:sz w:val="24"/>
        </w:rPr>
        <w:t>n ghi, nhóm đã thi</w:t>
      </w:r>
      <w:r>
        <w:rPr>
          <w:rFonts w:ascii="Times New Roman" w:hAnsi="Times New Roman"/>
          <w:color w:val="1A202C"/>
          <w:sz w:val="24"/>
        </w:rPr>
        <w:t>ế</w:t>
      </w:r>
      <w:r>
        <w:rPr>
          <w:rFonts w:ascii="Times New Roman" w:hAnsi="Times New Roman"/>
          <w:color w:val="1A202C"/>
          <w:sz w:val="24"/>
        </w:rPr>
        <w:t>t k</w:t>
      </w:r>
      <w:r>
        <w:rPr>
          <w:rFonts w:ascii="Times New Roman" w:hAnsi="Times New Roman"/>
          <w:color w:val="1A202C"/>
          <w:sz w:val="24"/>
        </w:rPr>
        <w:t>ế</w:t>
      </w:r>
      <w:r>
        <w:rPr>
          <w:rFonts w:ascii="Times New Roman" w:hAnsi="Times New Roman"/>
          <w:color w:val="1A202C"/>
          <w:sz w:val="24"/>
        </w:rPr>
        <w:t xml:space="preserve"> b</w:t>
      </w:r>
      <w:r>
        <w:rPr>
          <w:rFonts w:ascii="Times New Roman" w:hAnsi="Times New Roman"/>
          <w:color w:val="1A202C"/>
          <w:sz w:val="24"/>
        </w:rPr>
        <w:t>ộ</w:t>
      </w:r>
      <w:r>
        <w:rPr>
          <w:rFonts w:ascii="Times New Roman" w:hAnsi="Times New Roman"/>
          <w:color w:val="1A202C"/>
          <w:sz w:val="24"/>
        </w:rPr>
        <w:t xml:space="preserve"> đ</w:t>
      </w:r>
      <w:r>
        <w:rPr>
          <w:rFonts w:ascii="Times New Roman" w:hAnsi="Times New Roman"/>
          <w:color w:val="1A202C"/>
          <w:sz w:val="24"/>
        </w:rPr>
        <w:t>ặ</w:t>
      </w:r>
      <w:r>
        <w:rPr>
          <w:rFonts w:ascii="Times New Roman" w:hAnsi="Times New Roman"/>
          <w:color w:val="1A202C"/>
          <w:sz w:val="24"/>
        </w:rPr>
        <w:t>c trưng g</w:t>
      </w:r>
      <w:r>
        <w:rPr>
          <w:rFonts w:ascii="Times New Roman" w:hAnsi="Times New Roman"/>
          <w:color w:val="1A202C"/>
          <w:sz w:val="24"/>
        </w:rPr>
        <w:t>ồ</w:t>
      </w:r>
      <w:r>
        <w:rPr>
          <w:rFonts w:ascii="Times New Roman" w:hAnsi="Times New Roman"/>
          <w:color w:val="1A202C"/>
          <w:sz w:val="24"/>
        </w:rPr>
        <w:t xml:space="preserve">m </w:t>
      </w:r>
      <w:r>
        <w:rPr>
          <w:rFonts w:ascii="Times New Roman" w:hAnsi="Times New Roman"/>
          <w:b/>
          <w:color w:val="1A202C"/>
          <w:sz w:val="24"/>
        </w:rPr>
        <w:t>58 chi</w:t>
      </w:r>
      <w:r>
        <w:rPr>
          <w:rFonts w:ascii="Times New Roman" w:hAnsi="Times New Roman"/>
          <w:b/>
          <w:color w:val="1A202C"/>
          <w:sz w:val="24"/>
        </w:rPr>
        <w:t>ề</w:t>
      </w:r>
      <w:r>
        <w:rPr>
          <w:rFonts w:ascii="Times New Roman" w:hAnsi="Times New Roman"/>
          <w:b/>
          <w:color w:val="1A202C"/>
          <w:sz w:val="24"/>
        </w:rPr>
        <w:t>u s</w:t>
      </w:r>
      <w:r>
        <w:rPr>
          <w:rFonts w:ascii="Times New Roman" w:hAnsi="Times New Roman"/>
          <w:b/>
          <w:color w:val="1A202C"/>
          <w:sz w:val="24"/>
        </w:rPr>
        <w:t>ố</w:t>
      </w:r>
      <w:r>
        <w:rPr>
          <w:rFonts w:ascii="Times New Roman" w:hAnsi="Times New Roman"/>
          <w:b/>
          <w:color w:val="1A202C"/>
          <w:sz w:val="24"/>
        </w:rPr>
        <w:t xml:space="preserve"> th</w:t>
      </w:r>
      <w:r>
        <w:rPr>
          <w:rFonts w:ascii="Times New Roman" w:hAnsi="Times New Roman"/>
          <w:b/>
          <w:color w:val="1A202C"/>
          <w:sz w:val="24"/>
        </w:rPr>
        <w:t>ự</w:t>
      </w:r>
      <w:r>
        <w:rPr>
          <w:rFonts w:ascii="Times New Roman" w:hAnsi="Times New Roman"/>
          <w:b/>
          <w:color w:val="1A202C"/>
          <w:sz w:val="24"/>
        </w:rPr>
        <w:t>c</w:t>
      </w:r>
      <w:r>
        <w:rPr>
          <w:rFonts w:ascii="Times New Roman" w:hAnsi="Times New Roman"/>
          <w:color w:val="1A202C"/>
          <w:sz w:val="24"/>
        </w:rPr>
        <w:t xml:space="preserve"> trích xu</w:t>
      </w:r>
      <w:r>
        <w:rPr>
          <w:rFonts w:ascii="Times New Roman" w:hAnsi="Times New Roman"/>
          <w:color w:val="1A202C"/>
          <w:sz w:val="24"/>
        </w:rPr>
        <w:t>ấ</w:t>
      </w:r>
      <w:r>
        <w:rPr>
          <w:rFonts w:ascii="Times New Roman" w:hAnsi="Times New Roman"/>
          <w:color w:val="1A202C"/>
          <w:sz w:val="24"/>
        </w:rPr>
        <w:t>t t</w:t>
      </w:r>
      <w:r>
        <w:rPr>
          <w:rFonts w:ascii="Times New Roman" w:hAnsi="Times New Roman"/>
          <w:color w:val="1A202C"/>
          <w:sz w:val="24"/>
        </w:rPr>
        <w:t>ừ</w:t>
      </w:r>
      <w:r>
        <w:rPr>
          <w:rFonts w:ascii="Times New Roman" w:hAnsi="Times New Roman"/>
          <w:color w:val="1A202C"/>
          <w:sz w:val="24"/>
        </w:rPr>
        <w:t xml:space="preserve"> 3 nhóm thu</w:t>
      </w:r>
      <w:r>
        <w:rPr>
          <w:rFonts w:ascii="Times New Roman" w:hAnsi="Times New Roman"/>
          <w:color w:val="1A202C"/>
          <w:sz w:val="24"/>
        </w:rPr>
        <w:t>ộ</w:t>
      </w:r>
      <w:r>
        <w:rPr>
          <w:rFonts w:ascii="Times New Roman" w:hAnsi="Times New Roman"/>
          <w:color w:val="1A202C"/>
          <w:sz w:val="24"/>
        </w:rPr>
        <w:t>c tính v</w:t>
      </w:r>
      <w:r>
        <w:rPr>
          <w:rFonts w:ascii="Times New Roman" w:hAnsi="Times New Roman"/>
          <w:color w:val="1A202C"/>
          <w:sz w:val="24"/>
        </w:rPr>
        <w:t>ậ</w:t>
      </w:r>
      <w:r>
        <w:rPr>
          <w:rFonts w:ascii="Times New Roman" w:hAnsi="Times New Roman"/>
          <w:color w:val="1A202C"/>
          <w:sz w:val="24"/>
        </w:rPr>
        <w:t>t lý âm h</w:t>
      </w:r>
      <w:r>
        <w:rPr>
          <w:rFonts w:ascii="Times New Roman" w:hAnsi="Times New Roman"/>
          <w:color w:val="1A202C"/>
          <w:sz w:val="24"/>
        </w:rPr>
        <w:t>ọ</w:t>
      </w:r>
      <w:r>
        <w:rPr>
          <w:rFonts w:ascii="Times New Roman" w:hAnsi="Times New Roman"/>
          <w:color w:val="1A202C"/>
          <w:sz w:val="24"/>
        </w:rPr>
        <w:t>c b</w:t>
      </w:r>
      <w:r>
        <w:rPr>
          <w:rFonts w:ascii="Times New Roman" w:hAnsi="Times New Roman"/>
          <w:color w:val="1A202C"/>
          <w:sz w:val="24"/>
        </w:rPr>
        <w:t>ổ</w:t>
      </w:r>
      <w:r>
        <w:rPr>
          <w:rFonts w:ascii="Times New Roman" w:hAnsi="Times New Roman"/>
          <w:color w:val="1A202C"/>
          <w:sz w:val="24"/>
        </w:rPr>
        <w:t xml:space="preserve"> tr</w:t>
      </w:r>
      <w:r>
        <w:rPr>
          <w:rFonts w:ascii="Times New Roman" w:hAnsi="Times New Roman"/>
          <w:color w:val="1A202C"/>
          <w:sz w:val="24"/>
        </w:rPr>
        <w:t>ợ</w:t>
      </w:r>
      <w:r>
        <w:rPr>
          <w:rFonts w:ascii="Times New Roman" w:hAnsi="Times New Roman"/>
          <w:color w:val="1A202C"/>
          <w:sz w:val="24"/>
        </w:rPr>
        <w:t xml:space="preserve"> l</w:t>
      </w:r>
      <w:r>
        <w:rPr>
          <w:rFonts w:ascii="Times New Roman" w:hAnsi="Times New Roman"/>
          <w:color w:val="1A202C"/>
          <w:sz w:val="24"/>
        </w:rPr>
        <w:t>ẫ</w:t>
      </w:r>
      <w:r>
        <w:rPr>
          <w:rFonts w:ascii="Times New Roman" w:hAnsi="Times New Roman"/>
          <w:color w:val="1A202C"/>
          <w:sz w:val="24"/>
        </w:rPr>
        <w:t>n nhau:</w:t>
      </w:r>
    </w:p>
    <w:p w14:paraId="2DADAA54" w14:textId="77777777" w:rsidR="007B009B" w:rsidRDefault="00810FB8">
      <w:pPr>
        <w:spacing w:before="20" w:after="60" w:line="312" w:lineRule="auto"/>
        <w:ind w:left="360" w:hanging="216"/>
      </w:pPr>
      <w:r>
        <w:rPr>
          <w:rFonts w:ascii="Times New Roman" w:hAnsi="Times New Roman"/>
          <w:b/>
          <w:color w:val="2B6CB0"/>
          <w:sz w:val="23"/>
        </w:rPr>
        <w:t xml:space="preserve">• </w:t>
      </w:r>
      <w:r>
        <w:rPr>
          <w:rFonts w:ascii="Times New Roman" w:hAnsi="Times New Roman"/>
          <w:b/>
          <w:color w:val="1A202C"/>
          <w:sz w:val="23"/>
        </w:rPr>
        <w:t>Nhóm 1: Năng lư</w:t>
      </w:r>
      <w:r>
        <w:rPr>
          <w:rFonts w:ascii="Times New Roman" w:hAnsi="Times New Roman"/>
          <w:b/>
          <w:color w:val="1A202C"/>
          <w:sz w:val="23"/>
        </w:rPr>
        <w:t>ợ</w:t>
      </w:r>
      <w:r>
        <w:rPr>
          <w:rFonts w:ascii="Times New Roman" w:hAnsi="Times New Roman"/>
          <w:b/>
          <w:color w:val="1A202C"/>
          <w:sz w:val="23"/>
        </w:rPr>
        <w:t>ng và Bi</w:t>
      </w:r>
      <w:r>
        <w:rPr>
          <w:rFonts w:ascii="Times New Roman" w:hAnsi="Times New Roman"/>
          <w:b/>
          <w:color w:val="1A202C"/>
          <w:sz w:val="23"/>
        </w:rPr>
        <w:t>ế</w:t>
      </w:r>
      <w:r>
        <w:rPr>
          <w:rFonts w:ascii="Times New Roman" w:hAnsi="Times New Roman"/>
          <w:b/>
          <w:color w:val="1A202C"/>
          <w:sz w:val="23"/>
        </w:rPr>
        <w:t>n thiên Th</w:t>
      </w:r>
      <w:r>
        <w:rPr>
          <w:rFonts w:ascii="Times New Roman" w:hAnsi="Times New Roman"/>
          <w:b/>
          <w:color w:val="1A202C"/>
          <w:sz w:val="23"/>
        </w:rPr>
        <w:t>ờ</w:t>
      </w:r>
      <w:r>
        <w:rPr>
          <w:rFonts w:ascii="Times New Roman" w:hAnsi="Times New Roman"/>
          <w:b/>
          <w:color w:val="1A202C"/>
          <w:sz w:val="23"/>
        </w:rPr>
        <w:t>i gian (4 đ</w:t>
      </w:r>
      <w:r>
        <w:rPr>
          <w:rFonts w:ascii="Times New Roman" w:hAnsi="Times New Roman"/>
          <w:b/>
          <w:color w:val="1A202C"/>
          <w:sz w:val="23"/>
        </w:rPr>
        <w:t>ặ</w:t>
      </w:r>
      <w:r>
        <w:rPr>
          <w:rFonts w:ascii="Times New Roman" w:hAnsi="Times New Roman"/>
          <w:b/>
          <w:color w:val="1A202C"/>
          <w:sz w:val="23"/>
        </w:rPr>
        <w:t>c trưng):</w:t>
      </w:r>
      <w:r>
        <w:rPr>
          <w:rFonts w:ascii="Times New Roman" w:hAnsi="Times New Roman"/>
          <w:color w:val="1A202C"/>
          <w:sz w:val="23"/>
        </w:rPr>
        <w:t xml:space="preserve"> Mô t</w:t>
      </w:r>
      <w:r>
        <w:rPr>
          <w:rFonts w:ascii="Times New Roman" w:hAnsi="Times New Roman"/>
          <w:color w:val="1A202C"/>
          <w:sz w:val="23"/>
        </w:rPr>
        <w:t>ả</w:t>
      </w:r>
      <w:r>
        <w:rPr>
          <w:rFonts w:ascii="Times New Roman" w:hAnsi="Times New Roman"/>
          <w:color w:val="1A202C"/>
          <w:sz w:val="23"/>
        </w:rPr>
        <w:t xml:space="preserve"> đ</w:t>
      </w:r>
      <w:r>
        <w:rPr>
          <w:rFonts w:ascii="Times New Roman" w:hAnsi="Times New Roman"/>
          <w:color w:val="1A202C"/>
          <w:sz w:val="23"/>
        </w:rPr>
        <w:t>ộ</w:t>
      </w:r>
      <w:r>
        <w:rPr>
          <w:rFonts w:ascii="Times New Roman" w:hAnsi="Times New Roman"/>
          <w:color w:val="1A202C"/>
          <w:sz w:val="23"/>
        </w:rPr>
        <w:t xml:space="preserve"> m</w:t>
      </w:r>
      <w:r>
        <w:rPr>
          <w:rFonts w:ascii="Times New Roman" w:hAnsi="Times New Roman"/>
          <w:color w:val="1A202C"/>
          <w:sz w:val="23"/>
        </w:rPr>
        <w:t>ạ</w:t>
      </w:r>
      <w:r>
        <w:rPr>
          <w:rFonts w:ascii="Times New Roman" w:hAnsi="Times New Roman"/>
          <w:color w:val="1A202C"/>
          <w:sz w:val="23"/>
        </w:rPr>
        <w:t>nh y</w:t>
      </w:r>
      <w:r>
        <w:rPr>
          <w:rFonts w:ascii="Times New Roman" w:hAnsi="Times New Roman"/>
          <w:color w:val="1A202C"/>
          <w:sz w:val="23"/>
        </w:rPr>
        <w:t>ế</w:t>
      </w:r>
      <w:r>
        <w:rPr>
          <w:rFonts w:ascii="Times New Roman" w:hAnsi="Times New Roman"/>
          <w:color w:val="1A202C"/>
          <w:sz w:val="23"/>
        </w:rPr>
        <w:t>u và s</w:t>
      </w:r>
      <w:r>
        <w:rPr>
          <w:rFonts w:ascii="Times New Roman" w:hAnsi="Times New Roman"/>
          <w:color w:val="1A202C"/>
          <w:sz w:val="23"/>
        </w:rPr>
        <w:t>ự</w:t>
      </w:r>
      <w:r>
        <w:rPr>
          <w:rFonts w:ascii="Times New Roman" w:hAnsi="Times New Roman"/>
          <w:color w:val="1A202C"/>
          <w:sz w:val="23"/>
        </w:rPr>
        <w:t xml:space="preserve"> thay đ</w:t>
      </w:r>
      <w:r>
        <w:rPr>
          <w:rFonts w:ascii="Times New Roman" w:hAnsi="Times New Roman"/>
          <w:color w:val="1A202C"/>
          <w:sz w:val="23"/>
        </w:rPr>
        <w:t>ổ</w:t>
      </w:r>
      <w:r>
        <w:rPr>
          <w:rFonts w:ascii="Times New Roman" w:hAnsi="Times New Roman"/>
          <w:color w:val="1A202C"/>
          <w:sz w:val="23"/>
        </w:rPr>
        <w:t>i biên đ</w:t>
      </w:r>
      <w:r>
        <w:rPr>
          <w:rFonts w:ascii="Times New Roman" w:hAnsi="Times New Roman"/>
          <w:color w:val="1A202C"/>
          <w:sz w:val="23"/>
        </w:rPr>
        <w:t>ộ</w:t>
      </w:r>
      <w:r>
        <w:rPr>
          <w:rFonts w:ascii="Times New Roman" w:hAnsi="Times New Roman"/>
          <w:color w:val="1A202C"/>
          <w:sz w:val="23"/>
        </w:rPr>
        <w:t xml:space="preserve"> rung đ</w:t>
      </w:r>
      <w:r>
        <w:rPr>
          <w:rFonts w:ascii="Times New Roman" w:hAnsi="Times New Roman"/>
          <w:color w:val="1A202C"/>
          <w:sz w:val="23"/>
        </w:rPr>
        <w:t>ộ</w:t>
      </w:r>
      <w:r>
        <w:rPr>
          <w:rFonts w:ascii="Times New Roman" w:hAnsi="Times New Roman"/>
          <w:color w:val="1A202C"/>
          <w:sz w:val="23"/>
        </w:rPr>
        <w:t>ng c</w:t>
      </w:r>
      <w:r>
        <w:rPr>
          <w:rFonts w:ascii="Times New Roman" w:hAnsi="Times New Roman"/>
          <w:color w:val="1A202C"/>
          <w:sz w:val="23"/>
        </w:rPr>
        <w:t>ủ</w:t>
      </w:r>
      <w:r>
        <w:rPr>
          <w:rFonts w:ascii="Times New Roman" w:hAnsi="Times New Roman"/>
          <w:color w:val="1A202C"/>
          <w:sz w:val="23"/>
        </w:rPr>
        <w:t>a dây đàn.</w:t>
      </w:r>
    </w:p>
    <w:p w14:paraId="7A6C19B3" w14:textId="77777777" w:rsidR="007B009B" w:rsidRDefault="00810FB8">
      <w:pPr>
        <w:spacing w:before="20" w:after="60" w:line="312" w:lineRule="auto"/>
        <w:ind w:left="360" w:hanging="216"/>
      </w:pPr>
      <w:r>
        <w:rPr>
          <w:rFonts w:ascii="Times New Roman" w:hAnsi="Times New Roman"/>
          <w:b/>
          <w:color w:val="2B6CB0"/>
          <w:sz w:val="23"/>
        </w:rPr>
        <w:t xml:space="preserve">• </w:t>
      </w:r>
      <w:r>
        <w:rPr>
          <w:rFonts w:ascii="Times New Roman" w:hAnsi="Times New Roman"/>
          <w:b/>
          <w:color w:val="1A202C"/>
          <w:sz w:val="23"/>
        </w:rPr>
        <w:t>Nhóm 2: C</w:t>
      </w:r>
      <w:r>
        <w:rPr>
          <w:rFonts w:ascii="Times New Roman" w:hAnsi="Times New Roman"/>
          <w:b/>
          <w:color w:val="1A202C"/>
          <w:sz w:val="23"/>
        </w:rPr>
        <w:t>ấ</w:t>
      </w:r>
      <w:r>
        <w:rPr>
          <w:rFonts w:ascii="Times New Roman" w:hAnsi="Times New Roman"/>
          <w:b/>
          <w:color w:val="1A202C"/>
          <w:sz w:val="23"/>
        </w:rPr>
        <w:t>u trúc Ph</w:t>
      </w:r>
      <w:r>
        <w:rPr>
          <w:rFonts w:ascii="Times New Roman" w:hAnsi="Times New Roman"/>
          <w:b/>
          <w:color w:val="1A202C"/>
          <w:sz w:val="23"/>
        </w:rPr>
        <w:t>ổ</w:t>
      </w:r>
      <w:r>
        <w:rPr>
          <w:rFonts w:ascii="Times New Roman" w:hAnsi="Times New Roman"/>
          <w:b/>
          <w:color w:val="1A202C"/>
          <w:sz w:val="23"/>
        </w:rPr>
        <w:t xml:space="preserve"> t</w:t>
      </w:r>
      <w:r>
        <w:rPr>
          <w:rFonts w:ascii="Times New Roman" w:hAnsi="Times New Roman"/>
          <w:b/>
          <w:color w:val="1A202C"/>
          <w:sz w:val="23"/>
        </w:rPr>
        <w:t>ầ</w:t>
      </w:r>
      <w:r>
        <w:rPr>
          <w:rFonts w:ascii="Times New Roman" w:hAnsi="Times New Roman"/>
          <w:b/>
          <w:color w:val="1A202C"/>
          <w:sz w:val="23"/>
        </w:rPr>
        <w:t>n s</w:t>
      </w:r>
      <w:r>
        <w:rPr>
          <w:rFonts w:ascii="Times New Roman" w:hAnsi="Times New Roman"/>
          <w:b/>
          <w:color w:val="1A202C"/>
          <w:sz w:val="23"/>
        </w:rPr>
        <w:t>ố</w:t>
      </w:r>
      <w:r>
        <w:rPr>
          <w:rFonts w:ascii="Times New Roman" w:hAnsi="Times New Roman"/>
          <w:b/>
          <w:color w:val="1A202C"/>
          <w:sz w:val="23"/>
        </w:rPr>
        <w:t xml:space="preserve"> và Âm s</w:t>
      </w:r>
      <w:r>
        <w:rPr>
          <w:rFonts w:ascii="Times New Roman" w:hAnsi="Times New Roman"/>
          <w:b/>
          <w:color w:val="1A202C"/>
          <w:sz w:val="23"/>
        </w:rPr>
        <w:t>ắ</w:t>
      </w:r>
      <w:r>
        <w:rPr>
          <w:rFonts w:ascii="Times New Roman" w:hAnsi="Times New Roman"/>
          <w:b/>
          <w:color w:val="1A202C"/>
          <w:sz w:val="23"/>
        </w:rPr>
        <w:t>c Mel (30 đ</w:t>
      </w:r>
      <w:r>
        <w:rPr>
          <w:rFonts w:ascii="Times New Roman" w:hAnsi="Times New Roman"/>
          <w:b/>
          <w:color w:val="1A202C"/>
          <w:sz w:val="23"/>
        </w:rPr>
        <w:t>ặ</w:t>
      </w:r>
      <w:r>
        <w:rPr>
          <w:rFonts w:ascii="Times New Roman" w:hAnsi="Times New Roman"/>
          <w:b/>
          <w:color w:val="1A202C"/>
          <w:sz w:val="23"/>
        </w:rPr>
        <w:t>c trưng):</w:t>
      </w:r>
      <w:r>
        <w:rPr>
          <w:rFonts w:ascii="Times New Roman" w:hAnsi="Times New Roman"/>
          <w:color w:val="1A202C"/>
          <w:sz w:val="23"/>
        </w:rPr>
        <w:t xml:space="preserve"> Mô t</w:t>
      </w:r>
      <w:r>
        <w:rPr>
          <w:rFonts w:ascii="Times New Roman" w:hAnsi="Times New Roman"/>
          <w:color w:val="1A202C"/>
          <w:sz w:val="23"/>
        </w:rPr>
        <w:t>ả</w:t>
      </w:r>
      <w:r>
        <w:rPr>
          <w:rFonts w:ascii="Times New Roman" w:hAnsi="Times New Roman"/>
          <w:color w:val="1A202C"/>
          <w:sz w:val="23"/>
        </w:rPr>
        <w:t xml:space="preserve"> đ</w:t>
      </w:r>
      <w:r>
        <w:rPr>
          <w:rFonts w:ascii="Times New Roman" w:hAnsi="Times New Roman"/>
          <w:color w:val="1A202C"/>
          <w:sz w:val="23"/>
        </w:rPr>
        <w:t>ộ</w:t>
      </w:r>
      <w:r>
        <w:rPr>
          <w:rFonts w:ascii="Times New Roman" w:hAnsi="Times New Roman"/>
          <w:color w:val="1A202C"/>
          <w:sz w:val="23"/>
        </w:rPr>
        <w:t xml:space="preserve"> sáng, đ</w:t>
      </w:r>
      <w:r>
        <w:rPr>
          <w:rFonts w:ascii="Times New Roman" w:hAnsi="Times New Roman"/>
          <w:color w:val="1A202C"/>
          <w:sz w:val="23"/>
        </w:rPr>
        <w:t>ộ</w:t>
      </w:r>
      <w:r>
        <w:rPr>
          <w:rFonts w:ascii="Times New Roman" w:hAnsi="Times New Roman"/>
          <w:color w:val="1A202C"/>
          <w:sz w:val="23"/>
        </w:rPr>
        <w:t xml:space="preserve"> cu</w:t>
      </w:r>
      <w:r>
        <w:rPr>
          <w:rFonts w:ascii="Times New Roman" w:hAnsi="Times New Roman"/>
          <w:color w:val="1A202C"/>
          <w:sz w:val="23"/>
        </w:rPr>
        <w:t>ộ</w:t>
      </w:r>
      <w:r>
        <w:rPr>
          <w:rFonts w:ascii="Times New Roman" w:hAnsi="Times New Roman"/>
          <w:color w:val="1A202C"/>
          <w:sz w:val="23"/>
        </w:rPr>
        <w:t>n ph</w:t>
      </w:r>
      <w:r>
        <w:rPr>
          <w:rFonts w:ascii="Times New Roman" w:hAnsi="Times New Roman"/>
          <w:color w:val="1A202C"/>
          <w:sz w:val="23"/>
        </w:rPr>
        <w:t>ổ</w:t>
      </w:r>
      <w:r>
        <w:rPr>
          <w:rFonts w:ascii="Times New Roman" w:hAnsi="Times New Roman"/>
          <w:color w:val="1A202C"/>
          <w:sz w:val="23"/>
        </w:rPr>
        <w:t xml:space="preserve"> và hình d</w:t>
      </w:r>
      <w:r>
        <w:rPr>
          <w:rFonts w:ascii="Times New Roman" w:hAnsi="Times New Roman"/>
          <w:color w:val="1A202C"/>
          <w:sz w:val="23"/>
        </w:rPr>
        <w:t>ạ</w:t>
      </w:r>
      <w:r>
        <w:rPr>
          <w:rFonts w:ascii="Times New Roman" w:hAnsi="Times New Roman"/>
          <w:color w:val="1A202C"/>
          <w:sz w:val="23"/>
        </w:rPr>
        <w:t>ng bao ph</w:t>
      </w:r>
      <w:r>
        <w:rPr>
          <w:rFonts w:ascii="Times New Roman" w:hAnsi="Times New Roman"/>
          <w:color w:val="1A202C"/>
          <w:sz w:val="23"/>
        </w:rPr>
        <w:t>ổ</w:t>
      </w:r>
      <w:r>
        <w:rPr>
          <w:rFonts w:ascii="Times New Roman" w:hAnsi="Times New Roman"/>
          <w:color w:val="1A202C"/>
          <w:sz w:val="23"/>
        </w:rPr>
        <w:t xml:space="preserve"> sinh h</w:t>
      </w:r>
      <w:r>
        <w:rPr>
          <w:rFonts w:ascii="Times New Roman" w:hAnsi="Times New Roman"/>
          <w:color w:val="1A202C"/>
          <w:sz w:val="23"/>
        </w:rPr>
        <w:t>ọ</w:t>
      </w:r>
      <w:r>
        <w:rPr>
          <w:rFonts w:ascii="Times New Roman" w:hAnsi="Times New Roman"/>
          <w:color w:val="1A202C"/>
          <w:sz w:val="23"/>
        </w:rPr>
        <w:t>c đ</w:t>
      </w:r>
      <w:r>
        <w:rPr>
          <w:rFonts w:ascii="Times New Roman" w:hAnsi="Times New Roman"/>
          <w:color w:val="1A202C"/>
          <w:sz w:val="23"/>
        </w:rPr>
        <w:t>ặ</w:t>
      </w:r>
      <w:r>
        <w:rPr>
          <w:rFonts w:ascii="Times New Roman" w:hAnsi="Times New Roman"/>
          <w:color w:val="1A202C"/>
          <w:sz w:val="23"/>
        </w:rPr>
        <w:t>c trưng cho ch</w:t>
      </w:r>
      <w:r>
        <w:rPr>
          <w:rFonts w:ascii="Times New Roman" w:hAnsi="Times New Roman"/>
          <w:color w:val="1A202C"/>
          <w:sz w:val="23"/>
        </w:rPr>
        <w:t>ấ</w:t>
      </w:r>
      <w:r>
        <w:rPr>
          <w:rFonts w:ascii="Times New Roman" w:hAnsi="Times New Roman"/>
          <w:color w:val="1A202C"/>
          <w:sz w:val="23"/>
        </w:rPr>
        <w:t>t li</w:t>
      </w:r>
      <w:r>
        <w:rPr>
          <w:rFonts w:ascii="Times New Roman" w:hAnsi="Times New Roman"/>
          <w:color w:val="1A202C"/>
          <w:sz w:val="23"/>
        </w:rPr>
        <w:t>ệ</w:t>
      </w:r>
      <w:r>
        <w:rPr>
          <w:rFonts w:ascii="Times New Roman" w:hAnsi="Times New Roman"/>
          <w:color w:val="1A202C"/>
          <w:sz w:val="23"/>
        </w:rPr>
        <w:t>u thùng đàn và cơ ch</w:t>
      </w:r>
      <w:r>
        <w:rPr>
          <w:rFonts w:ascii="Times New Roman" w:hAnsi="Times New Roman"/>
          <w:color w:val="1A202C"/>
          <w:sz w:val="23"/>
        </w:rPr>
        <w:t>ế</w:t>
      </w:r>
      <w:r>
        <w:rPr>
          <w:rFonts w:ascii="Times New Roman" w:hAnsi="Times New Roman"/>
          <w:color w:val="1A202C"/>
          <w:sz w:val="23"/>
        </w:rPr>
        <w:t xml:space="preserve"> phát âm.</w:t>
      </w:r>
    </w:p>
    <w:p w14:paraId="2022E948" w14:textId="77777777" w:rsidR="007B009B" w:rsidRDefault="00810FB8">
      <w:pPr>
        <w:spacing w:before="20" w:after="60" w:line="312" w:lineRule="auto"/>
        <w:ind w:left="360" w:hanging="216"/>
      </w:pPr>
      <w:r>
        <w:rPr>
          <w:rFonts w:ascii="Times New Roman" w:hAnsi="Times New Roman"/>
          <w:b/>
          <w:color w:val="2B6CB0"/>
          <w:sz w:val="23"/>
        </w:rPr>
        <w:t xml:space="preserve">• </w:t>
      </w:r>
      <w:r>
        <w:rPr>
          <w:rFonts w:ascii="Times New Roman" w:hAnsi="Times New Roman"/>
          <w:b/>
          <w:color w:val="1A202C"/>
          <w:sz w:val="23"/>
        </w:rPr>
        <w:t>Nhóm 3: Hòa âm và Phân b</w:t>
      </w:r>
      <w:r>
        <w:rPr>
          <w:rFonts w:ascii="Times New Roman" w:hAnsi="Times New Roman"/>
          <w:b/>
          <w:color w:val="1A202C"/>
          <w:sz w:val="23"/>
        </w:rPr>
        <w:t>ố</w:t>
      </w:r>
      <w:r>
        <w:rPr>
          <w:rFonts w:ascii="Times New Roman" w:hAnsi="Times New Roman"/>
          <w:b/>
          <w:color w:val="1A202C"/>
          <w:sz w:val="23"/>
        </w:rPr>
        <w:t xml:space="preserve"> Bán cung Chroma (24 đ</w:t>
      </w:r>
      <w:r>
        <w:rPr>
          <w:rFonts w:ascii="Times New Roman" w:hAnsi="Times New Roman"/>
          <w:b/>
          <w:color w:val="1A202C"/>
          <w:sz w:val="23"/>
        </w:rPr>
        <w:t>ặ</w:t>
      </w:r>
      <w:r>
        <w:rPr>
          <w:rFonts w:ascii="Times New Roman" w:hAnsi="Times New Roman"/>
          <w:b/>
          <w:color w:val="1A202C"/>
          <w:sz w:val="23"/>
        </w:rPr>
        <w:t>c trưng):</w:t>
      </w:r>
      <w:r>
        <w:rPr>
          <w:rFonts w:ascii="Times New Roman" w:hAnsi="Times New Roman"/>
          <w:color w:val="1A202C"/>
          <w:sz w:val="23"/>
        </w:rPr>
        <w:t xml:space="preserve"> Mô t</w:t>
      </w:r>
      <w:r>
        <w:rPr>
          <w:rFonts w:ascii="Times New Roman" w:hAnsi="Times New Roman"/>
          <w:color w:val="1A202C"/>
          <w:sz w:val="23"/>
        </w:rPr>
        <w:t>ả</w:t>
      </w:r>
      <w:r>
        <w:rPr>
          <w:rFonts w:ascii="Times New Roman" w:hAnsi="Times New Roman"/>
          <w:color w:val="1A202C"/>
          <w:sz w:val="23"/>
        </w:rPr>
        <w:t xml:space="preserve"> phân b</w:t>
      </w:r>
      <w:r>
        <w:rPr>
          <w:rFonts w:ascii="Times New Roman" w:hAnsi="Times New Roman"/>
          <w:color w:val="1A202C"/>
          <w:sz w:val="23"/>
        </w:rPr>
        <w:t>ố</w:t>
      </w:r>
      <w:r>
        <w:rPr>
          <w:rFonts w:ascii="Times New Roman" w:hAnsi="Times New Roman"/>
          <w:color w:val="1A202C"/>
          <w:sz w:val="23"/>
        </w:rPr>
        <w:t xml:space="preserve"> năng lư</w:t>
      </w:r>
      <w:r>
        <w:rPr>
          <w:rFonts w:ascii="Times New Roman" w:hAnsi="Times New Roman"/>
          <w:color w:val="1A202C"/>
          <w:sz w:val="23"/>
        </w:rPr>
        <w:t>ợ</w:t>
      </w:r>
      <w:r>
        <w:rPr>
          <w:rFonts w:ascii="Times New Roman" w:hAnsi="Times New Roman"/>
          <w:color w:val="1A202C"/>
          <w:sz w:val="23"/>
        </w:rPr>
        <w:t>ng theo 12 n</w:t>
      </w:r>
      <w:r>
        <w:rPr>
          <w:rFonts w:ascii="Times New Roman" w:hAnsi="Times New Roman"/>
          <w:color w:val="1A202C"/>
          <w:sz w:val="23"/>
        </w:rPr>
        <w:t>ố</w:t>
      </w:r>
      <w:r>
        <w:rPr>
          <w:rFonts w:ascii="Times New Roman" w:hAnsi="Times New Roman"/>
          <w:color w:val="1A202C"/>
          <w:sz w:val="23"/>
        </w:rPr>
        <w:t>t nh</w:t>
      </w:r>
      <w:r>
        <w:rPr>
          <w:rFonts w:ascii="Times New Roman" w:hAnsi="Times New Roman"/>
          <w:color w:val="1A202C"/>
          <w:sz w:val="23"/>
        </w:rPr>
        <w:t>ạ</w:t>
      </w:r>
      <w:r>
        <w:rPr>
          <w:rFonts w:ascii="Times New Roman" w:hAnsi="Times New Roman"/>
          <w:color w:val="1A202C"/>
          <w:sz w:val="23"/>
        </w:rPr>
        <w:t>c trong thang âm bình quân.</w:t>
      </w:r>
    </w:p>
    <w:p w14:paraId="765C2F5E" w14:textId="77777777" w:rsidR="007B009B" w:rsidRDefault="00810FB8">
      <w:pPr>
        <w:spacing w:before="40" w:after="100" w:line="312" w:lineRule="auto"/>
        <w:jc w:val="both"/>
      </w:pPr>
      <w:r>
        <w:rPr>
          <w:rFonts w:ascii="Times New Roman" w:hAnsi="Times New Roman"/>
          <w:color w:val="1A202C"/>
          <w:sz w:val="24"/>
        </w:rPr>
        <w:t>Tín hi</w:t>
      </w:r>
      <w:r>
        <w:rPr>
          <w:rFonts w:ascii="Times New Roman" w:hAnsi="Times New Roman"/>
          <w:color w:val="1A202C"/>
          <w:sz w:val="24"/>
        </w:rPr>
        <w:t>ệ</w:t>
      </w:r>
      <w:r>
        <w:rPr>
          <w:rFonts w:ascii="Times New Roman" w:hAnsi="Times New Roman"/>
          <w:color w:val="1A202C"/>
          <w:sz w:val="24"/>
        </w:rPr>
        <w:t>u âm thanh liên t</w:t>
      </w:r>
      <w:r>
        <w:rPr>
          <w:rFonts w:ascii="Times New Roman" w:hAnsi="Times New Roman"/>
          <w:color w:val="1A202C"/>
          <w:sz w:val="24"/>
        </w:rPr>
        <w:t>ụ</w:t>
      </w:r>
      <w:r>
        <w:rPr>
          <w:rFonts w:ascii="Times New Roman" w:hAnsi="Times New Roman"/>
          <w:color w:val="1A202C"/>
          <w:sz w:val="24"/>
        </w:rPr>
        <w:t>c x(t) đư</w:t>
      </w:r>
      <w:r>
        <w:rPr>
          <w:rFonts w:ascii="Times New Roman" w:hAnsi="Times New Roman"/>
          <w:color w:val="1A202C"/>
          <w:sz w:val="24"/>
        </w:rPr>
        <w:t>ợ</w:t>
      </w:r>
      <w:r>
        <w:rPr>
          <w:rFonts w:ascii="Times New Roman" w:hAnsi="Times New Roman"/>
          <w:color w:val="1A202C"/>
          <w:sz w:val="24"/>
        </w:rPr>
        <w:t>c s</w:t>
      </w:r>
      <w:r>
        <w:rPr>
          <w:rFonts w:ascii="Times New Roman" w:hAnsi="Times New Roman"/>
          <w:color w:val="1A202C"/>
          <w:sz w:val="24"/>
        </w:rPr>
        <w:t>ố</w:t>
      </w:r>
      <w:r>
        <w:rPr>
          <w:rFonts w:ascii="Times New Roman" w:hAnsi="Times New Roman"/>
          <w:color w:val="1A202C"/>
          <w:sz w:val="24"/>
        </w:rPr>
        <w:t xml:space="preserve"> hóa thành chu</w:t>
      </w:r>
      <w:r>
        <w:rPr>
          <w:rFonts w:ascii="Times New Roman" w:hAnsi="Times New Roman"/>
          <w:color w:val="1A202C"/>
          <w:sz w:val="24"/>
        </w:rPr>
        <w:t>ỗ</w:t>
      </w:r>
      <w:r>
        <w:rPr>
          <w:rFonts w:ascii="Times New Roman" w:hAnsi="Times New Roman"/>
          <w:color w:val="1A202C"/>
          <w:sz w:val="24"/>
        </w:rPr>
        <w:t>i r</w:t>
      </w:r>
      <w:r>
        <w:rPr>
          <w:rFonts w:ascii="Times New Roman" w:hAnsi="Times New Roman"/>
          <w:color w:val="1A202C"/>
          <w:sz w:val="24"/>
        </w:rPr>
        <w:t>ờ</w:t>
      </w:r>
      <w:r>
        <w:rPr>
          <w:rFonts w:ascii="Times New Roman" w:hAnsi="Times New Roman"/>
          <w:color w:val="1A202C"/>
          <w:sz w:val="24"/>
        </w:rPr>
        <w:t>i r</w:t>
      </w:r>
      <w:r>
        <w:rPr>
          <w:rFonts w:ascii="Times New Roman" w:hAnsi="Times New Roman"/>
          <w:color w:val="1A202C"/>
          <w:sz w:val="24"/>
        </w:rPr>
        <w:t>ạ</w:t>
      </w:r>
      <w:r>
        <w:rPr>
          <w:rFonts w:ascii="Times New Roman" w:hAnsi="Times New Roman"/>
          <w:color w:val="1A202C"/>
          <w:sz w:val="24"/>
        </w:rPr>
        <w:t xml:space="preserve">c x[n] </w:t>
      </w:r>
      <w:r>
        <w:rPr>
          <w:rFonts w:ascii="Times New Roman" w:hAnsi="Times New Roman"/>
          <w:color w:val="1A202C"/>
          <w:sz w:val="24"/>
        </w:rPr>
        <w:t>ở</w:t>
      </w:r>
      <w:r>
        <w:rPr>
          <w:rFonts w:ascii="Times New Roman" w:hAnsi="Times New Roman"/>
          <w:color w:val="1A202C"/>
          <w:sz w:val="24"/>
        </w:rPr>
        <w:t xml:space="preserve"> t</w:t>
      </w:r>
      <w:r>
        <w:rPr>
          <w:rFonts w:ascii="Times New Roman" w:hAnsi="Times New Roman"/>
          <w:color w:val="1A202C"/>
          <w:sz w:val="24"/>
        </w:rPr>
        <w:t>ầ</w:t>
      </w:r>
      <w:r>
        <w:rPr>
          <w:rFonts w:ascii="Times New Roman" w:hAnsi="Times New Roman"/>
          <w:color w:val="1A202C"/>
          <w:sz w:val="24"/>
        </w:rPr>
        <w:t>n s</w:t>
      </w:r>
      <w:r>
        <w:rPr>
          <w:rFonts w:ascii="Times New Roman" w:hAnsi="Times New Roman"/>
          <w:color w:val="1A202C"/>
          <w:sz w:val="24"/>
        </w:rPr>
        <w:t>ố</w:t>
      </w:r>
      <w:r>
        <w:rPr>
          <w:rFonts w:ascii="Times New Roman" w:hAnsi="Times New Roman"/>
          <w:color w:val="1A202C"/>
          <w:sz w:val="24"/>
        </w:rPr>
        <w:t xml:space="preserve"> fs = 22.050 Hz. Nh</w:t>
      </w:r>
      <w:r>
        <w:rPr>
          <w:rFonts w:ascii="Times New Roman" w:hAnsi="Times New Roman"/>
          <w:color w:val="1A202C"/>
          <w:sz w:val="24"/>
        </w:rPr>
        <w:t>ằ</w:t>
      </w:r>
      <w:r>
        <w:rPr>
          <w:rFonts w:ascii="Times New Roman" w:hAnsi="Times New Roman"/>
          <w:color w:val="1A202C"/>
          <w:sz w:val="24"/>
        </w:rPr>
        <w:t>m n</w:t>
      </w:r>
      <w:r>
        <w:rPr>
          <w:rFonts w:ascii="Times New Roman" w:hAnsi="Times New Roman"/>
          <w:color w:val="1A202C"/>
          <w:sz w:val="24"/>
        </w:rPr>
        <w:t>ắ</w:t>
      </w:r>
      <w:r>
        <w:rPr>
          <w:rFonts w:ascii="Times New Roman" w:hAnsi="Times New Roman"/>
          <w:color w:val="1A202C"/>
          <w:sz w:val="24"/>
        </w:rPr>
        <w:t>m b</w:t>
      </w:r>
      <w:r>
        <w:rPr>
          <w:rFonts w:ascii="Times New Roman" w:hAnsi="Times New Roman"/>
          <w:color w:val="1A202C"/>
          <w:sz w:val="24"/>
        </w:rPr>
        <w:t>ắ</w:t>
      </w:r>
      <w:r>
        <w:rPr>
          <w:rFonts w:ascii="Times New Roman" w:hAnsi="Times New Roman"/>
          <w:color w:val="1A202C"/>
          <w:sz w:val="24"/>
        </w:rPr>
        <w:t>t tính ch</w:t>
      </w:r>
      <w:r>
        <w:rPr>
          <w:rFonts w:ascii="Times New Roman" w:hAnsi="Times New Roman"/>
          <w:color w:val="1A202C"/>
          <w:sz w:val="24"/>
        </w:rPr>
        <w:t>ấ</w:t>
      </w:r>
      <w:r>
        <w:rPr>
          <w:rFonts w:ascii="Times New Roman" w:hAnsi="Times New Roman"/>
          <w:color w:val="1A202C"/>
          <w:sz w:val="24"/>
        </w:rPr>
        <w:t>t phi d</w:t>
      </w:r>
      <w:r>
        <w:rPr>
          <w:rFonts w:ascii="Times New Roman" w:hAnsi="Times New Roman"/>
          <w:color w:val="1A202C"/>
          <w:sz w:val="24"/>
        </w:rPr>
        <w:t>ừ</w:t>
      </w:r>
      <w:r>
        <w:rPr>
          <w:rFonts w:ascii="Times New Roman" w:hAnsi="Times New Roman"/>
          <w:color w:val="1A202C"/>
          <w:sz w:val="24"/>
        </w:rPr>
        <w:t>ng (non-stationary) c</w:t>
      </w:r>
      <w:r>
        <w:rPr>
          <w:rFonts w:ascii="Times New Roman" w:hAnsi="Times New Roman"/>
          <w:color w:val="1A202C"/>
          <w:sz w:val="24"/>
        </w:rPr>
        <w:t>ủ</w:t>
      </w:r>
      <w:r>
        <w:rPr>
          <w:rFonts w:ascii="Times New Roman" w:hAnsi="Times New Roman"/>
          <w:color w:val="1A202C"/>
          <w:sz w:val="24"/>
        </w:rPr>
        <w:t>a âm thanh, quá trình trích xu</w:t>
      </w:r>
      <w:r>
        <w:rPr>
          <w:rFonts w:ascii="Times New Roman" w:hAnsi="Times New Roman"/>
          <w:color w:val="1A202C"/>
          <w:sz w:val="24"/>
        </w:rPr>
        <w:t>ấ</w:t>
      </w:r>
      <w:r>
        <w:rPr>
          <w:rFonts w:ascii="Times New Roman" w:hAnsi="Times New Roman"/>
          <w:color w:val="1A202C"/>
          <w:sz w:val="24"/>
        </w:rPr>
        <w:t>t áp d</w:t>
      </w:r>
      <w:r>
        <w:rPr>
          <w:rFonts w:ascii="Times New Roman" w:hAnsi="Times New Roman"/>
          <w:color w:val="1A202C"/>
          <w:sz w:val="24"/>
        </w:rPr>
        <w:t>ụ</w:t>
      </w:r>
      <w:r>
        <w:rPr>
          <w:rFonts w:ascii="Times New Roman" w:hAnsi="Times New Roman"/>
          <w:color w:val="1A202C"/>
          <w:sz w:val="24"/>
        </w:rPr>
        <w:t>ng k</w:t>
      </w:r>
      <w:r>
        <w:rPr>
          <w:rFonts w:ascii="Times New Roman" w:hAnsi="Times New Roman"/>
          <w:color w:val="1A202C"/>
          <w:sz w:val="24"/>
        </w:rPr>
        <w:t>ỹ</w:t>
      </w:r>
      <w:r>
        <w:rPr>
          <w:rFonts w:ascii="Times New Roman" w:hAnsi="Times New Roman"/>
          <w:color w:val="1A202C"/>
          <w:sz w:val="24"/>
        </w:rPr>
        <w:t xml:space="preserve"> thu</w:t>
      </w:r>
      <w:r>
        <w:rPr>
          <w:rFonts w:ascii="Times New Roman" w:hAnsi="Times New Roman"/>
          <w:color w:val="1A202C"/>
          <w:sz w:val="24"/>
        </w:rPr>
        <w:t>ậ</w:t>
      </w:r>
      <w:r>
        <w:rPr>
          <w:rFonts w:ascii="Times New Roman" w:hAnsi="Times New Roman"/>
          <w:color w:val="1A202C"/>
          <w:sz w:val="24"/>
        </w:rPr>
        <w:t>t c</w:t>
      </w:r>
      <w:r>
        <w:rPr>
          <w:rFonts w:ascii="Times New Roman" w:hAnsi="Times New Roman"/>
          <w:color w:val="1A202C"/>
          <w:sz w:val="24"/>
        </w:rPr>
        <w:t>ử</w:t>
      </w:r>
      <w:r>
        <w:rPr>
          <w:rFonts w:ascii="Times New Roman" w:hAnsi="Times New Roman"/>
          <w:color w:val="1A202C"/>
          <w:sz w:val="24"/>
        </w:rPr>
        <w:t>a s</w:t>
      </w:r>
      <w:r>
        <w:rPr>
          <w:rFonts w:ascii="Times New Roman" w:hAnsi="Times New Roman"/>
          <w:color w:val="1A202C"/>
          <w:sz w:val="24"/>
        </w:rPr>
        <w:t>ổ</w:t>
      </w:r>
      <w:r>
        <w:rPr>
          <w:rFonts w:ascii="Times New Roman" w:hAnsi="Times New Roman"/>
          <w:color w:val="1A202C"/>
          <w:sz w:val="24"/>
        </w:rPr>
        <w:t xml:space="preserve"> trư</w:t>
      </w:r>
      <w:r>
        <w:rPr>
          <w:rFonts w:ascii="Times New Roman" w:hAnsi="Times New Roman"/>
          <w:color w:val="1A202C"/>
          <w:sz w:val="24"/>
        </w:rPr>
        <w:t>ợ</w:t>
      </w:r>
      <w:r>
        <w:rPr>
          <w:rFonts w:ascii="Times New Roman" w:hAnsi="Times New Roman"/>
          <w:color w:val="1A202C"/>
          <w:sz w:val="24"/>
        </w:rPr>
        <w:t>t phân khung (Short-Time Analysis):</w:t>
      </w:r>
    </w:p>
    <w:p w14:paraId="49921C8A" w14:textId="77777777" w:rsidR="007B009B" w:rsidRDefault="00810FB8">
      <w:pPr>
        <w:spacing w:before="20" w:after="60" w:line="312" w:lineRule="auto"/>
        <w:ind w:left="360" w:hanging="216"/>
      </w:pPr>
      <w:r>
        <w:rPr>
          <w:rFonts w:ascii="Times New Roman" w:hAnsi="Times New Roman"/>
          <w:b/>
          <w:color w:val="2B6CB0"/>
          <w:sz w:val="23"/>
        </w:rPr>
        <w:t xml:space="preserve">• </w:t>
      </w:r>
      <w:r>
        <w:rPr>
          <w:rFonts w:ascii="Times New Roman" w:hAnsi="Times New Roman"/>
          <w:color w:val="1A202C"/>
          <w:sz w:val="23"/>
        </w:rPr>
        <w:t>Đ</w:t>
      </w:r>
      <w:r>
        <w:rPr>
          <w:rFonts w:ascii="Times New Roman" w:hAnsi="Times New Roman"/>
          <w:color w:val="1A202C"/>
          <w:sz w:val="23"/>
        </w:rPr>
        <w:t>ộ</w:t>
      </w:r>
      <w:r>
        <w:rPr>
          <w:rFonts w:ascii="Times New Roman" w:hAnsi="Times New Roman"/>
          <w:color w:val="1A202C"/>
          <w:sz w:val="23"/>
        </w:rPr>
        <w:t xml:space="preserve"> dài khung phân tích: N = 2048 m</w:t>
      </w:r>
      <w:r>
        <w:rPr>
          <w:rFonts w:ascii="Times New Roman" w:hAnsi="Times New Roman"/>
          <w:color w:val="1A202C"/>
          <w:sz w:val="23"/>
        </w:rPr>
        <w:t>ẫ</w:t>
      </w:r>
      <w:r>
        <w:rPr>
          <w:rFonts w:ascii="Times New Roman" w:hAnsi="Times New Roman"/>
          <w:color w:val="1A202C"/>
          <w:sz w:val="23"/>
        </w:rPr>
        <w:t>u (x</w:t>
      </w:r>
      <w:r>
        <w:rPr>
          <w:rFonts w:ascii="Times New Roman" w:hAnsi="Times New Roman"/>
          <w:color w:val="1A202C"/>
          <w:sz w:val="23"/>
        </w:rPr>
        <w:t>ấ</w:t>
      </w:r>
      <w:r>
        <w:rPr>
          <w:rFonts w:ascii="Times New Roman" w:hAnsi="Times New Roman"/>
          <w:color w:val="1A202C"/>
          <w:sz w:val="23"/>
        </w:rPr>
        <w:t>p x</w:t>
      </w:r>
      <w:r>
        <w:rPr>
          <w:rFonts w:ascii="Times New Roman" w:hAnsi="Times New Roman"/>
          <w:color w:val="1A202C"/>
          <w:sz w:val="23"/>
        </w:rPr>
        <w:t>ỉ</w:t>
      </w:r>
      <w:r>
        <w:rPr>
          <w:rFonts w:ascii="Times New Roman" w:hAnsi="Times New Roman"/>
          <w:color w:val="1A202C"/>
          <w:sz w:val="23"/>
        </w:rPr>
        <w:t xml:space="preserve"> 92,9 ms).</w:t>
      </w:r>
    </w:p>
    <w:p w14:paraId="055DA97C" w14:textId="77777777" w:rsidR="007B009B" w:rsidRDefault="00810FB8">
      <w:pPr>
        <w:spacing w:before="20" w:after="60" w:line="312" w:lineRule="auto"/>
        <w:ind w:left="360" w:hanging="216"/>
      </w:pPr>
      <w:r>
        <w:rPr>
          <w:rFonts w:ascii="Times New Roman" w:hAnsi="Times New Roman"/>
          <w:b/>
          <w:color w:val="2B6CB0"/>
          <w:sz w:val="23"/>
        </w:rPr>
        <w:t xml:space="preserve">• </w:t>
      </w:r>
      <w:r>
        <w:rPr>
          <w:rFonts w:ascii="Times New Roman" w:hAnsi="Times New Roman"/>
          <w:color w:val="1A202C"/>
          <w:sz w:val="23"/>
        </w:rPr>
        <w:t>Đ</w:t>
      </w:r>
      <w:r>
        <w:rPr>
          <w:rFonts w:ascii="Times New Roman" w:hAnsi="Times New Roman"/>
          <w:color w:val="1A202C"/>
          <w:sz w:val="23"/>
        </w:rPr>
        <w:t>ộ</w:t>
      </w:r>
      <w:r>
        <w:rPr>
          <w:rFonts w:ascii="Times New Roman" w:hAnsi="Times New Roman"/>
          <w:color w:val="1A202C"/>
          <w:sz w:val="23"/>
        </w:rPr>
        <w:t xml:space="preserve"> d</w:t>
      </w:r>
      <w:r>
        <w:rPr>
          <w:rFonts w:ascii="Times New Roman" w:hAnsi="Times New Roman"/>
          <w:color w:val="1A202C"/>
          <w:sz w:val="23"/>
        </w:rPr>
        <w:t>ị</w:t>
      </w:r>
      <w:r>
        <w:rPr>
          <w:rFonts w:ascii="Times New Roman" w:hAnsi="Times New Roman"/>
          <w:color w:val="1A202C"/>
          <w:sz w:val="23"/>
        </w:rPr>
        <w:t>ch chuy</w:t>
      </w:r>
      <w:r>
        <w:rPr>
          <w:rFonts w:ascii="Times New Roman" w:hAnsi="Times New Roman"/>
          <w:color w:val="1A202C"/>
          <w:sz w:val="23"/>
        </w:rPr>
        <w:t>ể</w:t>
      </w:r>
      <w:r>
        <w:rPr>
          <w:rFonts w:ascii="Times New Roman" w:hAnsi="Times New Roman"/>
          <w:color w:val="1A202C"/>
          <w:sz w:val="23"/>
        </w:rPr>
        <w:t>n bư</w:t>
      </w:r>
      <w:r>
        <w:rPr>
          <w:rFonts w:ascii="Times New Roman" w:hAnsi="Times New Roman"/>
          <w:color w:val="1A202C"/>
          <w:sz w:val="23"/>
        </w:rPr>
        <w:t>ớ</w:t>
      </w:r>
      <w:r>
        <w:rPr>
          <w:rFonts w:ascii="Times New Roman" w:hAnsi="Times New Roman"/>
          <w:color w:val="1A202C"/>
          <w:sz w:val="23"/>
        </w:rPr>
        <w:t>c nh</w:t>
      </w:r>
      <w:r>
        <w:rPr>
          <w:rFonts w:ascii="Times New Roman" w:hAnsi="Times New Roman"/>
          <w:color w:val="1A202C"/>
          <w:sz w:val="23"/>
        </w:rPr>
        <w:t>ả</w:t>
      </w:r>
      <w:r>
        <w:rPr>
          <w:rFonts w:ascii="Times New Roman" w:hAnsi="Times New Roman"/>
          <w:color w:val="1A202C"/>
          <w:sz w:val="23"/>
        </w:rPr>
        <w:t>y: H = 512 m</w:t>
      </w:r>
      <w:r>
        <w:rPr>
          <w:rFonts w:ascii="Times New Roman" w:hAnsi="Times New Roman"/>
          <w:color w:val="1A202C"/>
          <w:sz w:val="23"/>
        </w:rPr>
        <w:t>ẫ</w:t>
      </w:r>
      <w:r>
        <w:rPr>
          <w:rFonts w:ascii="Times New Roman" w:hAnsi="Times New Roman"/>
          <w:color w:val="1A202C"/>
          <w:sz w:val="23"/>
        </w:rPr>
        <w:t>u (x</w:t>
      </w:r>
      <w:r>
        <w:rPr>
          <w:rFonts w:ascii="Times New Roman" w:hAnsi="Times New Roman"/>
          <w:color w:val="1A202C"/>
          <w:sz w:val="23"/>
        </w:rPr>
        <w:t>ấ</w:t>
      </w:r>
      <w:r>
        <w:rPr>
          <w:rFonts w:ascii="Times New Roman" w:hAnsi="Times New Roman"/>
          <w:color w:val="1A202C"/>
          <w:sz w:val="23"/>
        </w:rPr>
        <w:t>p x</w:t>
      </w:r>
      <w:r>
        <w:rPr>
          <w:rFonts w:ascii="Times New Roman" w:hAnsi="Times New Roman"/>
          <w:color w:val="1A202C"/>
          <w:sz w:val="23"/>
        </w:rPr>
        <w:t>ỉ</w:t>
      </w:r>
      <w:r>
        <w:rPr>
          <w:rFonts w:ascii="Times New Roman" w:hAnsi="Times New Roman"/>
          <w:color w:val="1A202C"/>
          <w:sz w:val="23"/>
        </w:rPr>
        <w:t xml:space="preserve"> 23,2 ms, đ</w:t>
      </w:r>
      <w:r>
        <w:rPr>
          <w:rFonts w:ascii="Times New Roman" w:hAnsi="Times New Roman"/>
          <w:color w:val="1A202C"/>
          <w:sz w:val="23"/>
        </w:rPr>
        <w:t>ộ</w:t>
      </w:r>
      <w:r>
        <w:rPr>
          <w:rFonts w:ascii="Times New Roman" w:hAnsi="Times New Roman"/>
          <w:color w:val="1A202C"/>
          <w:sz w:val="23"/>
        </w:rPr>
        <w:t xml:space="preserve"> ch</w:t>
      </w:r>
      <w:r>
        <w:rPr>
          <w:rFonts w:ascii="Times New Roman" w:hAnsi="Times New Roman"/>
          <w:color w:val="1A202C"/>
          <w:sz w:val="23"/>
        </w:rPr>
        <w:t>ồ</w:t>
      </w:r>
      <w:r>
        <w:rPr>
          <w:rFonts w:ascii="Times New Roman" w:hAnsi="Times New Roman"/>
          <w:color w:val="1A202C"/>
          <w:sz w:val="23"/>
        </w:rPr>
        <w:t>ng l</w:t>
      </w:r>
      <w:r>
        <w:rPr>
          <w:rFonts w:ascii="Times New Roman" w:hAnsi="Times New Roman"/>
          <w:color w:val="1A202C"/>
          <w:sz w:val="23"/>
        </w:rPr>
        <w:t>ấ</w:t>
      </w:r>
      <w:r>
        <w:rPr>
          <w:rFonts w:ascii="Times New Roman" w:hAnsi="Times New Roman"/>
          <w:color w:val="1A202C"/>
          <w:sz w:val="23"/>
        </w:rPr>
        <w:t>p 75%).</w:t>
      </w:r>
    </w:p>
    <w:p w14:paraId="753BBB3B" w14:textId="77777777" w:rsidR="007B009B" w:rsidRDefault="00810FB8">
      <w:pPr>
        <w:spacing w:before="20" w:after="60" w:line="312" w:lineRule="auto"/>
        <w:ind w:left="360" w:hanging="216"/>
      </w:pPr>
      <w:r>
        <w:rPr>
          <w:rFonts w:ascii="Times New Roman" w:hAnsi="Times New Roman"/>
          <w:b/>
          <w:color w:val="2B6CB0"/>
          <w:sz w:val="23"/>
        </w:rPr>
        <w:t xml:space="preserve">• </w:t>
      </w:r>
      <w:r>
        <w:rPr>
          <w:rFonts w:ascii="Times New Roman" w:hAnsi="Times New Roman"/>
          <w:color w:val="1A202C"/>
          <w:sz w:val="23"/>
        </w:rPr>
        <w:t>C</w:t>
      </w:r>
      <w:r>
        <w:rPr>
          <w:rFonts w:ascii="Times New Roman" w:hAnsi="Times New Roman"/>
          <w:color w:val="1A202C"/>
          <w:sz w:val="23"/>
        </w:rPr>
        <w:t>ử</w:t>
      </w:r>
      <w:r>
        <w:rPr>
          <w:rFonts w:ascii="Times New Roman" w:hAnsi="Times New Roman"/>
          <w:color w:val="1A202C"/>
          <w:sz w:val="23"/>
        </w:rPr>
        <w:t>a s</w:t>
      </w:r>
      <w:r>
        <w:rPr>
          <w:rFonts w:ascii="Times New Roman" w:hAnsi="Times New Roman"/>
          <w:color w:val="1A202C"/>
          <w:sz w:val="23"/>
        </w:rPr>
        <w:t>ổ</w:t>
      </w:r>
      <w:r>
        <w:rPr>
          <w:rFonts w:ascii="Times New Roman" w:hAnsi="Times New Roman"/>
          <w:color w:val="1A202C"/>
          <w:sz w:val="23"/>
        </w:rPr>
        <w:t xml:space="preserve"> tr</w:t>
      </w:r>
      <w:r>
        <w:rPr>
          <w:rFonts w:ascii="Times New Roman" w:hAnsi="Times New Roman"/>
          <w:color w:val="1A202C"/>
          <w:sz w:val="23"/>
        </w:rPr>
        <w:t>ọ</w:t>
      </w:r>
      <w:r>
        <w:rPr>
          <w:rFonts w:ascii="Times New Roman" w:hAnsi="Times New Roman"/>
          <w:color w:val="1A202C"/>
          <w:sz w:val="23"/>
        </w:rPr>
        <w:t>ng s</w:t>
      </w:r>
      <w:r>
        <w:rPr>
          <w:rFonts w:ascii="Times New Roman" w:hAnsi="Times New Roman"/>
          <w:color w:val="1A202C"/>
          <w:sz w:val="23"/>
        </w:rPr>
        <w:t>ố</w:t>
      </w:r>
      <w:r>
        <w:rPr>
          <w:rFonts w:ascii="Times New Roman" w:hAnsi="Times New Roman"/>
          <w:color w:val="1A202C"/>
          <w:sz w:val="23"/>
        </w:rPr>
        <w:t>: C</w:t>
      </w:r>
      <w:r>
        <w:rPr>
          <w:rFonts w:ascii="Times New Roman" w:hAnsi="Times New Roman"/>
          <w:color w:val="1A202C"/>
          <w:sz w:val="23"/>
        </w:rPr>
        <w:t>ử</w:t>
      </w:r>
      <w:r>
        <w:rPr>
          <w:rFonts w:ascii="Times New Roman" w:hAnsi="Times New Roman"/>
          <w:color w:val="1A202C"/>
          <w:sz w:val="23"/>
        </w:rPr>
        <w:t>a s</w:t>
      </w:r>
      <w:r>
        <w:rPr>
          <w:rFonts w:ascii="Times New Roman" w:hAnsi="Times New Roman"/>
          <w:color w:val="1A202C"/>
          <w:sz w:val="23"/>
        </w:rPr>
        <w:t>ổ</w:t>
      </w:r>
      <w:r>
        <w:rPr>
          <w:rFonts w:ascii="Times New Roman" w:hAnsi="Times New Roman"/>
          <w:color w:val="1A202C"/>
          <w:sz w:val="23"/>
        </w:rPr>
        <w:t xml:space="preserve"> Hann w[m] = 0,5 - 0,5 </w:t>
      </w:r>
      <w:r>
        <w:rPr>
          <w:rFonts w:ascii="Times New Roman" w:hAnsi="Times New Roman"/>
          <w:i/>
          <w:color w:val="1A202C"/>
          <w:sz w:val="23"/>
        </w:rPr>
        <w:t xml:space="preserve"> cos(2</w:t>
      </w:r>
      <w:r>
        <w:rPr>
          <w:rFonts w:ascii="Times New Roman" w:hAnsi="Times New Roman"/>
          <w:color w:val="1A202C"/>
          <w:sz w:val="23"/>
        </w:rPr>
        <w:t>pi*m / (N-1)) nh</w:t>
      </w:r>
      <w:r>
        <w:rPr>
          <w:rFonts w:ascii="Times New Roman" w:hAnsi="Times New Roman"/>
          <w:color w:val="1A202C"/>
          <w:sz w:val="23"/>
        </w:rPr>
        <w:t>ằ</w:t>
      </w:r>
      <w:r>
        <w:rPr>
          <w:rFonts w:ascii="Times New Roman" w:hAnsi="Times New Roman"/>
          <w:color w:val="1A202C"/>
          <w:sz w:val="23"/>
        </w:rPr>
        <w:t>m tri</w:t>
      </w:r>
      <w:r>
        <w:rPr>
          <w:rFonts w:ascii="Times New Roman" w:hAnsi="Times New Roman"/>
          <w:color w:val="1A202C"/>
          <w:sz w:val="23"/>
        </w:rPr>
        <w:t>ệ</w:t>
      </w:r>
      <w:r>
        <w:rPr>
          <w:rFonts w:ascii="Times New Roman" w:hAnsi="Times New Roman"/>
          <w:color w:val="1A202C"/>
          <w:sz w:val="23"/>
        </w:rPr>
        <w:t>t tiêu hi</w:t>
      </w:r>
      <w:r>
        <w:rPr>
          <w:rFonts w:ascii="Times New Roman" w:hAnsi="Times New Roman"/>
          <w:color w:val="1A202C"/>
          <w:sz w:val="23"/>
        </w:rPr>
        <w:t>ệ</w:t>
      </w:r>
      <w:r>
        <w:rPr>
          <w:rFonts w:ascii="Times New Roman" w:hAnsi="Times New Roman"/>
          <w:color w:val="1A202C"/>
          <w:sz w:val="23"/>
        </w:rPr>
        <w:t>n tư</w:t>
      </w:r>
      <w:r>
        <w:rPr>
          <w:rFonts w:ascii="Times New Roman" w:hAnsi="Times New Roman"/>
          <w:color w:val="1A202C"/>
          <w:sz w:val="23"/>
        </w:rPr>
        <w:t>ợ</w:t>
      </w:r>
      <w:r>
        <w:rPr>
          <w:rFonts w:ascii="Times New Roman" w:hAnsi="Times New Roman"/>
          <w:color w:val="1A202C"/>
          <w:sz w:val="23"/>
        </w:rPr>
        <w:t>ng rò r</w:t>
      </w:r>
      <w:r>
        <w:rPr>
          <w:rFonts w:ascii="Times New Roman" w:hAnsi="Times New Roman"/>
          <w:color w:val="1A202C"/>
          <w:sz w:val="23"/>
        </w:rPr>
        <w:t>ỉ</w:t>
      </w:r>
      <w:r>
        <w:rPr>
          <w:rFonts w:ascii="Times New Roman" w:hAnsi="Times New Roman"/>
          <w:color w:val="1A202C"/>
          <w:sz w:val="23"/>
        </w:rPr>
        <w:t xml:space="preserve"> ph</w:t>
      </w:r>
      <w:r>
        <w:rPr>
          <w:rFonts w:ascii="Times New Roman" w:hAnsi="Times New Roman"/>
          <w:color w:val="1A202C"/>
          <w:sz w:val="23"/>
        </w:rPr>
        <w:t>ổ</w:t>
      </w:r>
      <w:r>
        <w:rPr>
          <w:rFonts w:ascii="Times New Roman" w:hAnsi="Times New Roman"/>
          <w:color w:val="1A202C"/>
          <w:sz w:val="23"/>
        </w:rPr>
        <w:t xml:space="preserve"> (spectral leakage).</w:t>
      </w:r>
    </w:p>
    <w:p w14:paraId="0F8AC7B0" w14:textId="77777777" w:rsidR="007B009B" w:rsidRDefault="00810FB8">
      <w:pPr>
        <w:spacing w:before="200" w:after="80"/>
        <w:jc w:val="center"/>
      </w:pPr>
      <w:r>
        <w:rPr>
          <w:noProof/>
        </w:rPr>
        <w:lastRenderedPageBreak/>
        <w:drawing>
          <wp:inline distT="0" distB="0" distL="0" distR="0" wp14:anchorId="3AD9E4FC" wp14:editId="54325EBB">
            <wp:extent cx="5303520" cy="4167051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_quy_trinh_trich_xuat_dac_trung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167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B6B26" w14:textId="77777777" w:rsidR="007B009B" w:rsidRDefault="00810FB8">
      <w:pPr>
        <w:spacing w:before="60"/>
        <w:jc w:val="center"/>
      </w:pPr>
      <w:r>
        <w:rPr>
          <w:rFonts w:ascii="Times New Roman" w:hAnsi="Times New Roman"/>
          <w:i/>
          <w:color w:val="718096"/>
          <w:sz w:val="20"/>
        </w:rPr>
        <w:t>Hình 3.1: Quy trình t</w:t>
      </w:r>
      <w:r>
        <w:rPr>
          <w:rFonts w:ascii="Times New Roman" w:hAnsi="Times New Roman"/>
          <w:i/>
          <w:color w:val="718096"/>
          <w:sz w:val="20"/>
        </w:rPr>
        <w:t>ổ</w:t>
      </w:r>
      <w:r>
        <w:rPr>
          <w:rFonts w:ascii="Times New Roman" w:hAnsi="Times New Roman"/>
          <w:i/>
          <w:color w:val="718096"/>
          <w:sz w:val="20"/>
        </w:rPr>
        <w:t>ng th</w:t>
      </w:r>
      <w:r>
        <w:rPr>
          <w:rFonts w:ascii="Times New Roman" w:hAnsi="Times New Roman"/>
          <w:i/>
          <w:color w:val="718096"/>
          <w:sz w:val="20"/>
        </w:rPr>
        <w:t>ể</w:t>
      </w:r>
      <w:r>
        <w:rPr>
          <w:rFonts w:ascii="Times New Roman" w:hAnsi="Times New Roman"/>
          <w:i/>
          <w:color w:val="718096"/>
          <w:sz w:val="20"/>
        </w:rPr>
        <w:t xml:space="preserve"> trích xu</w:t>
      </w:r>
      <w:r>
        <w:rPr>
          <w:rFonts w:ascii="Times New Roman" w:hAnsi="Times New Roman"/>
          <w:i/>
          <w:color w:val="718096"/>
          <w:sz w:val="20"/>
        </w:rPr>
        <w:t>ấ</w:t>
      </w:r>
      <w:r>
        <w:rPr>
          <w:rFonts w:ascii="Times New Roman" w:hAnsi="Times New Roman"/>
          <w:i/>
          <w:color w:val="718096"/>
          <w:sz w:val="20"/>
        </w:rPr>
        <w:t>t vectơ 58 đ</w:t>
      </w:r>
      <w:r>
        <w:rPr>
          <w:rFonts w:ascii="Times New Roman" w:hAnsi="Times New Roman"/>
          <w:i/>
          <w:color w:val="718096"/>
          <w:sz w:val="20"/>
        </w:rPr>
        <w:t>ặ</w:t>
      </w:r>
      <w:r>
        <w:rPr>
          <w:rFonts w:ascii="Times New Roman" w:hAnsi="Times New Roman"/>
          <w:i/>
          <w:color w:val="718096"/>
          <w:sz w:val="20"/>
        </w:rPr>
        <w:t>c trưng âm h</w:t>
      </w:r>
      <w:r>
        <w:rPr>
          <w:rFonts w:ascii="Times New Roman" w:hAnsi="Times New Roman"/>
          <w:i/>
          <w:color w:val="718096"/>
          <w:sz w:val="20"/>
        </w:rPr>
        <w:t>ọ</w:t>
      </w:r>
      <w:r>
        <w:rPr>
          <w:rFonts w:ascii="Times New Roman" w:hAnsi="Times New Roman"/>
          <w:i/>
          <w:color w:val="718096"/>
          <w:sz w:val="20"/>
        </w:rPr>
        <w:t>c t</w:t>
      </w:r>
      <w:r>
        <w:rPr>
          <w:rFonts w:ascii="Times New Roman" w:hAnsi="Times New Roman"/>
          <w:i/>
          <w:color w:val="718096"/>
          <w:sz w:val="20"/>
        </w:rPr>
        <w:t>ừ</w:t>
      </w:r>
      <w:r>
        <w:rPr>
          <w:rFonts w:ascii="Times New Roman" w:hAnsi="Times New Roman"/>
          <w:i/>
          <w:color w:val="718096"/>
          <w:sz w:val="20"/>
        </w:rPr>
        <w:t xml:space="preserve"> tín hi</w:t>
      </w:r>
      <w:r>
        <w:rPr>
          <w:rFonts w:ascii="Times New Roman" w:hAnsi="Times New Roman"/>
          <w:i/>
          <w:color w:val="718096"/>
          <w:sz w:val="20"/>
        </w:rPr>
        <w:t>ệ</w:t>
      </w:r>
      <w:r>
        <w:rPr>
          <w:rFonts w:ascii="Times New Roman" w:hAnsi="Times New Roman"/>
          <w:i/>
          <w:color w:val="718096"/>
          <w:sz w:val="20"/>
        </w:rPr>
        <w:t>u âm thanh.</w:t>
      </w:r>
    </w:p>
    <w:p w14:paraId="68EA8431" w14:textId="77777777" w:rsidR="007B009B" w:rsidRDefault="00810FB8">
      <w:pPr>
        <w:keepNext/>
        <w:spacing w:before="200" w:after="80"/>
        <w:jc w:val="center"/>
      </w:pPr>
      <w:r>
        <w:rPr>
          <w:rFonts w:ascii="Times New Roman" w:hAnsi="Times New Roman"/>
          <w:b/>
          <w:color w:val="1B365D"/>
          <w:sz w:val="20"/>
        </w:rPr>
        <w:t>B</w:t>
      </w:r>
      <w:r>
        <w:rPr>
          <w:rFonts w:ascii="Times New Roman" w:hAnsi="Times New Roman"/>
          <w:b/>
          <w:color w:val="1B365D"/>
          <w:sz w:val="20"/>
        </w:rPr>
        <w:t>ả</w:t>
      </w:r>
      <w:r>
        <w:rPr>
          <w:rFonts w:ascii="Times New Roman" w:hAnsi="Times New Roman"/>
          <w:b/>
          <w:color w:val="1B365D"/>
          <w:sz w:val="20"/>
        </w:rPr>
        <w:t>ng 3.1: T</w:t>
      </w:r>
      <w:r>
        <w:rPr>
          <w:rFonts w:ascii="Times New Roman" w:hAnsi="Times New Roman"/>
          <w:b/>
          <w:color w:val="1B365D"/>
          <w:sz w:val="20"/>
        </w:rPr>
        <w:t>ổ</w:t>
      </w:r>
      <w:r>
        <w:rPr>
          <w:rFonts w:ascii="Times New Roman" w:hAnsi="Times New Roman"/>
          <w:b/>
          <w:color w:val="1B365D"/>
          <w:sz w:val="20"/>
        </w:rPr>
        <w:t>ng quan b</w:t>
      </w:r>
      <w:r>
        <w:rPr>
          <w:rFonts w:ascii="Times New Roman" w:hAnsi="Times New Roman"/>
          <w:b/>
          <w:color w:val="1B365D"/>
          <w:sz w:val="20"/>
        </w:rPr>
        <w:t>ộ</w:t>
      </w:r>
      <w:r>
        <w:rPr>
          <w:rFonts w:ascii="Times New Roman" w:hAnsi="Times New Roman"/>
          <w:b/>
          <w:color w:val="1B365D"/>
          <w:sz w:val="20"/>
        </w:rPr>
        <w:t xml:space="preserve"> 58 đ</w:t>
      </w:r>
      <w:r>
        <w:rPr>
          <w:rFonts w:ascii="Times New Roman" w:hAnsi="Times New Roman"/>
          <w:b/>
          <w:color w:val="1B365D"/>
          <w:sz w:val="20"/>
        </w:rPr>
        <w:t>ặ</w:t>
      </w:r>
      <w:r>
        <w:rPr>
          <w:rFonts w:ascii="Times New Roman" w:hAnsi="Times New Roman"/>
          <w:b/>
          <w:color w:val="1B365D"/>
          <w:sz w:val="20"/>
        </w:rPr>
        <w:t>c trưng nh</w:t>
      </w:r>
      <w:r>
        <w:rPr>
          <w:rFonts w:ascii="Times New Roman" w:hAnsi="Times New Roman"/>
          <w:b/>
          <w:color w:val="1B365D"/>
          <w:sz w:val="20"/>
        </w:rPr>
        <w:t>ậ</w:t>
      </w:r>
      <w:r>
        <w:rPr>
          <w:rFonts w:ascii="Times New Roman" w:hAnsi="Times New Roman"/>
          <w:b/>
          <w:color w:val="1B365D"/>
          <w:sz w:val="20"/>
        </w:rPr>
        <w:t>n di</w:t>
      </w:r>
      <w:r>
        <w:rPr>
          <w:rFonts w:ascii="Times New Roman" w:hAnsi="Times New Roman"/>
          <w:b/>
          <w:color w:val="1B365D"/>
          <w:sz w:val="20"/>
        </w:rPr>
        <w:t>ệ</w:t>
      </w:r>
      <w:r>
        <w:rPr>
          <w:rFonts w:ascii="Times New Roman" w:hAnsi="Times New Roman"/>
          <w:b/>
          <w:color w:val="1B365D"/>
          <w:sz w:val="20"/>
        </w:rPr>
        <w:t>n và truy v</w:t>
      </w:r>
      <w:r>
        <w:rPr>
          <w:rFonts w:ascii="Times New Roman" w:hAnsi="Times New Roman"/>
          <w:b/>
          <w:color w:val="1B365D"/>
          <w:sz w:val="20"/>
        </w:rPr>
        <w:t>ấ</w:t>
      </w:r>
      <w:r>
        <w:rPr>
          <w:rFonts w:ascii="Times New Roman" w:hAnsi="Times New Roman"/>
          <w:b/>
          <w:color w:val="1B365D"/>
          <w:sz w:val="20"/>
        </w:rPr>
        <w:t>n âm thanh</w:t>
      </w:r>
    </w:p>
    <w:tbl>
      <w:tblPr>
        <w:tblW w:w="0" w:type="auto"/>
        <w:jc w:val="center"/>
        <w:tblBorders>
          <w:top w:val="single" w:sz="4" w:space="0" w:color="CBD5E0"/>
          <w:bottom w:val="single" w:sz="4" w:space="0" w:color="CBD5E0"/>
          <w:insideH w:val="single" w:sz="4" w:space="0" w:color="CBD5E0"/>
        </w:tblBorders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7B009B" w14:paraId="7611DAB9" w14:textId="77777777">
        <w:trPr>
          <w:jc w:val="center"/>
        </w:trPr>
        <w:tc>
          <w:tcPr>
            <w:tcW w:w="2351" w:type="dxa"/>
            <w:shd w:val="clear" w:color="auto" w:fill="2C528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DE4184" w14:textId="77777777" w:rsidR="007B009B" w:rsidRDefault="00810FB8"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Nhóm đ</w:t>
            </w:r>
            <w:r>
              <w:rPr>
                <w:rFonts w:ascii="Times New Roman" w:hAnsi="Times New Roman"/>
                <w:b/>
                <w:color w:val="FFFFFF"/>
                <w:sz w:val="21"/>
              </w:rPr>
              <w:t>ặ</w:t>
            </w:r>
            <w:r>
              <w:rPr>
                <w:rFonts w:ascii="Times New Roman" w:hAnsi="Times New Roman"/>
                <w:b/>
                <w:color w:val="FFFFFF"/>
                <w:sz w:val="21"/>
              </w:rPr>
              <w:t>c trưng</w:t>
            </w:r>
          </w:p>
        </w:tc>
        <w:tc>
          <w:tcPr>
            <w:tcW w:w="2351" w:type="dxa"/>
            <w:shd w:val="clear" w:color="auto" w:fill="2C528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842623" w14:textId="77777777" w:rsidR="007B009B" w:rsidRDefault="00810FB8"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S</w:t>
            </w:r>
            <w:r>
              <w:rPr>
                <w:rFonts w:ascii="Times New Roman" w:hAnsi="Times New Roman"/>
                <w:b/>
                <w:color w:val="FFFFFF"/>
                <w:sz w:val="21"/>
              </w:rPr>
              <w:t>ố</w:t>
            </w:r>
            <w:r>
              <w:rPr>
                <w:rFonts w:ascii="Times New Roman" w:hAnsi="Times New Roman"/>
                <w:b/>
                <w:color w:val="FFFFFF"/>
                <w:sz w:val="21"/>
              </w:rPr>
              <w:t xml:space="preserve"> chi</w:t>
            </w:r>
            <w:r>
              <w:rPr>
                <w:rFonts w:ascii="Times New Roman" w:hAnsi="Times New Roman"/>
                <w:b/>
                <w:color w:val="FFFFFF"/>
                <w:sz w:val="21"/>
              </w:rPr>
              <w:t>ề</w:t>
            </w:r>
            <w:r>
              <w:rPr>
                <w:rFonts w:ascii="Times New Roman" w:hAnsi="Times New Roman"/>
                <w:b/>
                <w:color w:val="FFFFFF"/>
                <w:sz w:val="21"/>
              </w:rPr>
              <w:t>u</w:t>
            </w:r>
          </w:p>
        </w:tc>
        <w:tc>
          <w:tcPr>
            <w:tcW w:w="2351" w:type="dxa"/>
            <w:shd w:val="clear" w:color="auto" w:fill="2C528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B80DF8" w14:textId="77777777" w:rsidR="007B009B" w:rsidRDefault="00810FB8"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Danh sách các đ</w:t>
            </w:r>
            <w:r>
              <w:rPr>
                <w:rFonts w:ascii="Times New Roman" w:hAnsi="Times New Roman"/>
                <w:b/>
                <w:color w:val="FFFFFF"/>
                <w:sz w:val="21"/>
              </w:rPr>
              <w:t>ặ</w:t>
            </w:r>
            <w:r>
              <w:rPr>
                <w:rFonts w:ascii="Times New Roman" w:hAnsi="Times New Roman"/>
                <w:b/>
                <w:color w:val="FFFFFF"/>
                <w:sz w:val="21"/>
              </w:rPr>
              <w:t>c trưng chi ti</w:t>
            </w:r>
            <w:r>
              <w:rPr>
                <w:rFonts w:ascii="Times New Roman" w:hAnsi="Times New Roman"/>
                <w:b/>
                <w:color w:val="FFFFFF"/>
                <w:sz w:val="21"/>
              </w:rPr>
              <w:t>ế</w:t>
            </w:r>
            <w:r>
              <w:rPr>
                <w:rFonts w:ascii="Times New Roman" w:hAnsi="Times New Roman"/>
                <w:b/>
                <w:color w:val="FFFFFF"/>
                <w:sz w:val="21"/>
              </w:rPr>
              <w:t>t</w:t>
            </w:r>
          </w:p>
        </w:tc>
        <w:tc>
          <w:tcPr>
            <w:tcW w:w="2351" w:type="dxa"/>
            <w:shd w:val="clear" w:color="auto" w:fill="2C528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FCA350" w14:textId="77777777" w:rsidR="007B009B" w:rsidRDefault="00810FB8"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Cơ ch</w:t>
            </w:r>
            <w:r>
              <w:rPr>
                <w:rFonts w:ascii="Times New Roman" w:hAnsi="Times New Roman"/>
                <w:b/>
                <w:color w:val="FFFFFF"/>
                <w:sz w:val="21"/>
              </w:rPr>
              <w:t>ế</w:t>
            </w:r>
            <w:r>
              <w:rPr>
                <w:rFonts w:ascii="Times New Roman" w:hAnsi="Times New Roman"/>
                <w:b/>
                <w:color w:val="FFFFFF"/>
                <w:sz w:val="21"/>
              </w:rPr>
              <w:t xml:space="preserve"> toán h</w:t>
            </w:r>
            <w:r>
              <w:rPr>
                <w:rFonts w:ascii="Times New Roman" w:hAnsi="Times New Roman"/>
                <w:b/>
                <w:color w:val="FFFFFF"/>
                <w:sz w:val="21"/>
              </w:rPr>
              <w:t>ọ</w:t>
            </w:r>
            <w:r>
              <w:rPr>
                <w:rFonts w:ascii="Times New Roman" w:hAnsi="Times New Roman"/>
                <w:b/>
                <w:color w:val="FFFFFF"/>
                <w:sz w:val="21"/>
              </w:rPr>
              <w:t>c &amp; Vai trò nh</w:t>
            </w:r>
            <w:r>
              <w:rPr>
                <w:rFonts w:ascii="Times New Roman" w:hAnsi="Times New Roman"/>
                <w:b/>
                <w:color w:val="FFFFFF"/>
                <w:sz w:val="21"/>
              </w:rPr>
              <w:t>ậ</w:t>
            </w:r>
            <w:r>
              <w:rPr>
                <w:rFonts w:ascii="Times New Roman" w:hAnsi="Times New Roman"/>
                <w:b/>
                <w:color w:val="FFFFFF"/>
                <w:sz w:val="21"/>
              </w:rPr>
              <w:t>n di</w:t>
            </w:r>
            <w:r>
              <w:rPr>
                <w:rFonts w:ascii="Times New Roman" w:hAnsi="Times New Roman"/>
                <w:b/>
                <w:color w:val="FFFFFF"/>
                <w:sz w:val="21"/>
              </w:rPr>
              <w:t>ệ</w:t>
            </w:r>
            <w:r>
              <w:rPr>
                <w:rFonts w:ascii="Times New Roman" w:hAnsi="Times New Roman"/>
                <w:b/>
                <w:color w:val="FFFFFF"/>
                <w:sz w:val="21"/>
              </w:rPr>
              <w:t>n</w:t>
            </w:r>
          </w:p>
        </w:tc>
      </w:tr>
      <w:tr w:rsidR="007B009B" w14:paraId="62C246F6" w14:textId="77777777">
        <w:trPr>
          <w:jc w:val="center"/>
        </w:trPr>
        <w:tc>
          <w:tcPr>
            <w:tcW w:w="2351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00E0EC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b/>
                <w:color w:val="1A202C"/>
                <w:sz w:val="20"/>
              </w:rPr>
              <w:t>I. Th</w:t>
            </w:r>
            <w:r>
              <w:rPr>
                <w:rFonts w:ascii="Times New Roman" w:hAnsi="Times New Roman"/>
                <w:b/>
                <w:color w:val="1A202C"/>
                <w:sz w:val="20"/>
              </w:rPr>
              <w:t>ờ</w:t>
            </w:r>
            <w:r>
              <w:rPr>
                <w:rFonts w:ascii="Times New Roman" w:hAnsi="Times New Roman"/>
                <w:b/>
                <w:color w:val="1A202C"/>
                <w:sz w:val="20"/>
              </w:rPr>
              <w:t>i gian &amp; Năng lư</w:t>
            </w:r>
            <w:r>
              <w:rPr>
                <w:rFonts w:ascii="Times New Roman" w:hAnsi="Times New Roman"/>
                <w:b/>
                <w:color w:val="1A202C"/>
                <w:sz w:val="20"/>
              </w:rPr>
              <w:t>ợ</w:t>
            </w:r>
            <w:r>
              <w:rPr>
                <w:rFonts w:ascii="Times New Roman" w:hAnsi="Times New Roman"/>
                <w:b/>
                <w:color w:val="1A202C"/>
                <w:sz w:val="20"/>
              </w:rPr>
              <w:t>ng</w:t>
            </w:r>
          </w:p>
        </w:tc>
        <w:tc>
          <w:tcPr>
            <w:tcW w:w="2351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C17F00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4 chi</w:t>
            </w:r>
            <w:r>
              <w:rPr>
                <w:rFonts w:ascii="Times New Roman" w:hAnsi="Times New Roman"/>
                <w:color w:val="1A202C"/>
                <w:sz w:val="20"/>
              </w:rPr>
              <w:t>ề</w:t>
            </w:r>
            <w:r>
              <w:rPr>
                <w:rFonts w:ascii="Times New Roman" w:hAnsi="Times New Roman"/>
                <w:color w:val="1A202C"/>
                <w:sz w:val="20"/>
              </w:rPr>
              <w:t>u</w:t>
            </w:r>
          </w:p>
        </w:tc>
        <w:tc>
          <w:tcPr>
            <w:tcW w:w="2351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31DE7E" w14:textId="77777777" w:rsidR="007B009B" w:rsidRDefault="00810FB8">
            <w:pPr>
              <w:spacing w:before="40" w:after="40"/>
            </w:pPr>
            <w:r>
              <w:rPr>
                <w:rFonts w:ascii="Consolas" w:hAnsi="Consolas"/>
                <w:color w:val="C7254E"/>
                <w:sz w:val="18"/>
              </w:rPr>
              <w:t>rms_mean</w:t>
            </w:r>
            <w:r>
              <w:rPr>
                <w:rFonts w:ascii="Times New Roman" w:hAnsi="Times New Roman"/>
                <w:color w:val="1A202C"/>
                <w:sz w:val="20"/>
              </w:rPr>
              <w:t xml:space="preserve">, </w:t>
            </w:r>
            <w:r>
              <w:rPr>
                <w:rFonts w:ascii="Consolas" w:hAnsi="Consolas"/>
                <w:color w:val="C7254E"/>
                <w:sz w:val="18"/>
              </w:rPr>
              <w:t>rms_std</w:t>
            </w:r>
            <w:r>
              <w:rPr>
                <w:rFonts w:ascii="Times New Roman" w:hAnsi="Times New Roman"/>
                <w:color w:val="1A202C"/>
                <w:sz w:val="20"/>
              </w:rPr>
              <w:t xml:space="preserve">, </w:t>
            </w:r>
            <w:r>
              <w:rPr>
                <w:rFonts w:ascii="Consolas" w:hAnsi="Consolas"/>
                <w:color w:val="C7254E"/>
                <w:sz w:val="18"/>
              </w:rPr>
              <w:t>zcr_mean</w:t>
            </w:r>
            <w:r>
              <w:rPr>
                <w:rFonts w:ascii="Times New Roman" w:hAnsi="Times New Roman"/>
                <w:color w:val="1A202C"/>
                <w:sz w:val="20"/>
              </w:rPr>
              <w:t xml:space="preserve">, </w:t>
            </w:r>
            <w:r>
              <w:rPr>
                <w:rFonts w:ascii="Consolas" w:hAnsi="Consolas"/>
                <w:color w:val="C7254E"/>
                <w:sz w:val="18"/>
              </w:rPr>
              <w:t>zcr_std</w:t>
            </w:r>
          </w:p>
        </w:tc>
        <w:tc>
          <w:tcPr>
            <w:tcW w:w="2351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316A27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Đo biên đ</w:t>
            </w:r>
            <w:r>
              <w:rPr>
                <w:rFonts w:ascii="Times New Roman" w:hAnsi="Times New Roman"/>
                <w:color w:val="1A202C"/>
                <w:sz w:val="20"/>
              </w:rPr>
              <w:t>ộ</w:t>
            </w:r>
            <w:r>
              <w:rPr>
                <w:rFonts w:ascii="Times New Roman" w:hAnsi="Times New Roman"/>
                <w:color w:val="1A202C"/>
                <w:sz w:val="20"/>
              </w:rPr>
              <w:t xml:space="preserve"> sóng hi</w:t>
            </w:r>
            <w:r>
              <w:rPr>
                <w:rFonts w:ascii="Times New Roman" w:hAnsi="Times New Roman"/>
                <w:color w:val="1A202C"/>
                <w:sz w:val="20"/>
              </w:rPr>
              <w:t>ệ</w:t>
            </w:r>
            <w:r>
              <w:rPr>
                <w:rFonts w:ascii="Times New Roman" w:hAnsi="Times New Roman"/>
                <w:color w:val="1A202C"/>
                <w:sz w:val="20"/>
              </w:rPr>
              <w:t>u d</w:t>
            </w:r>
            <w:r>
              <w:rPr>
                <w:rFonts w:ascii="Times New Roman" w:hAnsi="Times New Roman"/>
                <w:color w:val="1A202C"/>
                <w:sz w:val="20"/>
              </w:rPr>
              <w:t>ụ</w:t>
            </w:r>
            <w:r>
              <w:rPr>
                <w:rFonts w:ascii="Times New Roman" w:hAnsi="Times New Roman"/>
                <w:color w:val="1A202C"/>
                <w:sz w:val="20"/>
              </w:rPr>
              <w:t>ng và t</w:t>
            </w:r>
            <w:r>
              <w:rPr>
                <w:rFonts w:ascii="Times New Roman" w:hAnsi="Times New Roman"/>
                <w:color w:val="1A202C"/>
                <w:sz w:val="20"/>
              </w:rPr>
              <w:t>ố</w:t>
            </w:r>
            <w:r>
              <w:rPr>
                <w:rFonts w:ascii="Times New Roman" w:hAnsi="Times New Roman"/>
                <w:color w:val="1A202C"/>
                <w:sz w:val="20"/>
              </w:rPr>
              <w:t>c đ</w:t>
            </w:r>
            <w:r>
              <w:rPr>
                <w:rFonts w:ascii="Times New Roman" w:hAnsi="Times New Roman"/>
                <w:color w:val="1A202C"/>
                <w:sz w:val="20"/>
              </w:rPr>
              <w:t>ộ</w:t>
            </w:r>
            <w:r>
              <w:rPr>
                <w:rFonts w:ascii="Times New Roman" w:hAnsi="Times New Roman"/>
                <w:color w:val="1A202C"/>
                <w:sz w:val="20"/>
              </w:rPr>
              <w:t xml:space="preserve"> dao đ</w:t>
            </w:r>
            <w:r>
              <w:rPr>
                <w:rFonts w:ascii="Times New Roman" w:hAnsi="Times New Roman"/>
                <w:color w:val="1A202C"/>
                <w:sz w:val="20"/>
              </w:rPr>
              <w:t>ộ</w:t>
            </w:r>
            <w:r>
              <w:rPr>
                <w:rFonts w:ascii="Times New Roman" w:hAnsi="Times New Roman"/>
                <w:color w:val="1A202C"/>
                <w:sz w:val="20"/>
              </w:rPr>
              <w:t>ng cơ h</w:t>
            </w:r>
            <w:r>
              <w:rPr>
                <w:rFonts w:ascii="Times New Roman" w:hAnsi="Times New Roman"/>
                <w:color w:val="1A202C"/>
                <w:sz w:val="20"/>
              </w:rPr>
              <w:t>ọ</w:t>
            </w:r>
            <w:r>
              <w:rPr>
                <w:rFonts w:ascii="Times New Roman" w:hAnsi="Times New Roman"/>
                <w:color w:val="1A202C"/>
                <w:sz w:val="20"/>
              </w:rPr>
              <w:t>c; phân tách rõ n</w:t>
            </w:r>
            <w:r>
              <w:rPr>
                <w:rFonts w:ascii="Times New Roman" w:hAnsi="Times New Roman"/>
                <w:color w:val="1A202C"/>
                <w:sz w:val="20"/>
              </w:rPr>
              <w:t>ố</w:t>
            </w:r>
            <w:r>
              <w:rPr>
                <w:rFonts w:ascii="Times New Roman" w:hAnsi="Times New Roman"/>
                <w:color w:val="1A202C"/>
                <w:sz w:val="20"/>
              </w:rPr>
              <w:t>t kéo vĩ liên t</w:t>
            </w:r>
            <w:r>
              <w:rPr>
                <w:rFonts w:ascii="Times New Roman" w:hAnsi="Times New Roman"/>
                <w:color w:val="1A202C"/>
                <w:sz w:val="20"/>
              </w:rPr>
              <w:t>ụ</w:t>
            </w:r>
            <w:r>
              <w:rPr>
                <w:rFonts w:ascii="Times New Roman" w:hAnsi="Times New Roman"/>
                <w:color w:val="1A202C"/>
                <w:sz w:val="20"/>
              </w:rPr>
              <w:t>c v</w:t>
            </w:r>
            <w:r>
              <w:rPr>
                <w:rFonts w:ascii="Times New Roman" w:hAnsi="Times New Roman"/>
                <w:color w:val="1A202C"/>
                <w:sz w:val="20"/>
              </w:rPr>
              <w:t>ớ</w:t>
            </w:r>
            <w:r>
              <w:rPr>
                <w:rFonts w:ascii="Times New Roman" w:hAnsi="Times New Roman"/>
                <w:color w:val="1A202C"/>
                <w:sz w:val="20"/>
              </w:rPr>
              <w:t>i n</w:t>
            </w:r>
            <w:r>
              <w:rPr>
                <w:rFonts w:ascii="Times New Roman" w:hAnsi="Times New Roman"/>
                <w:color w:val="1A202C"/>
                <w:sz w:val="20"/>
              </w:rPr>
              <w:t>ố</w:t>
            </w:r>
            <w:r>
              <w:rPr>
                <w:rFonts w:ascii="Times New Roman" w:hAnsi="Times New Roman"/>
                <w:color w:val="1A202C"/>
                <w:sz w:val="20"/>
              </w:rPr>
              <w:t>t g</w:t>
            </w:r>
            <w:r>
              <w:rPr>
                <w:rFonts w:ascii="Times New Roman" w:hAnsi="Times New Roman"/>
                <w:color w:val="1A202C"/>
                <w:sz w:val="20"/>
              </w:rPr>
              <w:t>ả</w:t>
            </w:r>
            <w:r>
              <w:rPr>
                <w:rFonts w:ascii="Times New Roman" w:hAnsi="Times New Roman"/>
                <w:color w:val="1A202C"/>
                <w:sz w:val="20"/>
              </w:rPr>
              <w:t>y móng</w:t>
            </w:r>
          </w:p>
        </w:tc>
      </w:tr>
      <w:tr w:rsidR="007B009B" w14:paraId="51C3B22F" w14:textId="77777777">
        <w:trPr>
          <w:jc w:val="center"/>
        </w:trPr>
        <w:tc>
          <w:tcPr>
            <w:tcW w:w="2351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2941AE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b/>
                <w:color w:val="1A202C"/>
                <w:sz w:val="20"/>
              </w:rPr>
              <w:t>II. Ph</w:t>
            </w:r>
            <w:r>
              <w:rPr>
                <w:rFonts w:ascii="Times New Roman" w:hAnsi="Times New Roman"/>
                <w:b/>
                <w:color w:val="1A202C"/>
                <w:sz w:val="20"/>
              </w:rPr>
              <w:t>ổ</w:t>
            </w:r>
            <w:r>
              <w:rPr>
                <w:rFonts w:ascii="Times New Roman" w:hAnsi="Times New Roman"/>
                <w:b/>
                <w:color w:val="1A202C"/>
                <w:sz w:val="20"/>
              </w:rPr>
              <w:t xml:space="preserve"> t</w:t>
            </w:r>
            <w:r>
              <w:rPr>
                <w:rFonts w:ascii="Times New Roman" w:hAnsi="Times New Roman"/>
                <w:b/>
                <w:color w:val="1A202C"/>
                <w:sz w:val="20"/>
              </w:rPr>
              <w:t>ầ</w:t>
            </w:r>
            <w:r>
              <w:rPr>
                <w:rFonts w:ascii="Times New Roman" w:hAnsi="Times New Roman"/>
                <w:b/>
                <w:color w:val="1A202C"/>
                <w:sz w:val="20"/>
              </w:rPr>
              <w:t>n s</w:t>
            </w:r>
            <w:r>
              <w:rPr>
                <w:rFonts w:ascii="Times New Roman" w:hAnsi="Times New Roman"/>
                <w:b/>
                <w:color w:val="1A202C"/>
                <w:sz w:val="20"/>
              </w:rPr>
              <w:t>ố</w:t>
            </w:r>
            <w:r>
              <w:rPr>
                <w:rFonts w:ascii="Times New Roman" w:hAnsi="Times New Roman"/>
                <w:b/>
                <w:color w:val="1A202C"/>
                <w:sz w:val="20"/>
              </w:rPr>
              <w:t xml:space="preserve"> cơ b</w:t>
            </w:r>
            <w:r>
              <w:rPr>
                <w:rFonts w:ascii="Times New Roman" w:hAnsi="Times New Roman"/>
                <w:b/>
                <w:color w:val="1A202C"/>
                <w:sz w:val="20"/>
              </w:rPr>
              <w:t>ả</w:t>
            </w:r>
            <w:r>
              <w:rPr>
                <w:rFonts w:ascii="Times New Roman" w:hAnsi="Times New Roman"/>
                <w:b/>
                <w:color w:val="1A202C"/>
                <w:sz w:val="20"/>
              </w:rPr>
              <w:t>n</w:t>
            </w:r>
          </w:p>
        </w:tc>
        <w:tc>
          <w:tcPr>
            <w:tcW w:w="2351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C982C9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4 chi</w:t>
            </w:r>
            <w:r>
              <w:rPr>
                <w:rFonts w:ascii="Times New Roman" w:hAnsi="Times New Roman"/>
                <w:color w:val="1A202C"/>
                <w:sz w:val="20"/>
              </w:rPr>
              <w:t>ề</w:t>
            </w:r>
            <w:r>
              <w:rPr>
                <w:rFonts w:ascii="Times New Roman" w:hAnsi="Times New Roman"/>
                <w:color w:val="1A202C"/>
                <w:sz w:val="20"/>
              </w:rPr>
              <w:t>u</w:t>
            </w:r>
          </w:p>
        </w:tc>
        <w:tc>
          <w:tcPr>
            <w:tcW w:w="2351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AB12F1" w14:textId="77777777" w:rsidR="007B009B" w:rsidRDefault="00810FB8">
            <w:pPr>
              <w:spacing w:before="40" w:after="40"/>
            </w:pPr>
            <w:r>
              <w:rPr>
                <w:rFonts w:ascii="Consolas" w:hAnsi="Consolas"/>
                <w:color w:val="C7254E"/>
                <w:sz w:val="18"/>
              </w:rPr>
              <w:t>centroid_mean</w:t>
            </w:r>
            <w:r>
              <w:rPr>
                <w:rFonts w:ascii="Times New Roman" w:hAnsi="Times New Roman"/>
                <w:color w:val="1A202C"/>
                <w:sz w:val="20"/>
              </w:rPr>
              <w:t xml:space="preserve">, </w:t>
            </w:r>
            <w:r>
              <w:rPr>
                <w:rFonts w:ascii="Consolas" w:hAnsi="Consolas"/>
                <w:color w:val="C7254E"/>
                <w:sz w:val="18"/>
              </w:rPr>
              <w:t>centroid_std</w:t>
            </w:r>
            <w:r>
              <w:rPr>
                <w:rFonts w:ascii="Times New Roman" w:hAnsi="Times New Roman"/>
                <w:color w:val="1A202C"/>
                <w:sz w:val="20"/>
              </w:rPr>
              <w:t xml:space="preserve">, </w:t>
            </w:r>
            <w:r>
              <w:rPr>
                <w:rFonts w:ascii="Consolas" w:hAnsi="Consolas"/>
                <w:color w:val="C7254E"/>
                <w:sz w:val="18"/>
              </w:rPr>
              <w:t>rolloff_mean</w:t>
            </w:r>
            <w:r>
              <w:rPr>
                <w:rFonts w:ascii="Times New Roman" w:hAnsi="Times New Roman"/>
                <w:color w:val="1A202C"/>
                <w:sz w:val="20"/>
              </w:rPr>
              <w:t xml:space="preserve">, </w:t>
            </w:r>
            <w:r>
              <w:rPr>
                <w:rFonts w:ascii="Consolas" w:hAnsi="Consolas"/>
                <w:color w:val="C7254E"/>
                <w:sz w:val="18"/>
              </w:rPr>
              <w:t>rolloff_std</w:t>
            </w:r>
          </w:p>
        </w:tc>
        <w:tc>
          <w:tcPr>
            <w:tcW w:w="2351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026AB0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Đo tr</w:t>
            </w:r>
            <w:r>
              <w:rPr>
                <w:rFonts w:ascii="Times New Roman" w:hAnsi="Times New Roman"/>
                <w:color w:val="1A202C"/>
                <w:sz w:val="20"/>
              </w:rPr>
              <w:t>ọ</w:t>
            </w:r>
            <w:r>
              <w:rPr>
                <w:rFonts w:ascii="Times New Roman" w:hAnsi="Times New Roman"/>
                <w:color w:val="1A202C"/>
                <w:sz w:val="20"/>
              </w:rPr>
              <w:t>ng tâm d</w:t>
            </w:r>
            <w:r>
              <w:rPr>
                <w:rFonts w:ascii="Times New Roman" w:hAnsi="Times New Roman"/>
                <w:color w:val="1A202C"/>
                <w:sz w:val="20"/>
              </w:rPr>
              <w:t>ả</w:t>
            </w:r>
            <w:r>
              <w:rPr>
                <w:rFonts w:ascii="Times New Roman" w:hAnsi="Times New Roman"/>
                <w:color w:val="1A202C"/>
                <w:sz w:val="20"/>
              </w:rPr>
              <w:t>i t</w:t>
            </w:r>
            <w:r>
              <w:rPr>
                <w:rFonts w:ascii="Times New Roman" w:hAnsi="Times New Roman"/>
                <w:color w:val="1A202C"/>
                <w:sz w:val="20"/>
              </w:rPr>
              <w:t>ầ</w:t>
            </w:r>
            <w:r>
              <w:rPr>
                <w:rFonts w:ascii="Times New Roman" w:hAnsi="Times New Roman"/>
                <w:color w:val="1A202C"/>
                <w:sz w:val="20"/>
              </w:rPr>
              <w:t>n và ngư</w:t>
            </w:r>
            <w:r>
              <w:rPr>
                <w:rFonts w:ascii="Times New Roman" w:hAnsi="Times New Roman"/>
                <w:color w:val="1A202C"/>
                <w:sz w:val="20"/>
              </w:rPr>
              <w:t>ỡ</w:t>
            </w:r>
            <w:r>
              <w:rPr>
                <w:rFonts w:ascii="Times New Roman" w:hAnsi="Times New Roman"/>
                <w:color w:val="1A202C"/>
                <w:sz w:val="20"/>
              </w:rPr>
              <w:t>ng tích lũy 85% năng lư</w:t>
            </w:r>
            <w:r>
              <w:rPr>
                <w:rFonts w:ascii="Times New Roman" w:hAnsi="Times New Roman"/>
                <w:color w:val="1A202C"/>
                <w:sz w:val="20"/>
              </w:rPr>
              <w:t>ợ</w:t>
            </w:r>
            <w:r>
              <w:rPr>
                <w:rFonts w:ascii="Times New Roman" w:hAnsi="Times New Roman"/>
                <w:color w:val="1A202C"/>
                <w:sz w:val="20"/>
              </w:rPr>
              <w:t>ng ph</w:t>
            </w:r>
            <w:r>
              <w:rPr>
                <w:rFonts w:ascii="Times New Roman" w:hAnsi="Times New Roman"/>
                <w:color w:val="1A202C"/>
                <w:sz w:val="20"/>
              </w:rPr>
              <w:t>ổ</w:t>
            </w:r>
            <w:r>
              <w:rPr>
                <w:rFonts w:ascii="Times New Roman" w:hAnsi="Times New Roman"/>
                <w:color w:val="1A202C"/>
                <w:sz w:val="20"/>
              </w:rPr>
              <w:t>; phân bi</w:t>
            </w:r>
            <w:r>
              <w:rPr>
                <w:rFonts w:ascii="Times New Roman" w:hAnsi="Times New Roman"/>
                <w:color w:val="1A202C"/>
                <w:sz w:val="20"/>
              </w:rPr>
              <w:t>ệ</w:t>
            </w:r>
            <w:r>
              <w:rPr>
                <w:rFonts w:ascii="Times New Roman" w:hAnsi="Times New Roman"/>
                <w:color w:val="1A202C"/>
                <w:sz w:val="20"/>
              </w:rPr>
              <w:t>t nh</w:t>
            </w:r>
            <w:r>
              <w:rPr>
                <w:rFonts w:ascii="Times New Roman" w:hAnsi="Times New Roman"/>
                <w:color w:val="1A202C"/>
                <w:sz w:val="20"/>
              </w:rPr>
              <w:t>ạ</w:t>
            </w:r>
            <w:r>
              <w:rPr>
                <w:rFonts w:ascii="Times New Roman" w:hAnsi="Times New Roman"/>
                <w:color w:val="1A202C"/>
                <w:sz w:val="20"/>
              </w:rPr>
              <w:t>c c</w:t>
            </w:r>
            <w:r>
              <w:rPr>
                <w:rFonts w:ascii="Times New Roman" w:hAnsi="Times New Roman"/>
                <w:color w:val="1A202C"/>
                <w:sz w:val="20"/>
              </w:rPr>
              <w:t>ụ</w:t>
            </w:r>
            <w:r>
              <w:rPr>
                <w:rFonts w:ascii="Times New Roman" w:hAnsi="Times New Roman"/>
                <w:color w:val="1A202C"/>
                <w:sz w:val="20"/>
              </w:rPr>
              <w:t xml:space="preserve"> tr</w:t>
            </w:r>
            <w:r>
              <w:rPr>
                <w:rFonts w:ascii="Times New Roman" w:hAnsi="Times New Roman"/>
                <w:color w:val="1A202C"/>
                <w:sz w:val="20"/>
              </w:rPr>
              <w:t>ầ</w:t>
            </w:r>
            <w:r>
              <w:rPr>
                <w:rFonts w:ascii="Times New Roman" w:hAnsi="Times New Roman"/>
                <w:color w:val="1A202C"/>
                <w:sz w:val="20"/>
              </w:rPr>
              <w:t>m (Double Bass) v</w:t>
            </w:r>
            <w:r>
              <w:rPr>
                <w:rFonts w:ascii="Times New Roman" w:hAnsi="Times New Roman"/>
                <w:color w:val="1A202C"/>
                <w:sz w:val="20"/>
              </w:rPr>
              <w:t>ớ</w:t>
            </w:r>
            <w:r>
              <w:rPr>
                <w:rFonts w:ascii="Times New Roman" w:hAnsi="Times New Roman"/>
                <w:color w:val="1A202C"/>
                <w:sz w:val="20"/>
              </w:rPr>
              <w:t>i nh</w:t>
            </w:r>
            <w:r>
              <w:rPr>
                <w:rFonts w:ascii="Times New Roman" w:hAnsi="Times New Roman"/>
                <w:color w:val="1A202C"/>
                <w:sz w:val="20"/>
              </w:rPr>
              <w:t>ạ</w:t>
            </w:r>
            <w:r>
              <w:rPr>
                <w:rFonts w:ascii="Times New Roman" w:hAnsi="Times New Roman"/>
                <w:color w:val="1A202C"/>
                <w:sz w:val="20"/>
              </w:rPr>
              <w:t>c c</w:t>
            </w:r>
            <w:r>
              <w:rPr>
                <w:rFonts w:ascii="Times New Roman" w:hAnsi="Times New Roman"/>
                <w:color w:val="1A202C"/>
                <w:sz w:val="20"/>
              </w:rPr>
              <w:t>ụ</w:t>
            </w:r>
            <w:r>
              <w:rPr>
                <w:rFonts w:ascii="Times New Roman" w:hAnsi="Times New Roman"/>
                <w:color w:val="1A202C"/>
                <w:sz w:val="20"/>
              </w:rPr>
              <w:t xml:space="preserve"> cao (Violin)</w:t>
            </w:r>
          </w:p>
        </w:tc>
      </w:tr>
      <w:tr w:rsidR="007B009B" w14:paraId="42977C36" w14:textId="77777777">
        <w:trPr>
          <w:jc w:val="center"/>
        </w:trPr>
        <w:tc>
          <w:tcPr>
            <w:tcW w:w="2351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97A384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b/>
                <w:color w:val="1A202C"/>
                <w:sz w:val="20"/>
              </w:rPr>
              <w:t>III. Âm s</w:t>
            </w:r>
            <w:r>
              <w:rPr>
                <w:rFonts w:ascii="Times New Roman" w:hAnsi="Times New Roman"/>
                <w:b/>
                <w:color w:val="1A202C"/>
                <w:sz w:val="20"/>
              </w:rPr>
              <w:t>ắ</w:t>
            </w:r>
            <w:r>
              <w:rPr>
                <w:rFonts w:ascii="Times New Roman" w:hAnsi="Times New Roman"/>
                <w:b/>
                <w:color w:val="1A202C"/>
                <w:sz w:val="20"/>
              </w:rPr>
              <w:t>c Mel (MFCC)</w:t>
            </w:r>
          </w:p>
        </w:tc>
        <w:tc>
          <w:tcPr>
            <w:tcW w:w="2351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68F51D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26 chi</w:t>
            </w:r>
            <w:r>
              <w:rPr>
                <w:rFonts w:ascii="Times New Roman" w:hAnsi="Times New Roman"/>
                <w:color w:val="1A202C"/>
                <w:sz w:val="20"/>
              </w:rPr>
              <w:t>ề</w:t>
            </w:r>
            <w:r>
              <w:rPr>
                <w:rFonts w:ascii="Times New Roman" w:hAnsi="Times New Roman"/>
                <w:color w:val="1A202C"/>
                <w:sz w:val="20"/>
              </w:rPr>
              <w:t>u</w:t>
            </w:r>
          </w:p>
        </w:tc>
        <w:tc>
          <w:tcPr>
            <w:tcW w:w="2351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904488" w14:textId="77777777" w:rsidR="007B009B" w:rsidRDefault="00810FB8">
            <w:pPr>
              <w:spacing w:before="40" w:after="40"/>
            </w:pPr>
            <w:r>
              <w:rPr>
                <w:rFonts w:ascii="Consolas" w:hAnsi="Consolas"/>
                <w:color w:val="C7254E"/>
                <w:sz w:val="18"/>
              </w:rPr>
              <w:t>mfcc_0_mean</w:t>
            </w:r>
            <w:r>
              <w:rPr>
                <w:rFonts w:ascii="Times New Roman" w:hAnsi="Times New Roman"/>
                <w:color w:val="1A202C"/>
                <w:sz w:val="20"/>
              </w:rPr>
              <w:t xml:space="preserve"> .. </w:t>
            </w:r>
            <w:r>
              <w:rPr>
                <w:rFonts w:ascii="Consolas" w:hAnsi="Consolas"/>
                <w:color w:val="C7254E"/>
                <w:sz w:val="18"/>
              </w:rPr>
              <w:t>mfcc_12_mean</w:t>
            </w:r>
            <w:r>
              <w:rPr>
                <w:rFonts w:ascii="Times New Roman" w:hAnsi="Times New Roman"/>
                <w:color w:val="1A202C"/>
                <w:sz w:val="20"/>
              </w:rPr>
              <w:t xml:space="preserve"> (13 chi</w:t>
            </w:r>
            <w:r>
              <w:rPr>
                <w:rFonts w:ascii="Times New Roman" w:hAnsi="Times New Roman"/>
                <w:color w:val="1A202C"/>
                <w:sz w:val="20"/>
              </w:rPr>
              <w:t>ề</w:t>
            </w:r>
            <w:r>
              <w:rPr>
                <w:rFonts w:ascii="Times New Roman" w:hAnsi="Times New Roman"/>
                <w:color w:val="1A202C"/>
                <w:sz w:val="20"/>
              </w:rPr>
              <w:t xml:space="preserve">u), </w:t>
            </w:r>
            <w:r>
              <w:rPr>
                <w:rFonts w:ascii="Consolas" w:hAnsi="Consolas"/>
                <w:color w:val="C7254E"/>
                <w:sz w:val="18"/>
              </w:rPr>
              <w:t>mfcc_0_std</w:t>
            </w:r>
            <w:r>
              <w:rPr>
                <w:rFonts w:ascii="Times New Roman" w:hAnsi="Times New Roman"/>
                <w:color w:val="1A202C"/>
                <w:sz w:val="20"/>
              </w:rPr>
              <w:t xml:space="preserve"> .. </w:t>
            </w:r>
            <w:r>
              <w:rPr>
                <w:rFonts w:ascii="Consolas" w:hAnsi="Consolas"/>
                <w:color w:val="C7254E"/>
                <w:sz w:val="18"/>
              </w:rPr>
              <w:t>mfcc_12_std</w:t>
            </w:r>
            <w:r>
              <w:rPr>
                <w:rFonts w:ascii="Times New Roman" w:hAnsi="Times New Roman"/>
                <w:color w:val="1A202C"/>
                <w:sz w:val="20"/>
              </w:rPr>
              <w:t xml:space="preserve"> (13 chi</w:t>
            </w:r>
            <w:r>
              <w:rPr>
                <w:rFonts w:ascii="Times New Roman" w:hAnsi="Times New Roman"/>
                <w:color w:val="1A202C"/>
                <w:sz w:val="20"/>
              </w:rPr>
              <w:t>ề</w:t>
            </w:r>
            <w:r>
              <w:rPr>
                <w:rFonts w:ascii="Times New Roman" w:hAnsi="Times New Roman"/>
                <w:color w:val="1A202C"/>
                <w:sz w:val="20"/>
              </w:rPr>
              <w:t>u)</w:t>
            </w:r>
          </w:p>
        </w:tc>
        <w:tc>
          <w:tcPr>
            <w:tcW w:w="2351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A1FDEE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B</w:t>
            </w:r>
            <w:r>
              <w:rPr>
                <w:rFonts w:ascii="Times New Roman" w:hAnsi="Times New Roman"/>
                <w:color w:val="1A202C"/>
                <w:sz w:val="20"/>
              </w:rPr>
              <w:t>ắ</w:t>
            </w:r>
            <w:r>
              <w:rPr>
                <w:rFonts w:ascii="Times New Roman" w:hAnsi="Times New Roman"/>
                <w:color w:val="1A202C"/>
                <w:sz w:val="20"/>
              </w:rPr>
              <w:t>t tr</w:t>
            </w:r>
            <w:r>
              <w:rPr>
                <w:rFonts w:ascii="Times New Roman" w:hAnsi="Times New Roman"/>
                <w:color w:val="1A202C"/>
                <w:sz w:val="20"/>
              </w:rPr>
              <w:t>ọ</w:t>
            </w:r>
            <w:r>
              <w:rPr>
                <w:rFonts w:ascii="Times New Roman" w:hAnsi="Times New Roman"/>
                <w:color w:val="1A202C"/>
                <w:sz w:val="20"/>
              </w:rPr>
              <w:t>n hình thái bao ph</w:t>
            </w:r>
            <w:r>
              <w:rPr>
                <w:rFonts w:ascii="Times New Roman" w:hAnsi="Times New Roman"/>
                <w:color w:val="1A202C"/>
                <w:sz w:val="20"/>
              </w:rPr>
              <w:t>ổ</w:t>
            </w:r>
            <w:r>
              <w:rPr>
                <w:rFonts w:ascii="Times New Roman" w:hAnsi="Times New Roman"/>
                <w:color w:val="1A202C"/>
                <w:sz w:val="20"/>
              </w:rPr>
              <w:t xml:space="preserve"> âm thanh mô ph</w:t>
            </w:r>
            <w:r>
              <w:rPr>
                <w:rFonts w:ascii="Times New Roman" w:hAnsi="Times New Roman"/>
                <w:color w:val="1A202C"/>
                <w:sz w:val="20"/>
              </w:rPr>
              <w:t>ỏ</w:t>
            </w:r>
            <w:r>
              <w:rPr>
                <w:rFonts w:ascii="Times New Roman" w:hAnsi="Times New Roman"/>
                <w:color w:val="1A202C"/>
                <w:sz w:val="20"/>
              </w:rPr>
              <w:t>ng thính giác ngư</w:t>
            </w:r>
            <w:r>
              <w:rPr>
                <w:rFonts w:ascii="Times New Roman" w:hAnsi="Times New Roman"/>
                <w:color w:val="1A202C"/>
                <w:sz w:val="20"/>
              </w:rPr>
              <w:t>ờ</w:t>
            </w:r>
            <w:r>
              <w:rPr>
                <w:rFonts w:ascii="Times New Roman" w:hAnsi="Times New Roman"/>
                <w:color w:val="1A202C"/>
                <w:sz w:val="20"/>
              </w:rPr>
              <w:t>i; là tr</w:t>
            </w:r>
            <w:r>
              <w:rPr>
                <w:rFonts w:ascii="Times New Roman" w:hAnsi="Times New Roman"/>
                <w:color w:val="1A202C"/>
                <w:sz w:val="20"/>
              </w:rPr>
              <w:t>ụ</w:t>
            </w:r>
            <w:r>
              <w:rPr>
                <w:rFonts w:ascii="Times New Roman" w:hAnsi="Times New Roman"/>
                <w:color w:val="1A202C"/>
                <w:sz w:val="20"/>
              </w:rPr>
              <w:t xml:space="preserve"> c</w:t>
            </w:r>
            <w:r>
              <w:rPr>
                <w:rFonts w:ascii="Times New Roman" w:hAnsi="Times New Roman"/>
                <w:color w:val="1A202C"/>
                <w:sz w:val="20"/>
              </w:rPr>
              <w:t>ộ</w:t>
            </w:r>
            <w:r>
              <w:rPr>
                <w:rFonts w:ascii="Times New Roman" w:hAnsi="Times New Roman"/>
                <w:color w:val="1A202C"/>
                <w:sz w:val="20"/>
              </w:rPr>
              <w:t>t phân bi</w:t>
            </w:r>
            <w:r>
              <w:rPr>
                <w:rFonts w:ascii="Times New Roman" w:hAnsi="Times New Roman"/>
                <w:color w:val="1A202C"/>
                <w:sz w:val="20"/>
              </w:rPr>
              <w:t>ệ</w:t>
            </w:r>
            <w:r>
              <w:rPr>
                <w:rFonts w:ascii="Times New Roman" w:hAnsi="Times New Roman"/>
                <w:color w:val="1A202C"/>
                <w:sz w:val="20"/>
              </w:rPr>
              <w:t>t ch</w:t>
            </w:r>
            <w:r>
              <w:rPr>
                <w:rFonts w:ascii="Times New Roman" w:hAnsi="Times New Roman"/>
                <w:color w:val="1A202C"/>
                <w:sz w:val="20"/>
              </w:rPr>
              <w:t>ấ</w:t>
            </w:r>
            <w:r>
              <w:rPr>
                <w:rFonts w:ascii="Times New Roman" w:hAnsi="Times New Roman"/>
                <w:color w:val="1A202C"/>
                <w:sz w:val="20"/>
              </w:rPr>
              <w:t>t li</w:t>
            </w:r>
            <w:r>
              <w:rPr>
                <w:rFonts w:ascii="Times New Roman" w:hAnsi="Times New Roman"/>
                <w:color w:val="1A202C"/>
                <w:sz w:val="20"/>
              </w:rPr>
              <w:t>ệ</w:t>
            </w:r>
            <w:r>
              <w:rPr>
                <w:rFonts w:ascii="Times New Roman" w:hAnsi="Times New Roman"/>
                <w:color w:val="1A202C"/>
                <w:sz w:val="20"/>
              </w:rPr>
              <w:t>u âm s</w:t>
            </w:r>
            <w:r>
              <w:rPr>
                <w:rFonts w:ascii="Times New Roman" w:hAnsi="Times New Roman"/>
                <w:color w:val="1A202C"/>
                <w:sz w:val="20"/>
              </w:rPr>
              <w:t>ắ</w:t>
            </w:r>
            <w:r>
              <w:rPr>
                <w:rFonts w:ascii="Times New Roman" w:hAnsi="Times New Roman"/>
                <w:color w:val="1A202C"/>
                <w:sz w:val="20"/>
              </w:rPr>
              <w:t>c nh</w:t>
            </w:r>
            <w:r>
              <w:rPr>
                <w:rFonts w:ascii="Times New Roman" w:hAnsi="Times New Roman"/>
                <w:color w:val="1A202C"/>
                <w:sz w:val="20"/>
              </w:rPr>
              <w:t>ạ</w:t>
            </w:r>
            <w:r>
              <w:rPr>
                <w:rFonts w:ascii="Times New Roman" w:hAnsi="Times New Roman"/>
                <w:color w:val="1A202C"/>
                <w:sz w:val="20"/>
              </w:rPr>
              <w:t>c c</w:t>
            </w:r>
            <w:r>
              <w:rPr>
                <w:rFonts w:ascii="Times New Roman" w:hAnsi="Times New Roman"/>
                <w:color w:val="1A202C"/>
                <w:sz w:val="20"/>
              </w:rPr>
              <w:t>ụ</w:t>
            </w:r>
          </w:p>
        </w:tc>
      </w:tr>
      <w:tr w:rsidR="007B009B" w14:paraId="56A4B3AC" w14:textId="77777777">
        <w:trPr>
          <w:jc w:val="center"/>
        </w:trPr>
        <w:tc>
          <w:tcPr>
            <w:tcW w:w="2351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84FAE9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b/>
                <w:color w:val="1A202C"/>
                <w:sz w:val="20"/>
              </w:rPr>
              <w:lastRenderedPageBreak/>
              <w:t>IV. Hòa âm (Chroma STFT)</w:t>
            </w:r>
          </w:p>
        </w:tc>
        <w:tc>
          <w:tcPr>
            <w:tcW w:w="2351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9A8793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24 chi</w:t>
            </w:r>
            <w:r>
              <w:rPr>
                <w:rFonts w:ascii="Times New Roman" w:hAnsi="Times New Roman"/>
                <w:color w:val="1A202C"/>
                <w:sz w:val="20"/>
              </w:rPr>
              <w:t>ề</w:t>
            </w:r>
            <w:r>
              <w:rPr>
                <w:rFonts w:ascii="Times New Roman" w:hAnsi="Times New Roman"/>
                <w:color w:val="1A202C"/>
                <w:sz w:val="20"/>
              </w:rPr>
              <w:t>u</w:t>
            </w:r>
          </w:p>
        </w:tc>
        <w:tc>
          <w:tcPr>
            <w:tcW w:w="2351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4FDE75" w14:textId="77777777" w:rsidR="007B009B" w:rsidRDefault="00810FB8">
            <w:pPr>
              <w:spacing w:before="40" w:after="40"/>
            </w:pPr>
            <w:r>
              <w:rPr>
                <w:rFonts w:ascii="Consolas" w:hAnsi="Consolas"/>
                <w:color w:val="C7254E"/>
                <w:sz w:val="18"/>
              </w:rPr>
              <w:t>chroma_0_mean</w:t>
            </w:r>
            <w:r>
              <w:rPr>
                <w:rFonts w:ascii="Times New Roman" w:hAnsi="Times New Roman"/>
                <w:color w:val="1A202C"/>
                <w:sz w:val="20"/>
              </w:rPr>
              <w:t xml:space="preserve"> .. </w:t>
            </w:r>
            <w:r>
              <w:rPr>
                <w:rFonts w:ascii="Consolas" w:hAnsi="Consolas"/>
                <w:color w:val="C7254E"/>
                <w:sz w:val="18"/>
              </w:rPr>
              <w:t>chroma_11_mean</w:t>
            </w:r>
            <w:r>
              <w:rPr>
                <w:rFonts w:ascii="Times New Roman" w:hAnsi="Times New Roman"/>
                <w:color w:val="1A202C"/>
                <w:sz w:val="20"/>
              </w:rPr>
              <w:t xml:space="preserve"> (12 chi</w:t>
            </w:r>
            <w:r>
              <w:rPr>
                <w:rFonts w:ascii="Times New Roman" w:hAnsi="Times New Roman"/>
                <w:color w:val="1A202C"/>
                <w:sz w:val="20"/>
              </w:rPr>
              <w:t>ề</w:t>
            </w:r>
            <w:r>
              <w:rPr>
                <w:rFonts w:ascii="Times New Roman" w:hAnsi="Times New Roman"/>
                <w:color w:val="1A202C"/>
                <w:sz w:val="20"/>
              </w:rPr>
              <w:t xml:space="preserve">u), </w:t>
            </w:r>
            <w:r>
              <w:rPr>
                <w:rFonts w:ascii="Consolas" w:hAnsi="Consolas"/>
                <w:color w:val="C7254E"/>
                <w:sz w:val="18"/>
              </w:rPr>
              <w:t>chroma_0_std</w:t>
            </w:r>
            <w:r>
              <w:rPr>
                <w:rFonts w:ascii="Times New Roman" w:hAnsi="Times New Roman"/>
                <w:color w:val="1A202C"/>
                <w:sz w:val="20"/>
              </w:rPr>
              <w:t xml:space="preserve"> .. </w:t>
            </w:r>
            <w:r>
              <w:rPr>
                <w:rFonts w:ascii="Consolas" w:hAnsi="Consolas"/>
                <w:color w:val="C7254E"/>
                <w:sz w:val="18"/>
              </w:rPr>
              <w:t>chroma_11_std</w:t>
            </w:r>
            <w:r>
              <w:rPr>
                <w:rFonts w:ascii="Times New Roman" w:hAnsi="Times New Roman"/>
                <w:color w:val="1A202C"/>
                <w:sz w:val="20"/>
              </w:rPr>
              <w:t xml:space="preserve"> (12 chi</w:t>
            </w:r>
            <w:r>
              <w:rPr>
                <w:rFonts w:ascii="Times New Roman" w:hAnsi="Times New Roman"/>
                <w:color w:val="1A202C"/>
                <w:sz w:val="20"/>
              </w:rPr>
              <w:t>ề</w:t>
            </w:r>
            <w:r>
              <w:rPr>
                <w:rFonts w:ascii="Times New Roman" w:hAnsi="Times New Roman"/>
                <w:color w:val="1A202C"/>
                <w:sz w:val="20"/>
              </w:rPr>
              <w:t>u)</w:t>
            </w:r>
          </w:p>
        </w:tc>
        <w:tc>
          <w:tcPr>
            <w:tcW w:w="2351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15EFFE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Đo m</w:t>
            </w:r>
            <w:r>
              <w:rPr>
                <w:rFonts w:ascii="Times New Roman" w:hAnsi="Times New Roman"/>
                <w:color w:val="1A202C"/>
                <w:sz w:val="20"/>
              </w:rPr>
              <w:t>ứ</w:t>
            </w:r>
            <w:r>
              <w:rPr>
                <w:rFonts w:ascii="Times New Roman" w:hAnsi="Times New Roman"/>
                <w:color w:val="1A202C"/>
                <w:sz w:val="20"/>
              </w:rPr>
              <w:t>c t</w:t>
            </w:r>
            <w:r>
              <w:rPr>
                <w:rFonts w:ascii="Times New Roman" w:hAnsi="Times New Roman"/>
                <w:color w:val="1A202C"/>
                <w:sz w:val="20"/>
              </w:rPr>
              <w:t>ậ</w:t>
            </w:r>
            <w:r>
              <w:rPr>
                <w:rFonts w:ascii="Times New Roman" w:hAnsi="Times New Roman"/>
                <w:color w:val="1A202C"/>
                <w:sz w:val="20"/>
              </w:rPr>
              <w:t>p trung năng lư</w:t>
            </w:r>
            <w:r>
              <w:rPr>
                <w:rFonts w:ascii="Times New Roman" w:hAnsi="Times New Roman"/>
                <w:color w:val="1A202C"/>
                <w:sz w:val="20"/>
              </w:rPr>
              <w:t>ợ</w:t>
            </w:r>
            <w:r>
              <w:rPr>
                <w:rFonts w:ascii="Times New Roman" w:hAnsi="Times New Roman"/>
                <w:color w:val="1A202C"/>
                <w:sz w:val="20"/>
              </w:rPr>
              <w:t>ng vào 12 bán cung âm nh</w:t>
            </w:r>
            <w:r>
              <w:rPr>
                <w:rFonts w:ascii="Times New Roman" w:hAnsi="Times New Roman"/>
                <w:color w:val="1A202C"/>
                <w:sz w:val="20"/>
              </w:rPr>
              <w:t>ạ</w:t>
            </w:r>
            <w:r>
              <w:rPr>
                <w:rFonts w:ascii="Times New Roman" w:hAnsi="Times New Roman"/>
                <w:color w:val="1A202C"/>
                <w:sz w:val="20"/>
              </w:rPr>
              <w:t>c; nh</w:t>
            </w:r>
            <w:r>
              <w:rPr>
                <w:rFonts w:ascii="Times New Roman" w:hAnsi="Times New Roman"/>
                <w:color w:val="1A202C"/>
                <w:sz w:val="20"/>
              </w:rPr>
              <w:t>ậ</w:t>
            </w:r>
            <w:r>
              <w:rPr>
                <w:rFonts w:ascii="Times New Roman" w:hAnsi="Times New Roman"/>
                <w:color w:val="1A202C"/>
                <w:sz w:val="20"/>
              </w:rPr>
              <w:t>n di</w:t>
            </w:r>
            <w:r>
              <w:rPr>
                <w:rFonts w:ascii="Times New Roman" w:hAnsi="Times New Roman"/>
                <w:color w:val="1A202C"/>
                <w:sz w:val="20"/>
              </w:rPr>
              <w:t>ệ</w:t>
            </w:r>
            <w:r>
              <w:rPr>
                <w:rFonts w:ascii="Times New Roman" w:hAnsi="Times New Roman"/>
                <w:color w:val="1A202C"/>
                <w:sz w:val="20"/>
              </w:rPr>
              <w:t>n c</w:t>
            </w:r>
            <w:r>
              <w:rPr>
                <w:rFonts w:ascii="Times New Roman" w:hAnsi="Times New Roman"/>
                <w:color w:val="1A202C"/>
                <w:sz w:val="20"/>
              </w:rPr>
              <w:t>ấ</w:t>
            </w:r>
            <w:r>
              <w:rPr>
                <w:rFonts w:ascii="Times New Roman" w:hAnsi="Times New Roman"/>
                <w:color w:val="1A202C"/>
                <w:sz w:val="20"/>
              </w:rPr>
              <w:t>u trúc hòa âm và cao đ</w:t>
            </w:r>
            <w:r>
              <w:rPr>
                <w:rFonts w:ascii="Times New Roman" w:hAnsi="Times New Roman"/>
                <w:color w:val="1A202C"/>
                <w:sz w:val="20"/>
              </w:rPr>
              <w:t>ộ</w:t>
            </w:r>
            <w:r>
              <w:rPr>
                <w:rFonts w:ascii="Times New Roman" w:hAnsi="Times New Roman"/>
                <w:color w:val="1A202C"/>
                <w:sz w:val="20"/>
              </w:rPr>
              <w:t xml:space="preserve"> đ</w:t>
            </w:r>
            <w:r>
              <w:rPr>
                <w:rFonts w:ascii="Times New Roman" w:hAnsi="Times New Roman"/>
                <w:color w:val="1A202C"/>
                <w:sz w:val="20"/>
              </w:rPr>
              <w:t>ặ</w:t>
            </w:r>
            <w:r>
              <w:rPr>
                <w:rFonts w:ascii="Times New Roman" w:hAnsi="Times New Roman"/>
                <w:color w:val="1A202C"/>
                <w:sz w:val="20"/>
              </w:rPr>
              <w:t>c trưng</w:t>
            </w:r>
          </w:p>
        </w:tc>
      </w:tr>
    </w:tbl>
    <w:p w14:paraId="078DA381" w14:textId="77777777" w:rsidR="007B009B" w:rsidRDefault="007B009B">
      <w:pPr>
        <w:spacing w:after="80"/>
      </w:pPr>
    </w:p>
    <w:p w14:paraId="5FC6536B" w14:textId="77777777" w:rsidR="007B009B" w:rsidRDefault="00810FB8">
      <w:pPr>
        <w:pStyle w:val="Heading3"/>
      </w:pPr>
      <w:r>
        <w:rPr>
          <w:rFonts w:ascii="Times New Roman" w:hAnsi="Times New Roman"/>
        </w:rPr>
        <w:t>3.2 Nhóm đ</w:t>
      </w:r>
      <w:r>
        <w:rPr>
          <w:rFonts w:ascii="Times New Roman" w:hAnsi="Times New Roman"/>
        </w:rPr>
        <w:t>ặ</w:t>
      </w:r>
      <w:r>
        <w:rPr>
          <w:rFonts w:ascii="Times New Roman" w:hAnsi="Times New Roman"/>
        </w:rPr>
        <w:t>c trưng th</w:t>
      </w:r>
      <w:r>
        <w:rPr>
          <w:rFonts w:ascii="Times New Roman" w:hAnsi="Times New Roman"/>
        </w:rPr>
        <w:t>ờ</w:t>
      </w:r>
      <w:r>
        <w:rPr>
          <w:rFonts w:ascii="Times New Roman" w:hAnsi="Times New Roman"/>
        </w:rPr>
        <w:t>i gian và năng lư</w:t>
      </w:r>
      <w:r>
        <w:rPr>
          <w:rFonts w:ascii="Times New Roman" w:hAnsi="Times New Roman"/>
        </w:rPr>
        <w:t>ợ</w:t>
      </w:r>
      <w:r>
        <w:rPr>
          <w:rFonts w:ascii="Times New Roman" w:hAnsi="Times New Roman"/>
        </w:rPr>
        <w:t>ng</w:t>
      </w:r>
    </w:p>
    <w:p w14:paraId="567B1B9E" w14:textId="77777777" w:rsidR="007B009B" w:rsidRDefault="00810FB8">
      <w:pPr>
        <w:spacing w:before="20" w:after="60" w:line="312" w:lineRule="auto"/>
        <w:ind w:left="360" w:hanging="216"/>
      </w:pPr>
      <w:r>
        <w:rPr>
          <w:rFonts w:ascii="Times New Roman" w:hAnsi="Times New Roman"/>
          <w:b/>
          <w:color w:val="1B365D"/>
          <w:sz w:val="23"/>
        </w:rPr>
        <w:t xml:space="preserve">1. </w:t>
      </w:r>
      <w:r>
        <w:rPr>
          <w:rFonts w:ascii="Times New Roman" w:hAnsi="Times New Roman"/>
          <w:b/>
          <w:color w:val="1A202C"/>
          <w:sz w:val="23"/>
        </w:rPr>
        <w:t>Năng lư</w:t>
      </w:r>
      <w:r>
        <w:rPr>
          <w:rFonts w:ascii="Times New Roman" w:hAnsi="Times New Roman"/>
          <w:b/>
          <w:color w:val="1A202C"/>
          <w:sz w:val="23"/>
        </w:rPr>
        <w:t>ợ</w:t>
      </w:r>
      <w:r>
        <w:rPr>
          <w:rFonts w:ascii="Times New Roman" w:hAnsi="Times New Roman"/>
          <w:b/>
          <w:color w:val="1A202C"/>
          <w:sz w:val="23"/>
        </w:rPr>
        <w:t>ng hi</w:t>
      </w:r>
      <w:r>
        <w:rPr>
          <w:rFonts w:ascii="Times New Roman" w:hAnsi="Times New Roman"/>
          <w:b/>
          <w:color w:val="1A202C"/>
          <w:sz w:val="23"/>
        </w:rPr>
        <w:t>ệ</w:t>
      </w:r>
      <w:r>
        <w:rPr>
          <w:rFonts w:ascii="Times New Roman" w:hAnsi="Times New Roman"/>
          <w:b/>
          <w:color w:val="1A202C"/>
          <w:sz w:val="23"/>
        </w:rPr>
        <w:t>u d</w:t>
      </w:r>
      <w:r>
        <w:rPr>
          <w:rFonts w:ascii="Times New Roman" w:hAnsi="Times New Roman"/>
          <w:b/>
          <w:color w:val="1A202C"/>
          <w:sz w:val="23"/>
        </w:rPr>
        <w:t>ụ</w:t>
      </w:r>
      <w:r>
        <w:rPr>
          <w:rFonts w:ascii="Times New Roman" w:hAnsi="Times New Roman"/>
          <w:b/>
          <w:color w:val="1A202C"/>
          <w:sz w:val="23"/>
        </w:rPr>
        <w:t>ng trung bình bình phương (Root Mean Square - RMS):</w:t>
      </w:r>
      <w:r>
        <w:rPr>
          <w:rFonts w:ascii="Times New Roman" w:hAnsi="Times New Roman"/>
          <w:color w:val="1A202C"/>
          <w:sz w:val="23"/>
        </w:rPr>
        <w:t xml:space="preserve">  </w:t>
      </w:r>
    </w:p>
    <w:p w14:paraId="4BDF5DE1" w14:textId="77777777" w:rsidR="007B009B" w:rsidRDefault="00810FB8">
      <w:pPr>
        <w:spacing w:before="40" w:after="100" w:line="312" w:lineRule="auto"/>
        <w:jc w:val="both"/>
      </w:pPr>
      <w:r>
        <w:rPr>
          <w:rFonts w:ascii="Times New Roman" w:hAnsi="Times New Roman"/>
          <w:color w:val="1A202C"/>
          <w:sz w:val="24"/>
        </w:rPr>
        <w:t>Đư</w:t>
      </w:r>
      <w:r>
        <w:rPr>
          <w:rFonts w:ascii="Times New Roman" w:hAnsi="Times New Roman"/>
          <w:color w:val="1A202C"/>
          <w:sz w:val="24"/>
        </w:rPr>
        <w:t>ợ</w:t>
      </w:r>
      <w:r>
        <w:rPr>
          <w:rFonts w:ascii="Times New Roman" w:hAnsi="Times New Roman"/>
          <w:color w:val="1A202C"/>
          <w:sz w:val="24"/>
        </w:rPr>
        <w:t>c tính toán trên t</w:t>
      </w:r>
      <w:r>
        <w:rPr>
          <w:rFonts w:ascii="Times New Roman" w:hAnsi="Times New Roman"/>
          <w:color w:val="1A202C"/>
          <w:sz w:val="24"/>
        </w:rPr>
        <w:t>ừ</w:t>
      </w:r>
      <w:r>
        <w:rPr>
          <w:rFonts w:ascii="Times New Roman" w:hAnsi="Times New Roman"/>
          <w:color w:val="1A202C"/>
          <w:sz w:val="24"/>
        </w:rPr>
        <w:t>ng khung th</w:t>
      </w:r>
      <w:r>
        <w:rPr>
          <w:rFonts w:ascii="Times New Roman" w:hAnsi="Times New Roman"/>
          <w:color w:val="1A202C"/>
          <w:sz w:val="24"/>
        </w:rPr>
        <w:t>ờ</w:t>
      </w:r>
      <w:r>
        <w:rPr>
          <w:rFonts w:ascii="Times New Roman" w:hAnsi="Times New Roman"/>
          <w:color w:val="1A202C"/>
          <w:sz w:val="24"/>
        </w:rPr>
        <w:t>i gian th</w:t>
      </w:r>
      <w:r>
        <w:rPr>
          <w:rFonts w:ascii="Times New Roman" w:hAnsi="Times New Roman"/>
          <w:color w:val="1A202C"/>
          <w:sz w:val="24"/>
        </w:rPr>
        <w:t>ứ</w:t>
      </w:r>
      <w:r>
        <w:rPr>
          <w:rFonts w:ascii="Times New Roman" w:hAnsi="Times New Roman"/>
          <w:color w:val="1A202C"/>
          <w:sz w:val="24"/>
        </w:rPr>
        <w:t xml:space="preserve"> t:</w:t>
      </w:r>
    </w:p>
    <w:p w14:paraId="532166A4" w14:textId="77777777" w:rsidR="007B009B" w:rsidRDefault="00810FB8">
      <w:pPr>
        <w:spacing w:before="40" w:after="100" w:line="312" w:lineRule="auto"/>
        <w:jc w:val="both"/>
      </w:pPr>
      <w:r>
        <w:rPr>
          <w:rFonts w:ascii="Times New Roman" w:hAnsi="Times New Roman"/>
          <w:color w:val="1A202C"/>
          <w:sz w:val="24"/>
        </w:rPr>
        <w:t>RMS[t] = sqrt( (1/N) * sum_{n=0}^{N-1} (x_t[n])^2 )</w:t>
      </w:r>
    </w:p>
    <w:p w14:paraId="436B7C9E" w14:textId="77777777" w:rsidR="007B009B" w:rsidRDefault="00810FB8">
      <w:pPr>
        <w:spacing w:before="40" w:after="100" w:line="312" w:lineRule="auto"/>
        <w:jc w:val="both"/>
      </w:pPr>
      <w:r>
        <w:rPr>
          <w:rFonts w:ascii="Times New Roman" w:hAnsi="Times New Roman"/>
          <w:i/>
          <w:color w:val="1A202C"/>
          <w:sz w:val="24"/>
        </w:rPr>
        <w:t>Ý nghĩa v</w:t>
      </w:r>
      <w:r>
        <w:rPr>
          <w:rFonts w:ascii="Times New Roman" w:hAnsi="Times New Roman"/>
          <w:i/>
          <w:color w:val="1A202C"/>
          <w:sz w:val="24"/>
        </w:rPr>
        <w:t>ậ</w:t>
      </w:r>
      <w:r>
        <w:rPr>
          <w:rFonts w:ascii="Times New Roman" w:hAnsi="Times New Roman"/>
          <w:i/>
          <w:color w:val="1A202C"/>
          <w:sz w:val="24"/>
        </w:rPr>
        <w:t>t lý:</w:t>
      </w:r>
      <w:r>
        <w:rPr>
          <w:rFonts w:ascii="Times New Roman" w:hAnsi="Times New Roman"/>
          <w:color w:val="1A202C"/>
          <w:sz w:val="24"/>
        </w:rPr>
        <w:t xml:space="preserve"> Ph</w:t>
      </w:r>
      <w:r>
        <w:rPr>
          <w:rFonts w:ascii="Times New Roman" w:hAnsi="Times New Roman"/>
          <w:color w:val="1A202C"/>
          <w:sz w:val="24"/>
        </w:rPr>
        <w:t>ả</w:t>
      </w:r>
      <w:r>
        <w:rPr>
          <w:rFonts w:ascii="Times New Roman" w:hAnsi="Times New Roman"/>
          <w:color w:val="1A202C"/>
          <w:sz w:val="24"/>
        </w:rPr>
        <w:t>n ánh cư</w:t>
      </w:r>
      <w:r>
        <w:rPr>
          <w:rFonts w:ascii="Times New Roman" w:hAnsi="Times New Roman"/>
          <w:color w:val="1A202C"/>
          <w:sz w:val="24"/>
        </w:rPr>
        <w:t>ờ</w:t>
      </w:r>
      <w:r>
        <w:rPr>
          <w:rFonts w:ascii="Times New Roman" w:hAnsi="Times New Roman"/>
          <w:color w:val="1A202C"/>
          <w:sz w:val="24"/>
        </w:rPr>
        <w:t>ng đ</w:t>
      </w:r>
      <w:r>
        <w:rPr>
          <w:rFonts w:ascii="Times New Roman" w:hAnsi="Times New Roman"/>
          <w:color w:val="1A202C"/>
          <w:sz w:val="24"/>
        </w:rPr>
        <w:t>ộ</w:t>
      </w:r>
      <w:r>
        <w:rPr>
          <w:rFonts w:ascii="Times New Roman" w:hAnsi="Times New Roman"/>
          <w:color w:val="1A202C"/>
          <w:sz w:val="24"/>
        </w:rPr>
        <w:t xml:space="preserve"> năng lư</w:t>
      </w:r>
      <w:r>
        <w:rPr>
          <w:rFonts w:ascii="Times New Roman" w:hAnsi="Times New Roman"/>
          <w:color w:val="1A202C"/>
          <w:sz w:val="24"/>
        </w:rPr>
        <w:t>ợ</w:t>
      </w:r>
      <w:r>
        <w:rPr>
          <w:rFonts w:ascii="Times New Roman" w:hAnsi="Times New Roman"/>
          <w:color w:val="1A202C"/>
          <w:sz w:val="24"/>
        </w:rPr>
        <w:t>ng th</w:t>
      </w:r>
      <w:r>
        <w:rPr>
          <w:rFonts w:ascii="Times New Roman" w:hAnsi="Times New Roman"/>
          <w:color w:val="1A202C"/>
          <w:sz w:val="24"/>
        </w:rPr>
        <w:t>ự</w:t>
      </w:r>
      <w:r>
        <w:rPr>
          <w:rFonts w:ascii="Times New Roman" w:hAnsi="Times New Roman"/>
          <w:color w:val="1A202C"/>
          <w:sz w:val="24"/>
        </w:rPr>
        <w:t>c t</w:t>
      </w:r>
      <w:r>
        <w:rPr>
          <w:rFonts w:ascii="Times New Roman" w:hAnsi="Times New Roman"/>
          <w:color w:val="1A202C"/>
          <w:sz w:val="24"/>
        </w:rPr>
        <w:t>ế</w:t>
      </w:r>
      <w:r>
        <w:rPr>
          <w:rFonts w:ascii="Times New Roman" w:hAnsi="Times New Roman"/>
          <w:color w:val="1A202C"/>
          <w:sz w:val="24"/>
        </w:rPr>
        <w:t xml:space="preserve"> c</w:t>
      </w:r>
      <w:r>
        <w:rPr>
          <w:rFonts w:ascii="Times New Roman" w:hAnsi="Times New Roman"/>
          <w:color w:val="1A202C"/>
          <w:sz w:val="24"/>
        </w:rPr>
        <w:t>ủ</w:t>
      </w:r>
      <w:r>
        <w:rPr>
          <w:rFonts w:ascii="Times New Roman" w:hAnsi="Times New Roman"/>
          <w:color w:val="1A202C"/>
          <w:sz w:val="24"/>
        </w:rPr>
        <w:t xml:space="preserve">a sóng âm. </w:t>
      </w:r>
      <w:r>
        <w:rPr>
          <w:rFonts w:ascii="Times New Roman" w:hAnsi="Times New Roman"/>
          <w:color w:val="1A202C"/>
          <w:sz w:val="24"/>
        </w:rPr>
        <w:t>Ở</w:t>
      </w:r>
      <w:r>
        <w:rPr>
          <w:rFonts w:ascii="Times New Roman" w:hAnsi="Times New Roman"/>
          <w:color w:val="1A202C"/>
          <w:sz w:val="24"/>
        </w:rPr>
        <w:t xml:space="preserve"> đàn Violin và Cello, RMS[t] duy trì </w:t>
      </w:r>
      <w:r>
        <w:rPr>
          <w:rFonts w:ascii="Times New Roman" w:hAnsi="Times New Roman"/>
          <w:color w:val="1A202C"/>
          <w:sz w:val="24"/>
        </w:rPr>
        <w:t>ổ</w:t>
      </w:r>
      <w:r>
        <w:rPr>
          <w:rFonts w:ascii="Times New Roman" w:hAnsi="Times New Roman"/>
          <w:color w:val="1A202C"/>
          <w:sz w:val="24"/>
        </w:rPr>
        <w:t>n đ</w:t>
      </w:r>
      <w:r>
        <w:rPr>
          <w:rFonts w:ascii="Times New Roman" w:hAnsi="Times New Roman"/>
          <w:color w:val="1A202C"/>
          <w:sz w:val="24"/>
        </w:rPr>
        <w:t>ị</w:t>
      </w:r>
      <w:r>
        <w:rPr>
          <w:rFonts w:ascii="Times New Roman" w:hAnsi="Times New Roman"/>
          <w:color w:val="1A202C"/>
          <w:sz w:val="24"/>
        </w:rPr>
        <w:t xml:space="preserve">nh </w:t>
      </w:r>
      <w:r>
        <w:rPr>
          <w:rFonts w:ascii="Times New Roman" w:hAnsi="Times New Roman"/>
          <w:color w:val="1A202C"/>
          <w:sz w:val="24"/>
        </w:rPr>
        <w:t>ở</w:t>
      </w:r>
      <w:r>
        <w:rPr>
          <w:rFonts w:ascii="Times New Roman" w:hAnsi="Times New Roman"/>
          <w:color w:val="1A202C"/>
          <w:sz w:val="24"/>
        </w:rPr>
        <w:t xml:space="preserve"> m</w:t>
      </w:r>
      <w:r>
        <w:rPr>
          <w:rFonts w:ascii="Times New Roman" w:hAnsi="Times New Roman"/>
          <w:color w:val="1A202C"/>
          <w:sz w:val="24"/>
        </w:rPr>
        <w:t>ứ</w:t>
      </w:r>
      <w:r>
        <w:rPr>
          <w:rFonts w:ascii="Times New Roman" w:hAnsi="Times New Roman"/>
          <w:color w:val="1A202C"/>
          <w:sz w:val="24"/>
        </w:rPr>
        <w:t>c cao trong su</w:t>
      </w:r>
      <w:r>
        <w:rPr>
          <w:rFonts w:ascii="Times New Roman" w:hAnsi="Times New Roman"/>
          <w:color w:val="1A202C"/>
          <w:sz w:val="24"/>
        </w:rPr>
        <w:t>ố</w:t>
      </w:r>
      <w:r>
        <w:rPr>
          <w:rFonts w:ascii="Times New Roman" w:hAnsi="Times New Roman"/>
          <w:color w:val="1A202C"/>
          <w:sz w:val="24"/>
        </w:rPr>
        <w:t>t th</w:t>
      </w:r>
      <w:r>
        <w:rPr>
          <w:rFonts w:ascii="Times New Roman" w:hAnsi="Times New Roman"/>
          <w:color w:val="1A202C"/>
          <w:sz w:val="24"/>
        </w:rPr>
        <w:t>ờ</w:t>
      </w:r>
      <w:r>
        <w:rPr>
          <w:rFonts w:ascii="Times New Roman" w:hAnsi="Times New Roman"/>
          <w:color w:val="1A202C"/>
          <w:sz w:val="24"/>
        </w:rPr>
        <w:t>i gian kéo vĩ (</w:t>
      </w:r>
      <w:r>
        <w:rPr>
          <w:rFonts w:ascii="Consolas" w:hAnsi="Consolas"/>
          <w:color w:val="C7254E"/>
        </w:rPr>
        <w:t>rms_std</w:t>
      </w:r>
      <w:r>
        <w:rPr>
          <w:rFonts w:ascii="Times New Roman" w:hAnsi="Times New Roman"/>
          <w:color w:val="1A202C"/>
          <w:sz w:val="24"/>
        </w:rPr>
        <w:t xml:space="preserve"> nh</w:t>
      </w:r>
      <w:r>
        <w:rPr>
          <w:rFonts w:ascii="Times New Roman" w:hAnsi="Times New Roman"/>
          <w:color w:val="1A202C"/>
          <w:sz w:val="24"/>
        </w:rPr>
        <w:t>ỏ</w:t>
      </w:r>
      <w:r>
        <w:rPr>
          <w:rFonts w:ascii="Times New Roman" w:hAnsi="Times New Roman"/>
          <w:color w:val="1A202C"/>
          <w:sz w:val="24"/>
        </w:rPr>
        <w:t>); ngư</w:t>
      </w:r>
      <w:r>
        <w:rPr>
          <w:rFonts w:ascii="Times New Roman" w:hAnsi="Times New Roman"/>
          <w:color w:val="1A202C"/>
          <w:sz w:val="24"/>
        </w:rPr>
        <w:t>ợ</w:t>
      </w:r>
      <w:r>
        <w:rPr>
          <w:rFonts w:ascii="Times New Roman" w:hAnsi="Times New Roman"/>
          <w:color w:val="1A202C"/>
          <w:sz w:val="24"/>
        </w:rPr>
        <w:t>c l</w:t>
      </w:r>
      <w:r>
        <w:rPr>
          <w:rFonts w:ascii="Times New Roman" w:hAnsi="Times New Roman"/>
          <w:color w:val="1A202C"/>
          <w:sz w:val="24"/>
        </w:rPr>
        <w:t>ạ</w:t>
      </w:r>
      <w:r>
        <w:rPr>
          <w:rFonts w:ascii="Times New Roman" w:hAnsi="Times New Roman"/>
          <w:color w:val="1A202C"/>
          <w:sz w:val="24"/>
        </w:rPr>
        <w:t xml:space="preserve">i </w:t>
      </w:r>
      <w:r>
        <w:rPr>
          <w:rFonts w:ascii="Times New Roman" w:hAnsi="Times New Roman"/>
          <w:color w:val="1A202C"/>
          <w:sz w:val="24"/>
        </w:rPr>
        <w:t>ở</w:t>
      </w:r>
      <w:r>
        <w:rPr>
          <w:rFonts w:ascii="Times New Roman" w:hAnsi="Times New Roman"/>
          <w:color w:val="1A202C"/>
          <w:sz w:val="24"/>
        </w:rPr>
        <w:t xml:space="preserve"> Guitar Acoustic, RMS[t] bùng n</w:t>
      </w:r>
      <w:r>
        <w:rPr>
          <w:rFonts w:ascii="Times New Roman" w:hAnsi="Times New Roman"/>
          <w:color w:val="1A202C"/>
          <w:sz w:val="24"/>
        </w:rPr>
        <w:t>ổ</w:t>
      </w:r>
      <w:r>
        <w:rPr>
          <w:rFonts w:ascii="Times New Roman" w:hAnsi="Times New Roman"/>
          <w:color w:val="1A202C"/>
          <w:sz w:val="24"/>
        </w:rPr>
        <w:t xml:space="preserve"> t</w:t>
      </w:r>
      <w:r>
        <w:rPr>
          <w:rFonts w:ascii="Times New Roman" w:hAnsi="Times New Roman"/>
          <w:color w:val="1A202C"/>
          <w:sz w:val="24"/>
        </w:rPr>
        <w:t>ứ</w:t>
      </w:r>
      <w:r>
        <w:rPr>
          <w:rFonts w:ascii="Times New Roman" w:hAnsi="Times New Roman"/>
          <w:color w:val="1A202C"/>
          <w:sz w:val="24"/>
        </w:rPr>
        <w:t xml:space="preserve">c thì </w:t>
      </w:r>
      <w:r>
        <w:rPr>
          <w:rFonts w:ascii="Times New Roman" w:hAnsi="Times New Roman"/>
          <w:color w:val="1A202C"/>
          <w:sz w:val="24"/>
        </w:rPr>
        <w:t>ở</w:t>
      </w:r>
      <w:r>
        <w:rPr>
          <w:rFonts w:ascii="Times New Roman" w:hAnsi="Times New Roman"/>
          <w:color w:val="1A202C"/>
          <w:sz w:val="24"/>
        </w:rPr>
        <w:t xml:space="preserve"> giai đo</w:t>
      </w:r>
      <w:r>
        <w:rPr>
          <w:rFonts w:ascii="Times New Roman" w:hAnsi="Times New Roman"/>
          <w:color w:val="1A202C"/>
          <w:sz w:val="24"/>
        </w:rPr>
        <w:t>ạ</w:t>
      </w:r>
      <w:r>
        <w:rPr>
          <w:rFonts w:ascii="Times New Roman" w:hAnsi="Times New Roman"/>
          <w:color w:val="1A202C"/>
          <w:sz w:val="24"/>
        </w:rPr>
        <w:t>n g</w:t>
      </w:r>
      <w:r>
        <w:rPr>
          <w:rFonts w:ascii="Times New Roman" w:hAnsi="Times New Roman"/>
          <w:color w:val="1A202C"/>
          <w:sz w:val="24"/>
        </w:rPr>
        <w:t>ả</w:t>
      </w:r>
      <w:r>
        <w:rPr>
          <w:rFonts w:ascii="Times New Roman" w:hAnsi="Times New Roman"/>
          <w:color w:val="1A202C"/>
          <w:sz w:val="24"/>
        </w:rPr>
        <w:t>y r</w:t>
      </w:r>
      <w:r>
        <w:rPr>
          <w:rFonts w:ascii="Times New Roman" w:hAnsi="Times New Roman"/>
          <w:color w:val="1A202C"/>
          <w:sz w:val="24"/>
        </w:rPr>
        <w:t>ồ</w:t>
      </w:r>
      <w:r>
        <w:rPr>
          <w:rFonts w:ascii="Times New Roman" w:hAnsi="Times New Roman"/>
          <w:color w:val="1A202C"/>
          <w:sz w:val="24"/>
        </w:rPr>
        <w:t>i suy gi</w:t>
      </w:r>
      <w:r>
        <w:rPr>
          <w:rFonts w:ascii="Times New Roman" w:hAnsi="Times New Roman"/>
          <w:color w:val="1A202C"/>
          <w:sz w:val="24"/>
        </w:rPr>
        <w:t>ả</w:t>
      </w:r>
      <w:r>
        <w:rPr>
          <w:rFonts w:ascii="Times New Roman" w:hAnsi="Times New Roman"/>
          <w:color w:val="1A202C"/>
          <w:sz w:val="24"/>
        </w:rPr>
        <w:t>m nhanh chóng (</w:t>
      </w:r>
      <w:r>
        <w:rPr>
          <w:rFonts w:ascii="Consolas" w:hAnsi="Consolas"/>
          <w:color w:val="C7254E"/>
        </w:rPr>
        <w:t>rms_std</w:t>
      </w:r>
      <w:r>
        <w:rPr>
          <w:rFonts w:ascii="Times New Roman" w:hAnsi="Times New Roman"/>
          <w:color w:val="1A202C"/>
          <w:sz w:val="24"/>
        </w:rPr>
        <w:t xml:space="preserve"> l</w:t>
      </w:r>
      <w:r>
        <w:rPr>
          <w:rFonts w:ascii="Times New Roman" w:hAnsi="Times New Roman"/>
          <w:color w:val="1A202C"/>
          <w:sz w:val="24"/>
        </w:rPr>
        <w:t>ớ</w:t>
      </w:r>
      <w:r>
        <w:rPr>
          <w:rFonts w:ascii="Times New Roman" w:hAnsi="Times New Roman"/>
          <w:color w:val="1A202C"/>
          <w:sz w:val="24"/>
        </w:rPr>
        <w:t>n).</w:t>
      </w:r>
    </w:p>
    <w:p w14:paraId="0D98877A" w14:textId="77777777" w:rsidR="007B009B" w:rsidRDefault="00810FB8">
      <w:pPr>
        <w:spacing w:before="20" w:after="60" w:line="312" w:lineRule="auto"/>
        <w:ind w:left="360" w:hanging="216"/>
      </w:pPr>
      <w:r>
        <w:rPr>
          <w:rFonts w:ascii="Times New Roman" w:hAnsi="Times New Roman"/>
          <w:b/>
          <w:color w:val="1B365D"/>
          <w:sz w:val="23"/>
        </w:rPr>
        <w:t xml:space="preserve">2. </w:t>
      </w:r>
      <w:r>
        <w:rPr>
          <w:rFonts w:ascii="Times New Roman" w:hAnsi="Times New Roman"/>
          <w:b/>
          <w:color w:val="1A202C"/>
          <w:sz w:val="23"/>
        </w:rPr>
        <w:t>T</w:t>
      </w:r>
      <w:r>
        <w:rPr>
          <w:rFonts w:ascii="Times New Roman" w:hAnsi="Times New Roman"/>
          <w:b/>
          <w:color w:val="1A202C"/>
          <w:sz w:val="23"/>
        </w:rPr>
        <w:t>ỷ</w:t>
      </w:r>
      <w:r>
        <w:rPr>
          <w:rFonts w:ascii="Times New Roman" w:hAnsi="Times New Roman"/>
          <w:b/>
          <w:color w:val="1A202C"/>
          <w:sz w:val="23"/>
        </w:rPr>
        <w:t xml:space="preserve"> l</w:t>
      </w:r>
      <w:r>
        <w:rPr>
          <w:rFonts w:ascii="Times New Roman" w:hAnsi="Times New Roman"/>
          <w:b/>
          <w:color w:val="1A202C"/>
          <w:sz w:val="23"/>
        </w:rPr>
        <w:t>ệ</w:t>
      </w:r>
      <w:r>
        <w:rPr>
          <w:rFonts w:ascii="Times New Roman" w:hAnsi="Times New Roman"/>
          <w:b/>
          <w:color w:val="1A202C"/>
          <w:sz w:val="23"/>
        </w:rPr>
        <w:t xml:space="preserve"> c</w:t>
      </w:r>
      <w:r>
        <w:rPr>
          <w:rFonts w:ascii="Times New Roman" w:hAnsi="Times New Roman"/>
          <w:b/>
          <w:color w:val="1A202C"/>
          <w:sz w:val="23"/>
        </w:rPr>
        <w:t>ắ</w:t>
      </w:r>
      <w:r>
        <w:rPr>
          <w:rFonts w:ascii="Times New Roman" w:hAnsi="Times New Roman"/>
          <w:b/>
          <w:color w:val="1A202C"/>
          <w:sz w:val="23"/>
        </w:rPr>
        <w:t>t qua đi</w:t>
      </w:r>
      <w:r>
        <w:rPr>
          <w:rFonts w:ascii="Times New Roman" w:hAnsi="Times New Roman"/>
          <w:b/>
          <w:color w:val="1A202C"/>
          <w:sz w:val="23"/>
        </w:rPr>
        <w:t>ể</w:t>
      </w:r>
      <w:r>
        <w:rPr>
          <w:rFonts w:ascii="Times New Roman" w:hAnsi="Times New Roman"/>
          <w:b/>
          <w:color w:val="1A202C"/>
          <w:sz w:val="23"/>
        </w:rPr>
        <w:t>m không (Zero Crossing Rate - ZCR):</w:t>
      </w:r>
      <w:r>
        <w:rPr>
          <w:rFonts w:ascii="Times New Roman" w:hAnsi="Times New Roman"/>
          <w:color w:val="1A202C"/>
          <w:sz w:val="23"/>
        </w:rPr>
        <w:t xml:space="preserve">  </w:t>
      </w:r>
    </w:p>
    <w:p w14:paraId="2F921123" w14:textId="77777777" w:rsidR="007B009B" w:rsidRDefault="00810FB8">
      <w:pPr>
        <w:spacing w:before="40" w:after="100" w:line="312" w:lineRule="auto"/>
        <w:jc w:val="both"/>
      </w:pPr>
      <w:r>
        <w:rPr>
          <w:rFonts w:ascii="Times New Roman" w:hAnsi="Times New Roman"/>
          <w:color w:val="1A202C"/>
          <w:sz w:val="24"/>
        </w:rPr>
        <w:t>Đo s</w:t>
      </w:r>
      <w:r>
        <w:rPr>
          <w:rFonts w:ascii="Times New Roman" w:hAnsi="Times New Roman"/>
          <w:color w:val="1A202C"/>
          <w:sz w:val="24"/>
        </w:rPr>
        <w:t>ố</w:t>
      </w:r>
      <w:r>
        <w:rPr>
          <w:rFonts w:ascii="Times New Roman" w:hAnsi="Times New Roman"/>
          <w:color w:val="1A202C"/>
          <w:sz w:val="24"/>
        </w:rPr>
        <w:t xml:space="preserve"> l</w:t>
      </w:r>
      <w:r>
        <w:rPr>
          <w:rFonts w:ascii="Times New Roman" w:hAnsi="Times New Roman"/>
          <w:color w:val="1A202C"/>
          <w:sz w:val="24"/>
        </w:rPr>
        <w:t>ầ</w:t>
      </w:r>
      <w:r>
        <w:rPr>
          <w:rFonts w:ascii="Times New Roman" w:hAnsi="Times New Roman"/>
          <w:color w:val="1A202C"/>
          <w:sz w:val="24"/>
        </w:rPr>
        <w:t>n tín hi</w:t>
      </w:r>
      <w:r>
        <w:rPr>
          <w:rFonts w:ascii="Times New Roman" w:hAnsi="Times New Roman"/>
          <w:color w:val="1A202C"/>
          <w:sz w:val="24"/>
        </w:rPr>
        <w:t>ệ</w:t>
      </w:r>
      <w:r>
        <w:rPr>
          <w:rFonts w:ascii="Times New Roman" w:hAnsi="Times New Roman"/>
          <w:color w:val="1A202C"/>
          <w:sz w:val="24"/>
        </w:rPr>
        <w:t>u đ</w:t>
      </w:r>
      <w:r>
        <w:rPr>
          <w:rFonts w:ascii="Times New Roman" w:hAnsi="Times New Roman"/>
          <w:color w:val="1A202C"/>
          <w:sz w:val="24"/>
        </w:rPr>
        <w:t>ổ</w:t>
      </w:r>
      <w:r>
        <w:rPr>
          <w:rFonts w:ascii="Times New Roman" w:hAnsi="Times New Roman"/>
          <w:color w:val="1A202C"/>
          <w:sz w:val="24"/>
        </w:rPr>
        <w:t>i d</w:t>
      </w:r>
      <w:r>
        <w:rPr>
          <w:rFonts w:ascii="Times New Roman" w:hAnsi="Times New Roman"/>
          <w:color w:val="1A202C"/>
          <w:sz w:val="24"/>
        </w:rPr>
        <w:t>ấ</w:t>
      </w:r>
      <w:r>
        <w:rPr>
          <w:rFonts w:ascii="Times New Roman" w:hAnsi="Times New Roman"/>
          <w:color w:val="1A202C"/>
          <w:sz w:val="24"/>
        </w:rPr>
        <w:t>u biên đ</w:t>
      </w:r>
      <w:r>
        <w:rPr>
          <w:rFonts w:ascii="Times New Roman" w:hAnsi="Times New Roman"/>
          <w:color w:val="1A202C"/>
          <w:sz w:val="24"/>
        </w:rPr>
        <w:t>ộ</w:t>
      </w:r>
      <w:r>
        <w:rPr>
          <w:rFonts w:ascii="Times New Roman" w:hAnsi="Times New Roman"/>
          <w:color w:val="1A202C"/>
          <w:sz w:val="24"/>
        </w:rPr>
        <w:t xml:space="preserve"> t</w:t>
      </w:r>
      <w:r>
        <w:rPr>
          <w:rFonts w:ascii="Times New Roman" w:hAnsi="Times New Roman"/>
          <w:color w:val="1A202C"/>
          <w:sz w:val="24"/>
        </w:rPr>
        <w:t>ừ</w:t>
      </w:r>
      <w:r>
        <w:rPr>
          <w:rFonts w:ascii="Times New Roman" w:hAnsi="Times New Roman"/>
          <w:color w:val="1A202C"/>
          <w:sz w:val="24"/>
        </w:rPr>
        <w:t xml:space="preserve"> dương sang âm ho</w:t>
      </w:r>
      <w:r>
        <w:rPr>
          <w:rFonts w:ascii="Times New Roman" w:hAnsi="Times New Roman"/>
          <w:color w:val="1A202C"/>
          <w:sz w:val="24"/>
        </w:rPr>
        <w:t>ặ</w:t>
      </w:r>
      <w:r>
        <w:rPr>
          <w:rFonts w:ascii="Times New Roman" w:hAnsi="Times New Roman"/>
          <w:color w:val="1A202C"/>
          <w:sz w:val="24"/>
        </w:rPr>
        <w:t>c ngư</w:t>
      </w:r>
      <w:r>
        <w:rPr>
          <w:rFonts w:ascii="Times New Roman" w:hAnsi="Times New Roman"/>
          <w:color w:val="1A202C"/>
          <w:sz w:val="24"/>
        </w:rPr>
        <w:t>ợ</w:t>
      </w:r>
      <w:r>
        <w:rPr>
          <w:rFonts w:ascii="Times New Roman" w:hAnsi="Times New Roman"/>
          <w:color w:val="1A202C"/>
          <w:sz w:val="24"/>
        </w:rPr>
        <w:t>c l</w:t>
      </w:r>
      <w:r>
        <w:rPr>
          <w:rFonts w:ascii="Times New Roman" w:hAnsi="Times New Roman"/>
          <w:color w:val="1A202C"/>
          <w:sz w:val="24"/>
        </w:rPr>
        <w:t>ạ</w:t>
      </w:r>
      <w:r>
        <w:rPr>
          <w:rFonts w:ascii="Times New Roman" w:hAnsi="Times New Roman"/>
          <w:color w:val="1A202C"/>
          <w:sz w:val="24"/>
        </w:rPr>
        <w:t>i trong m</w:t>
      </w:r>
      <w:r>
        <w:rPr>
          <w:rFonts w:ascii="Times New Roman" w:hAnsi="Times New Roman"/>
          <w:color w:val="1A202C"/>
          <w:sz w:val="24"/>
        </w:rPr>
        <w:t>ộ</w:t>
      </w:r>
      <w:r>
        <w:rPr>
          <w:rFonts w:ascii="Times New Roman" w:hAnsi="Times New Roman"/>
          <w:color w:val="1A202C"/>
          <w:sz w:val="24"/>
        </w:rPr>
        <w:t>t khung th</w:t>
      </w:r>
      <w:r>
        <w:rPr>
          <w:rFonts w:ascii="Times New Roman" w:hAnsi="Times New Roman"/>
          <w:color w:val="1A202C"/>
          <w:sz w:val="24"/>
        </w:rPr>
        <w:t>ờ</w:t>
      </w:r>
      <w:r>
        <w:rPr>
          <w:rFonts w:ascii="Times New Roman" w:hAnsi="Times New Roman"/>
          <w:color w:val="1A202C"/>
          <w:sz w:val="24"/>
        </w:rPr>
        <w:t>i gian:</w:t>
      </w:r>
    </w:p>
    <w:p w14:paraId="11A83FF0" w14:textId="77777777" w:rsidR="007B009B" w:rsidRDefault="00810FB8">
      <w:pPr>
        <w:spacing w:before="40" w:after="100" w:line="312" w:lineRule="auto"/>
        <w:jc w:val="both"/>
      </w:pPr>
      <w:r>
        <w:rPr>
          <w:rFonts w:ascii="Times New Roman" w:hAnsi="Times New Roman"/>
          <w:color w:val="1A202C"/>
          <w:sz w:val="24"/>
        </w:rPr>
        <w:t>ZCR[t] = (1 / (2</w:t>
      </w:r>
      <w:r>
        <w:rPr>
          <w:rFonts w:ascii="Times New Roman" w:hAnsi="Times New Roman"/>
          <w:i/>
          <w:color w:val="1A202C"/>
          <w:sz w:val="24"/>
        </w:rPr>
        <w:t xml:space="preserve">(N-1))) </w:t>
      </w:r>
      <w:r>
        <w:rPr>
          <w:rFonts w:ascii="Times New Roman" w:hAnsi="Times New Roman"/>
          <w:color w:val="1A202C"/>
          <w:sz w:val="24"/>
        </w:rPr>
        <w:t xml:space="preserve"> sum_{n=1}^{N-1} |sgn(x_t[n]) - sgn(x_t[n-1])|</w:t>
      </w:r>
    </w:p>
    <w:p w14:paraId="7EA993F4" w14:textId="77777777" w:rsidR="007B009B" w:rsidRDefault="00810FB8">
      <w:pPr>
        <w:spacing w:before="40" w:after="100" w:line="312" w:lineRule="auto"/>
        <w:jc w:val="both"/>
      </w:pPr>
      <w:r>
        <w:rPr>
          <w:rFonts w:ascii="Times New Roman" w:hAnsi="Times New Roman"/>
          <w:i/>
          <w:color w:val="1A202C"/>
          <w:sz w:val="24"/>
        </w:rPr>
        <w:t>Ý nghĩa v</w:t>
      </w:r>
      <w:r>
        <w:rPr>
          <w:rFonts w:ascii="Times New Roman" w:hAnsi="Times New Roman"/>
          <w:i/>
          <w:color w:val="1A202C"/>
          <w:sz w:val="24"/>
        </w:rPr>
        <w:t>ậ</w:t>
      </w:r>
      <w:r>
        <w:rPr>
          <w:rFonts w:ascii="Times New Roman" w:hAnsi="Times New Roman"/>
          <w:i/>
          <w:color w:val="1A202C"/>
          <w:sz w:val="24"/>
        </w:rPr>
        <w:t>t lý:</w:t>
      </w:r>
      <w:r>
        <w:rPr>
          <w:rFonts w:ascii="Times New Roman" w:hAnsi="Times New Roman"/>
          <w:color w:val="1A202C"/>
          <w:sz w:val="24"/>
        </w:rPr>
        <w:t xml:space="preserve"> ZCR ph</w:t>
      </w:r>
      <w:r>
        <w:rPr>
          <w:rFonts w:ascii="Times New Roman" w:hAnsi="Times New Roman"/>
          <w:color w:val="1A202C"/>
          <w:sz w:val="24"/>
        </w:rPr>
        <w:t>ả</w:t>
      </w:r>
      <w:r>
        <w:rPr>
          <w:rFonts w:ascii="Times New Roman" w:hAnsi="Times New Roman"/>
          <w:color w:val="1A202C"/>
          <w:sz w:val="24"/>
        </w:rPr>
        <w:t>n ánh t</w:t>
      </w:r>
      <w:r>
        <w:rPr>
          <w:rFonts w:ascii="Times New Roman" w:hAnsi="Times New Roman"/>
          <w:color w:val="1A202C"/>
          <w:sz w:val="24"/>
        </w:rPr>
        <w:t>ầ</w:t>
      </w:r>
      <w:r>
        <w:rPr>
          <w:rFonts w:ascii="Times New Roman" w:hAnsi="Times New Roman"/>
          <w:color w:val="1A202C"/>
          <w:sz w:val="24"/>
        </w:rPr>
        <w:t>n s</w:t>
      </w:r>
      <w:r>
        <w:rPr>
          <w:rFonts w:ascii="Times New Roman" w:hAnsi="Times New Roman"/>
          <w:color w:val="1A202C"/>
          <w:sz w:val="24"/>
        </w:rPr>
        <w:t>ố</w:t>
      </w:r>
      <w:r>
        <w:rPr>
          <w:rFonts w:ascii="Times New Roman" w:hAnsi="Times New Roman"/>
          <w:color w:val="1A202C"/>
          <w:sz w:val="24"/>
        </w:rPr>
        <w:t xml:space="preserve"> dao đ</w:t>
      </w:r>
      <w:r>
        <w:rPr>
          <w:rFonts w:ascii="Times New Roman" w:hAnsi="Times New Roman"/>
          <w:color w:val="1A202C"/>
          <w:sz w:val="24"/>
        </w:rPr>
        <w:t>ộ</w:t>
      </w:r>
      <w:r>
        <w:rPr>
          <w:rFonts w:ascii="Times New Roman" w:hAnsi="Times New Roman"/>
          <w:color w:val="1A202C"/>
          <w:sz w:val="24"/>
        </w:rPr>
        <w:t>ng chi</w:t>
      </w:r>
      <w:r>
        <w:rPr>
          <w:rFonts w:ascii="Times New Roman" w:hAnsi="Times New Roman"/>
          <w:color w:val="1A202C"/>
          <w:sz w:val="24"/>
        </w:rPr>
        <w:t>ế</w:t>
      </w:r>
      <w:r>
        <w:rPr>
          <w:rFonts w:ascii="Times New Roman" w:hAnsi="Times New Roman"/>
          <w:color w:val="1A202C"/>
          <w:sz w:val="24"/>
        </w:rPr>
        <w:t>m ưu th</w:t>
      </w:r>
      <w:r>
        <w:rPr>
          <w:rFonts w:ascii="Times New Roman" w:hAnsi="Times New Roman"/>
          <w:color w:val="1A202C"/>
          <w:sz w:val="24"/>
        </w:rPr>
        <w:t>ế</w:t>
      </w:r>
      <w:r>
        <w:rPr>
          <w:rFonts w:ascii="Times New Roman" w:hAnsi="Times New Roman"/>
          <w:color w:val="1A202C"/>
          <w:sz w:val="24"/>
        </w:rPr>
        <w:t xml:space="preserve"> trong mi</w:t>
      </w:r>
      <w:r>
        <w:rPr>
          <w:rFonts w:ascii="Times New Roman" w:hAnsi="Times New Roman"/>
          <w:color w:val="1A202C"/>
          <w:sz w:val="24"/>
        </w:rPr>
        <w:t>ề</w:t>
      </w:r>
      <w:r>
        <w:rPr>
          <w:rFonts w:ascii="Times New Roman" w:hAnsi="Times New Roman"/>
          <w:color w:val="1A202C"/>
          <w:sz w:val="24"/>
        </w:rPr>
        <w:t>n th</w:t>
      </w:r>
      <w:r>
        <w:rPr>
          <w:rFonts w:ascii="Times New Roman" w:hAnsi="Times New Roman"/>
          <w:color w:val="1A202C"/>
          <w:sz w:val="24"/>
        </w:rPr>
        <w:t>ờ</w:t>
      </w:r>
      <w:r>
        <w:rPr>
          <w:rFonts w:ascii="Times New Roman" w:hAnsi="Times New Roman"/>
          <w:color w:val="1A202C"/>
          <w:sz w:val="24"/>
        </w:rPr>
        <w:t>i gian mà không c</w:t>
      </w:r>
      <w:r>
        <w:rPr>
          <w:rFonts w:ascii="Times New Roman" w:hAnsi="Times New Roman"/>
          <w:color w:val="1A202C"/>
          <w:sz w:val="24"/>
        </w:rPr>
        <w:t>ầ</w:t>
      </w:r>
      <w:r>
        <w:rPr>
          <w:rFonts w:ascii="Times New Roman" w:hAnsi="Times New Roman"/>
          <w:color w:val="1A202C"/>
          <w:sz w:val="24"/>
        </w:rPr>
        <w:t>n bi</w:t>
      </w:r>
      <w:r>
        <w:rPr>
          <w:rFonts w:ascii="Times New Roman" w:hAnsi="Times New Roman"/>
          <w:color w:val="1A202C"/>
          <w:sz w:val="24"/>
        </w:rPr>
        <w:t>ế</w:t>
      </w:r>
      <w:r>
        <w:rPr>
          <w:rFonts w:ascii="Times New Roman" w:hAnsi="Times New Roman"/>
          <w:color w:val="1A202C"/>
          <w:sz w:val="24"/>
        </w:rPr>
        <w:t>n đ</w:t>
      </w:r>
      <w:r>
        <w:rPr>
          <w:rFonts w:ascii="Times New Roman" w:hAnsi="Times New Roman"/>
          <w:color w:val="1A202C"/>
          <w:sz w:val="24"/>
        </w:rPr>
        <w:t>ổ</w:t>
      </w:r>
      <w:r>
        <w:rPr>
          <w:rFonts w:ascii="Times New Roman" w:hAnsi="Times New Roman"/>
          <w:color w:val="1A202C"/>
          <w:sz w:val="24"/>
        </w:rPr>
        <w:t>i Fourier. Nh</w:t>
      </w:r>
      <w:r>
        <w:rPr>
          <w:rFonts w:ascii="Times New Roman" w:hAnsi="Times New Roman"/>
          <w:color w:val="1A202C"/>
          <w:sz w:val="24"/>
        </w:rPr>
        <w:t>ạ</w:t>
      </w:r>
      <w:r>
        <w:rPr>
          <w:rFonts w:ascii="Times New Roman" w:hAnsi="Times New Roman"/>
          <w:color w:val="1A202C"/>
          <w:sz w:val="24"/>
        </w:rPr>
        <w:t>c c</w:t>
      </w:r>
      <w:r>
        <w:rPr>
          <w:rFonts w:ascii="Times New Roman" w:hAnsi="Times New Roman"/>
          <w:color w:val="1A202C"/>
          <w:sz w:val="24"/>
        </w:rPr>
        <w:t>ụ</w:t>
      </w:r>
      <w:r>
        <w:rPr>
          <w:rFonts w:ascii="Times New Roman" w:hAnsi="Times New Roman"/>
          <w:color w:val="1A202C"/>
          <w:sz w:val="24"/>
        </w:rPr>
        <w:t xml:space="preserve"> âm cao như Violin có ZCR trung bình đ</w:t>
      </w:r>
      <w:r>
        <w:rPr>
          <w:rFonts w:ascii="Times New Roman" w:hAnsi="Times New Roman"/>
          <w:color w:val="1A202C"/>
          <w:sz w:val="24"/>
        </w:rPr>
        <w:t>ạ</w:t>
      </w:r>
      <w:r>
        <w:rPr>
          <w:rFonts w:ascii="Times New Roman" w:hAnsi="Times New Roman"/>
          <w:color w:val="1A202C"/>
          <w:sz w:val="24"/>
        </w:rPr>
        <w:t>t 0,085 - 0,140, trong khi Double Bass có ZCR r</w:t>
      </w:r>
      <w:r>
        <w:rPr>
          <w:rFonts w:ascii="Times New Roman" w:hAnsi="Times New Roman"/>
          <w:color w:val="1A202C"/>
          <w:sz w:val="24"/>
        </w:rPr>
        <w:t>ấ</w:t>
      </w:r>
      <w:r>
        <w:rPr>
          <w:rFonts w:ascii="Times New Roman" w:hAnsi="Times New Roman"/>
          <w:color w:val="1A202C"/>
          <w:sz w:val="24"/>
        </w:rPr>
        <w:t>t th</w:t>
      </w:r>
      <w:r>
        <w:rPr>
          <w:rFonts w:ascii="Times New Roman" w:hAnsi="Times New Roman"/>
          <w:color w:val="1A202C"/>
          <w:sz w:val="24"/>
        </w:rPr>
        <w:t>ấ</w:t>
      </w:r>
      <w:r>
        <w:rPr>
          <w:rFonts w:ascii="Times New Roman" w:hAnsi="Times New Roman"/>
          <w:color w:val="1A202C"/>
          <w:sz w:val="24"/>
        </w:rPr>
        <w:t>p (0,015 - 0,035).</w:t>
      </w:r>
    </w:p>
    <w:p w14:paraId="4A9DF991" w14:textId="77777777" w:rsidR="007B009B" w:rsidRDefault="00810FB8">
      <w:pPr>
        <w:pStyle w:val="Heading3"/>
      </w:pPr>
      <w:r>
        <w:rPr>
          <w:rFonts w:ascii="Times New Roman" w:hAnsi="Times New Roman"/>
        </w:rPr>
        <w:t>3.3 Nhóm đ</w:t>
      </w:r>
      <w:r>
        <w:rPr>
          <w:rFonts w:ascii="Times New Roman" w:hAnsi="Times New Roman"/>
        </w:rPr>
        <w:t>ặ</w:t>
      </w:r>
      <w:r>
        <w:rPr>
          <w:rFonts w:ascii="Times New Roman" w:hAnsi="Times New Roman"/>
        </w:rPr>
        <w:t>c trưng ph</w:t>
      </w:r>
      <w:r>
        <w:rPr>
          <w:rFonts w:ascii="Times New Roman" w:hAnsi="Times New Roman"/>
        </w:rPr>
        <w:t>ổ</w:t>
      </w:r>
      <w:r>
        <w:rPr>
          <w:rFonts w:ascii="Times New Roman" w:hAnsi="Times New Roman"/>
        </w:rPr>
        <w:t xml:space="preserve"> t</w:t>
      </w:r>
      <w:r>
        <w:rPr>
          <w:rFonts w:ascii="Times New Roman" w:hAnsi="Times New Roman"/>
        </w:rPr>
        <w:t>ầ</w:t>
      </w:r>
      <w:r>
        <w:rPr>
          <w:rFonts w:ascii="Times New Roman" w:hAnsi="Times New Roman"/>
        </w:rPr>
        <w:t>n và âm s</w:t>
      </w:r>
      <w:r>
        <w:rPr>
          <w:rFonts w:ascii="Times New Roman" w:hAnsi="Times New Roman"/>
        </w:rPr>
        <w:t>ắ</w:t>
      </w:r>
      <w:r>
        <w:rPr>
          <w:rFonts w:ascii="Times New Roman" w:hAnsi="Times New Roman"/>
        </w:rPr>
        <w:t>c</w:t>
      </w:r>
    </w:p>
    <w:p w14:paraId="297C0851" w14:textId="77777777" w:rsidR="007B009B" w:rsidRDefault="00810FB8">
      <w:pPr>
        <w:spacing w:before="40" w:after="100" w:line="312" w:lineRule="auto"/>
        <w:jc w:val="both"/>
      </w:pPr>
      <w:r>
        <w:rPr>
          <w:rFonts w:ascii="Times New Roman" w:hAnsi="Times New Roman"/>
          <w:color w:val="1A202C"/>
          <w:sz w:val="24"/>
        </w:rPr>
        <w:t>Tín hi</w:t>
      </w:r>
      <w:r>
        <w:rPr>
          <w:rFonts w:ascii="Times New Roman" w:hAnsi="Times New Roman"/>
          <w:color w:val="1A202C"/>
          <w:sz w:val="24"/>
        </w:rPr>
        <w:t>ệ</w:t>
      </w:r>
      <w:r>
        <w:rPr>
          <w:rFonts w:ascii="Times New Roman" w:hAnsi="Times New Roman"/>
          <w:color w:val="1A202C"/>
          <w:sz w:val="24"/>
        </w:rPr>
        <w:t>u t</w:t>
      </w:r>
      <w:r>
        <w:rPr>
          <w:rFonts w:ascii="Times New Roman" w:hAnsi="Times New Roman"/>
          <w:color w:val="1A202C"/>
          <w:sz w:val="24"/>
        </w:rPr>
        <w:t>ừ</w:t>
      </w:r>
      <w:r>
        <w:rPr>
          <w:rFonts w:ascii="Times New Roman" w:hAnsi="Times New Roman"/>
          <w:color w:val="1A202C"/>
          <w:sz w:val="24"/>
        </w:rPr>
        <w:t>ng khung x_t[n] đư</w:t>
      </w:r>
      <w:r>
        <w:rPr>
          <w:rFonts w:ascii="Times New Roman" w:hAnsi="Times New Roman"/>
          <w:color w:val="1A202C"/>
          <w:sz w:val="24"/>
        </w:rPr>
        <w:t>ợ</w:t>
      </w:r>
      <w:r>
        <w:rPr>
          <w:rFonts w:ascii="Times New Roman" w:hAnsi="Times New Roman"/>
          <w:color w:val="1A202C"/>
          <w:sz w:val="24"/>
        </w:rPr>
        <w:t>c bi</w:t>
      </w:r>
      <w:r>
        <w:rPr>
          <w:rFonts w:ascii="Times New Roman" w:hAnsi="Times New Roman"/>
          <w:color w:val="1A202C"/>
          <w:sz w:val="24"/>
        </w:rPr>
        <w:t>ế</w:t>
      </w:r>
      <w:r>
        <w:rPr>
          <w:rFonts w:ascii="Times New Roman" w:hAnsi="Times New Roman"/>
          <w:color w:val="1A202C"/>
          <w:sz w:val="24"/>
        </w:rPr>
        <w:t>n đ</w:t>
      </w:r>
      <w:r>
        <w:rPr>
          <w:rFonts w:ascii="Times New Roman" w:hAnsi="Times New Roman"/>
          <w:color w:val="1A202C"/>
          <w:sz w:val="24"/>
        </w:rPr>
        <w:t>ổ</w:t>
      </w:r>
      <w:r>
        <w:rPr>
          <w:rFonts w:ascii="Times New Roman" w:hAnsi="Times New Roman"/>
          <w:color w:val="1A202C"/>
          <w:sz w:val="24"/>
        </w:rPr>
        <w:t>i Fourier th</w:t>
      </w:r>
      <w:r>
        <w:rPr>
          <w:rFonts w:ascii="Times New Roman" w:hAnsi="Times New Roman"/>
          <w:color w:val="1A202C"/>
          <w:sz w:val="24"/>
        </w:rPr>
        <w:t>ờ</w:t>
      </w:r>
      <w:r>
        <w:rPr>
          <w:rFonts w:ascii="Times New Roman" w:hAnsi="Times New Roman"/>
          <w:color w:val="1A202C"/>
          <w:sz w:val="24"/>
        </w:rPr>
        <w:t>i gian ng</w:t>
      </w:r>
      <w:r>
        <w:rPr>
          <w:rFonts w:ascii="Times New Roman" w:hAnsi="Times New Roman"/>
          <w:color w:val="1A202C"/>
          <w:sz w:val="24"/>
        </w:rPr>
        <w:t>ắ</w:t>
      </w:r>
      <w:r>
        <w:rPr>
          <w:rFonts w:ascii="Times New Roman" w:hAnsi="Times New Roman"/>
          <w:color w:val="1A202C"/>
          <w:sz w:val="24"/>
        </w:rPr>
        <w:t>n sang mi</w:t>
      </w:r>
      <w:r>
        <w:rPr>
          <w:rFonts w:ascii="Times New Roman" w:hAnsi="Times New Roman"/>
          <w:color w:val="1A202C"/>
          <w:sz w:val="24"/>
        </w:rPr>
        <w:t>ề</w:t>
      </w:r>
      <w:r>
        <w:rPr>
          <w:rFonts w:ascii="Times New Roman" w:hAnsi="Times New Roman"/>
          <w:color w:val="1A202C"/>
          <w:sz w:val="24"/>
        </w:rPr>
        <w:t>n t</w:t>
      </w:r>
      <w:r>
        <w:rPr>
          <w:rFonts w:ascii="Times New Roman" w:hAnsi="Times New Roman"/>
          <w:color w:val="1A202C"/>
          <w:sz w:val="24"/>
        </w:rPr>
        <w:t>ầ</w:t>
      </w:r>
      <w:r>
        <w:rPr>
          <w:rFonts w:ascii="Times New Roman" w:hAnsi="Times New Roman"/>
          <w:color w:val="1A202C"/>
          <w:sz w:val="24"/>
        </w:rPr>
        <w:t>n s</w:t>
      </w:r>
      <w:r>
        <w:rPr>
          <w:rFonts w:ascii="Times New Roman" w:hAnsi="Times New Roman"/>
          <w:color w:val="1A202C"/>
          <w:sz w:val="24"/>
        </w:rPr>
        <w:t>ố</w:t>
      </w:r>
      <w:r>
        <w:rPr>
          <w:rFonts w:ascii="Times New Roman" w:hAnsi="Times New Roman"/>
          <w:color w:val="1A202C"/>
          <w:sz w:val="24"/>
        </w:rPr>
        <w:t>:</w:t>
      </w:r>
    </w:p>
    <w:p w14:paraId="1657E0B2" w14:textId="77777777" w:rsidR="007B009B" w:rsidRDefault="00810FB8">
      <w:pPr>
        <w:spacing w:before="40" w:after="100" w:line="312" w:lineRule="auto"/>
        <w:jc w:val="both"/>
      </w:pPr>
      <w:r>
        <w:rPr>
          <w:rFonts w:ascii="Times New Roman" w:hAnsi="Times New Roman"/>
          <w:color w:val="1A202C"/>
          <w:sz w:val="24"/>
        </w:rPr>
        <w:t xml:space="preserve">X_t[k] = sum_{n=0}^{N-1} x_t[n] </w:t>
      </w:r>
      <w:r>
        <w:rPr>
          <w:rFonts w:ascii="Times New Roman" w:hAnsi="Times New Roman"/>
          <w:i/>
          <w:color w:val="1A202C"/>
          <w:sz w:val="24"/>
        </w:rPr>
        <w:t xml:space="preserve"> w[n] </w:t>
      </w:r>
      <w:r>
        <w:rPr>
          <w:rFonts w:ascii="Times New Roman" w:hAnsi="Times New Roman"/>
          <w:color w:val="1A202C"/>
          <w:sz w:val="24"/>
        </w:rPr>
        <w:t xml:space="preserve"> exp(-j </w:t>
      </w:r>
      <w:r>
        <w:rPr>
          <w:rFonts w:ascii="Times New Roman" w:hAnsi="Times New Roman"/>
          <w:i/>
          <w:color w:val="1A202C"/>
          <w:sz w:val="24"/>
        </w:rPr>
        <w:t xml:space="preserve"> 2 </w:t>
      </w:r>
      <w:r>
        <w:rPr>
          <w:rFonts w:ascii="Times New Roman" w:hAnsi="Times New Roman"/>
          <w:color w:val="1A202C"/>
          <w:sz w:val="24"/>
        </w:rPr>
        <w:t xml:space="preserve"> pi </w:t>
      </w:r>
      <w:r>
        <w:rPr>
          <w:rFonts w:ascii="Times New Roman" w:hAnsi="Times New Roman"/>
          <w:i/>
          <w:color w:val="1A202C"/>
          <w:sz w:val="24"/>
        </w:rPr>
        <w:t xml:space="preserve"> k </w:t>
      </w:r>
      <w:r>
        <w:rPr>
          <w:rFonts w:ascii="Times New Roman" w:hAnsi="Times New Roman"/>
          <w:color w:val="1A202C"/>
          <w:sz w:val="24"/>
        </w:rPr>
        <w:t xml:space="preserve"> n / N), k = 0, 1, ..., N/2</w:t>
      </w:r>
    </w:p>
    <w:p w14:paraId="4453DB44" w14:textId="77777777" w:rsidR="007B009B" w:rsidRDefault="00810FB8">
      <w:pPr>
        <w:spacing w:before="40" w:after="100" w:line="312" w:lineRule="auto"/>
        <w:jc w:val="both"/>
      </w:pPr>
      <w:r>
        <w:rPr>
          <w:rFonts w:ascii="Times New Roman" w:hAnsi="Times New Roman"/>
          <w:color w:val="1A202C"/>
          <w:sz w:val="24"/>
        </w:rPr>
        <w:t>Ph</w:t>
      </w:r>
      <w:r>
        <w:rPr>
          <w:rFonts w:ascii="Times New Roman" w:hAnsi="Times New Roman"/>
          <w:color w:val="1A202C"/>
          <w:sz w:val="24"/>
        </w:rPr>
        <w:t>ổ</w:t>
      </w:r>
      <w:r>
        <w:rPr>
          <w:rFonts w:ascii="Times New Roman" w:hAnsi="Times New Roman"/>
          <w:color w:val="1A202C"/>
          <w:sz w:val="24"/>
        </w:rPr>
        <w:t xml:space="preserve"> biên đ</w:t>
      </w:r>
      <w:r>
        <w:rPr>
          <w:rFonts w:ascii="Times New Roman" w:hAnsi="Times New Roman"/>
          <w:color w:val="1A202C"/>
          <w:sz w:val="24"/>
        </w:rPr>
        <w:t>ộ</w:t>
      </w:r>
      <w:r>
        <w:rPr>
          <w:rFonts w:ascii="Times New Roman" w:hAnsi="Times New Roman"/>
          <w:color w:val="1A202C"/>
          <w:sz w:val="24"/>
        </w:rPr>
        <w:t xml:space="preserve"> công su</w:t>
      </w:r>
      <w:r>
        <w:rPr>
          <w:rFonts w:ascii="Times New Roman" w:hAnsi="Times New Roman"/>
          <w:color w:val="1A202C"/>
          <w:sz w:val="24"/>
        </w:rPr>
        <w:t>ấ</w:t>
      </w:r>
      <w:r>
        <w:rPr>
          <w:rFonts w:ascii="Times New Roman" w:hAnsi="Times New Roman"/>
          <w:color w:val="1A202C"/>
          <w:sz w:val="24"/>
        </w:rPr>
        <w:t>t t</w:t>
      </w:r>
      <w:r>
        <w:rPr>
          <w:rFonts w:ascii="Times New Roman" w:hAnsi="Times New Roman"/>
          <w:color w:val="1A202C"/>
          <w:sz w:val="24"/>
        </w:rPr>
        <w:t>ạ</w:t>
      </w:r>
      <w:r>
        <w:rPr>
          <w:rFonts w:ascii="Times New Roman" w:hAnsi="Times New Roman"/>
          <w:color w:val="1A202C"/>
          <w:sz w:val="24"/>
        </w:rPr>
        <w:t>i t</w:t>
      </w:r>
      <w:r>
        <w:rPr>
          <w:rFonts w:ascii="Times New Roman" w:hAnsi="Times New Roman"/>
          <w:color w:val="1A202C"/>
          <w:sz w:val="24"/>
        </w:rPr>
        <w:t>ầ</w:t>
      </w:r>
      <w:r>
        <w:rPr>
          <w:rFonts w:ascii="Times New Roman" w:hAnsi="Times New Roman"/>
          <w:color w:val="1A202C"/>
          <w:sz w:val="24"/>
        </w:rPr>
        <w:t>n s</w:t>
      </w:r>
      <w:r>
        <w:rPr>
          <w:rFonts w:ascii="Times New Roman" w:hAnsi="Times New Roman"/>
          <w:color w:val="1A202C"/>
          <w:sz w:val="24"/>
        </w:rPr>
        <w:t>ố</w:t>
      </w:r>
      <w:r>
        <w:rPr>
          <w:rFonts w:ascii="Times New Roman" w:hAnsi="Times New Roman"/>
          <w:color w:val="1A202C"/>
          <w:sz w:val="24"/>
        </w:rPr>
        <w:t xml:space="preserve"> f_k = (k * fs) / N là S_t[k] = |X_t[k]|^2.</w:t>
      </w:r>
    </w:p>
    <w:p w14:paraId="600F87EF" w14:textId="77777777" w:rsidR="007B009B" w:rsidRDefault="00810FB8">
      <w:pPr>
        <w:spacing w:before="200" w:after="80"/>
        <w:jc w:val="center"/>
      </w:pPr>
      <w:r>
        <w:rPr>
          <w:noProof/>
        </w:rPr>
        <w:lastRenderedPageBreak/>
        <w:drawing>
          <wp:inline distT="0" distB="0" distL="0" distR="0" wp14:anchorId="2B69004E" wp14:editId="763D780A">
            <wp:extent cx="5303520" cy="4242816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8_chi_tiet_trich_xuat_3_bo_dac_trung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242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EB98F" w14:textId="77777777" w:rsidR="007B009B" w:rsidRDefault="00810FB8">
      <w:pPr>
        <w:spacing w:before="60"/>
        <w:jc w:val="center"/>
      </w:pPr>
      <w:r>
        <w:rPr>
          <w:rFonts w:ascii="Times New Roman" w:hAnsi="Times New Roman"/>
          <w:i/>
          <w:color w:val="718096"/>
          <w:sz w:val="20"/>
        </w:rPr>
        <w:t>Hình 3.2: Chi ti</w:t>
      </w:r>
      <w:r>
        <w:rPr>
          <w:rFonts w:ascii="Times New Roman" w:hAnsi="Times New Roman"/>
          <w:i/>
          <w:color w:val="718096"/>
          <w:sz w:val="20"/>
        </w:rPr>
        <w:t>ế</w:t>
      </w:r>
      <w:r>
        <w:rPr>
          <w:rFonts w:ascii="Times New Roman" w:hAnsi="Times New Roman"/>
          <w:i/>
          <w:color w:val="718096"/>
          <w:sz w:val="20"/>
        </w:rPr>
        <w:t>t cơ ch</w:t>
      </w:r>
      <w:r>
        <w:rPr>
          <w:rFonts w:ascii="Times New Roman" w:hAnsi="Times New Roman"/>
          <w:i/>
          <w:color w:val="718096"/>
          <w:sz w:val="20"/>
        </w:rPr>
        <w:t>ế</w:t>
      </w:r>
      <w:r>
        <w:rPr>
          <w:rFonts w:ascii="Times New Roman" w:hAnsi="Times New Roman"/>
          <w:i/>
          <w:color w:val="718096"/>
          <w:sz w:val="20"/>
        </w:rPr>
        <w:t xml:space="preserve"> trích xu</w:t>
      </w:r>
      <w:r>
        <w:rPr>
          <w:rFonts w:ascii="Times New Roman" w:hAnsi="Times New Roman"/>
          <w:i/>
          <w:color w:val="718096"/>
          <w:sz w:val="20"/>
        </w:rPr>
        <w:t>ấ</w:t>
      </w:r>
      <w:r>
        <w:rPr>
          <w:rFonts w:ascii="Times New Roman" w:hAnsi="Times New Roman"/>
          <w:i/>
          <w:color w:val="718096"/>
          <w:sz w:val="20"/>
        </w:rPr>
        <w:t>t c</w:t>
      </w:r>
      <w:r>
        <w:rPr>
          <w:rFonts w:ascii="Times New Roman" w:hAnsi="Times New Roman"/>
          <w:i/>
          <w:color w:val="718096"/>
          <w:sz w:val="20"/>
        </w:rPr>
        <w:t>ủ</w:t>
      </w:r>
      <w:r>
        <w:rPr>
          <w:rFonts w:ascii="Times New Roman" w:hAnsi="Times New Roman"/>
          <w:i/>
          <w:color w:val="718096"/>
          <w:sz w:val="20"/>
        </w:rPr>
        <w:t>a t</w:t>
      </w:r>
      <w:r>
        <w:rPr>
          <w:rFonts w:ascii="Times New Roman" w:hAnsi="Times New Roman"/>
          <w:i/>
          <w:color w:val="718096"/>
          <w:sz w:val="20"/>
        </w:rPr>
        <w:t>ừ</w:t>
      </w:r>
      <w:r>
        <w:rPr>
          <w:rFonts w:ascii="Times New Roman" w:hAnsi="Times New Roman"/>
          <w:i/>
          <w:color w:val="718096"/>
          <w:sz w:val="20"/>
        </w:rPr>
        <w:t>ng nhóm đ</w:t>
      </w:r>
      <w:r>
        <w:rPr>
          <w:rFonts w:ascii="Times New Roman" w:hAnsi="Times New Roman"/>
          <w:i/>
          <w:color w:val="718096"/>
          <w:sz w:val="20"/>
        </w:rPr>
        <w:t>ặ</w:t>
      </w:r>
      <w:r>
        <w:rPr>
          <w:rFonts w:ascii="Times New Roman" w:hAnsi="Times New Roman"/>
          <w:i/>
          <w:color w:val="718096"/>
          <w:sz w:val="20"/>
        </w:rPr>
        <w:t>c trưng (Khung Hann, Ph</w:t>
      </w:r>
      <w:r>
        <w:rPr>
          <w:rFonts w:ascii="Times New Roman" w:hAnsi="Times New Roman"/>
          <w:i/>
          <w:color w:val="718096"/>
          <w:sz w:val="20"/>
        </w:rPr>
        <w:t>ổ</w:t>
      </w:r>
      <w:r>
        <w:rPr>
          <w:rFonts w:ascii="Times New Roman" w:hAnsi="Times New Roman"/>
          <w:i/>
          <w:color w:val="718096"/>
          <w:sz w:val="20"/>
        </w:rPr>
        <w:t xml:space="preserve"> STFT, Ngư</w:t>
      </w:r>
      <w:r>
        <w:rPr>
          <w:rFonts w:ascii="Times New Roman" w:hAnsi="Times New Roman"/>
          <w:i/>
          <w:color w:val="718096"/>
          <w:sz w:val="20"/>
        </w:rPr>
        <w:t>ỡ</w:t>
      </w:r>
      <w:r>
        <w:rPr>
          <w:rFonts w:ascii="Times New Roman" w:hAnsi="Times New Roman"/>
          <w:i/>
          <w:color w:val="718096"/>
          <w:sz w:val="20"/>
        </w:rPr>
        <w:t>ng Rolloff 85%, B</w:t>
      </w:r>
      <w:r>
        <w:rPr>
          <w:rFonts w:ascii="Times New Roman" w:hAnsi="Times New Roman"/>
          <w:i/>
          <w:color w:val="718096"/>
          <w:sz w:val="20"/>
        </w:rPr>
        <w:t>ộ</w:t>
      </w:r>
      <w:r>
        <w:rPr>
          <w:rFonts w:ascii="Times New Roman" w:hAnsi="Times New Roman"/>
          <w:i/>
          <w:color w:val="718096"/>
          <w:sz w:val="20"/>
        </w:rPr>
        <w:t xml:space="preserve"> l</w:t>
      </w:r>
      <w:r>
        <w:rPr>
          <w:rFonts w:ascii="Times New Roman" w:hAnsi="Times New Roman"/>
          <w:i/>
          <w:color w:val="718096"/>
          <w:sz w:val="20"/>
        </w:rPr>
        <w:t>ọ</w:t>
      </w:r>
      <w:r>
        <w:rPr>
          <w:rFonts w:ascii="Times New Roman" w:hAnsi="Times New Roman"/>
          <w:i/>
          <w:color w:val="718096"/>
          <w:sz w:val="20"/>
        </w:rPr>
        <w:t>c Mel và B</w:t>
      </w:r>
      <w:r>
        <w:rPr>
          <w:rFonts w:ascii="Times New Roman" w:hAnsi="Times New Roman"/>
          <w:i/>
          <w:color w:val="718096"/>
          <w:sz w:val="20"/>
        </w:rPr>
        <w:t>ộ</w:t>
      </w:r>
      <w:r>
        <w:rPr>
          <w:rFonts w:ascii="Times New Roman" w:hAnsi="Times New Roman"/>
          <w:i/>
          <w:color w:val="718096"/>
          <w:sz w:val="20"/>
        </w:rPr>
        <w:t xml:space="preserve"> l</w:t>
      </w:r>
      <w:r>
        <w:rPr>
          <w:rFonts w:ascii="Times New Roman" w:hAnsi="Times New Roman"/>
          <w:i/>
          <w:color w:val="718096"/>
          <w:sz w:val="20"/>
        </w:rPr>
        <w:t>ọ</w:t>
      </w:r>
      <w:r>
        <w:rPr>
          <w:rFonts w:ascii="Times New Roman" w:hAnsi="Times New Roman"/>
          <w:i/>
          <w:color w:val="718096"/>
          <w:sz w:val="20"/>
        </w:rPr>
        <w:t>c Chroma).</w:t>
      </w:r>
    </w:p>
    <w:p w14:paraId="518185B4" w14:textId="77777777" w:rsidR="007B009B" w:rsidRDefault="00810FB8">
      <w:pPr>
        <w:spacing w:before="20" w:after="60" w:line="312" w:lineRule="auto"/>
        <w:ind w:left="360" w:hanging="216"/>
      </w:pPr>
      <w:r>
        <w:rPr>
          <w:rFonts w:ascii="Times New Roman" w:hAnsi="Times New Roman"/>
          <w:b/>
          <w:color w:val="1B365D"/>
          <w:sz w:val="23"/>
        </w:rPr>
        <w:t xml:space="preserve">1. </w:t>
      </w:r>
      <w:r>
        <w:rPr>
          <w:rFonts w:ascii="Times New Roman" w:hAnsi="Times New Roman"/>
          <w:b/>
          <w:color w:val="1A202C"/>
          <w:sz w:val="23"/>
        </w:rPr>
        <w:t>Tr</w:t>
      </w:r>
      <w:r>
        <w:rPr>
          <w:rFonts w:ascii="Times New Roman" w:hAnsi="Times New Roman"/>
          <w:b/>
          <w:color w:val="1A202C"/>
          <w:sz w:val="23"/>
        </w:rPr>
        <w:t>ọ</w:t>
      </w:r>
      <w:r>
        <w:rPr>
          <w:rFonts w:ascii="Times New Roman" w:hAnsi="Times New Roman"/>
          <w:b/>
          <w:color w:val="1A202C"/>
          <w:sz w:val="23"/>
        </w:rPr>
        <w:t>ng tâm ph</w:t>
      </w:r>
      <w:r>
        <w:rPr>
          <w:rFonts w:ascii="Times New Roman" w:hAnsi="Times New Roman"/>
          <w:b/>
          <w:color w:val="1A202C"/>
          <w:sz w:val="23"/>
        </w:rPr>
        <w:t>ổ</w:t>
      </w:r>
      <w:r>
        <w:rPr>
          <w:rFonts w:ascii="Times New Roman" w:hAnsi="Times New Roman"/>
          <w:b/>
          <w:color w:val="1A202C"/>
          <w:sz w:val="23"/>
        </w:rPr>
        <w:t xml:space="preserve"> (Spectral Centroid):</w:t>
      </w:r>
      <w:r>
        <w:rPr>
          <w:rFonts w:ascii="Times New Roman" w:hAnsi="Times New Roman"/>
          <w:color w:val="1A202C"/>
          <w:sz w:val="23"/>
        </w:rPr>
        <w:t xml:space="preserve">  </w:t>
      </w:r>
    </w:p>
    <w:p w14:paraId="70F333AA" w14:textId="77777777" w:rsidR="007B009B" w:rsidRDefault="00810FB8">
      <w:pPr>
        <w:spacing w:before="40" w:after="100" w:line="312" w:lineRule="auto"/>
        <w:jc w:val="both"/>
      </w:pPr>
      <w:r>
        <w:rPr>
          <w:rFonts w:ascii="Times New Roman" w:hAnsi="Times New Roman"/>
          <w:color w:val="1A202C"/>
          <w:sz w:val="24"/>
        </w:rPr>
        <w:t>Xác đ</w:t>
      </w:r>
      <w:r>
        <w:rPr>
          <w:rFonts w:ascii="Times New Roman" w:hAnsi="Times New Roman"/>
          <w:color w:val="1A202C"/>
          <w:sz w:val="24"/>
        </w:rPr>
        <w:t>ị</w:t>
      </w:r>
      <w:r>
        <w:rPr>
          <w:rFonts w:ascii="Times New Roman" w:hAnsi="Times New Roman"/>
          <w:color w:val="1A202C"/>
          <w:sz w:val="24"/>
        </w:rPr>
        <w:t>nh "tr</w:t>
      </w:r>
      <w:r>
        <w:rPr>
          <w:rFonts w:ascii="Times New Roman" w:hAnsi="Times New Roman"/>
          <w:color w:val="1A202C"/>
          <w:sz w:val="24"/>
        </w:rPr>
        <w:t>ọ</w:t>
      </w:r>
      <w:r>
        <w:rPr>
          <w:rFonts w:ascii="Times New Roman" w:hAnsi="Times New Roman"/>
          <w:color w:val="1A202C"/>
          <w:sz w:val="24"/>
        </w:rPr>
        <w:t>ng tâm" phân b</w:t>
      </w:r>
      <w:r>
        <w:rPr>
          <w:rFonts w:ascii="Times New Roman" w:hAnsi="Times New Roman"/>
          <w:color w:val="1A202C"/>
          <w:sz w:val="24"/>
        </w:rPr>
        <w:t>ố</w:t>
      </w:r>
      <w:r>
        <w:rPr>
          <w:rFonts w:ascii="Times New Roman" w:hAnsi="Times New Roman"/>
          <w:color w:val="1A202C"/>
          <w:sz w:val="24"/>
        </w:rPr>
        <w:t xml:space="preserve"> công su</w:t>
      </w:r>
      <w:r>
        <w:rPr>
          <w:rFonts w:ascii="Times New Roman" w:hAnsi="Times New Roman"/>
          <w:color w:val="1A202C"/>
          <w:sz w:val="24"/>
        </w:rPr>
        <w:t>ấ</w:t>
      </w:r>
      <w:r>
        <w:rPr>
          <w:rFonts w:ascii="Times New Roman" w:hAnsi="Times New Roman"/>
          <w:color w:val="1A202C"/>
          <w:sz w:val="24"/>
        </w:rPr>
        <w:t>t c</w:t>
      </w:r>
      <w:r>
        <w:rPr>
          <w:rFonts w:ascii="Times New Roman" w:hAnsi="Times New Roman"/>
          <w:color w:val="1A202C"/>
          <w:sz w:val="24"/>
        </w:rPr>
        <w:t>ủ</w:t>
      </w:r>
      <w:r>
        <w:rPr>
          <w:rFonts w:ascii="Times New Roman" w:hAnsi="Times New Roman"/>
          <w:color w:val="1A202C"/>
          <w:sz w:val="24"/>
        </w:rPr>
        <w:t>a ph</w:t>
      </w:r>
      <w:r>
        <w:rPr>
          <w:rFonts w:ascii="Times New Roman" w:hAnsi="Times New Roman"/>
          <w:color w:val="1A202C"/>
          <w:sz w:val="24"/>
        </w:rPr>
        <w:t>ổ</w:t>
      </w:r>
      <w:r>
        <w:rPr>
          <w:rFonts w:ascii="Times New Roman" w:hAnsi="Times New Roman"/>
          <w:color w:val="1A202C"/>
          <w:sz w:val="24"/>
        </w:rPr>
        <w:t xml:space="preserve"> t</w:t>
      </w:r>
      <w:r>
        <w:rPr>
          <w:rFonts w:ascii="Times New Roman" w:hAnsi="Times New Roman"/>
          <w:color w:val="1A202C"/>
          <w:sz w:val="24"/>
        </w:rPr>
        <w:t>ầ</w:t>
      </w:r>
      <w:r>
        <w:rPr>
          <w:rFonts w:ascii="Times New Roman" w:hAnsi="Times New Roman"/>
          <w:color w:val="1A202C"/>
          <w:sz w:val="24"/>
        </w:rPr>
        <w:t>n s</w:t>
      </w:r>
      <w:r>
        <w:rPr>
          <w:rFonts w:ascii="Times New Roman" w:hAnsi="Times New Roman"/>
          <w:color w:val="1A202C"/>
          <w:sz w:val="24"/>
        </w:rPr>
        <w:t>ố</w:t>
      </w:r>
      <w:r>
        <w:rPr>
          <w:rFonts w:ascii="Times New Roman" w:hAnsi="Times New Roman"/>
          <w:color w:val="1A202C"/>
          <w:sz w:val="24"/>
        </w:rPr>
        <w:t>:</w:t>
      </w:r>
    </w:p>
    <w:p w14:paraId="3D11E277" w14:textId="77777777" w:rsidR="007B009B" w:rsidRDefault="00810FB8">
      <w:pPr>
        <w:spacing w:before="40" w:after="100" w:line="312" w:lineRule="auto"/>
        <w:jc w:val="both"/>
      </w:pPr>
      <w:r>
        <w:rPr>
          <w:rFonts w:ascii="Times New Roman" w:hAnsi="Times New Roman"/>
          <w:color w:val="1A202C"/>
          <w:sz w:val="24"/>
        </w:rPr>
        <w:t>C[t] = sum_{k=0}^{N/2} (f_k * |X_t[k]|) / sum_{k=0}^{N/2} |X_t[k]|</w:t>
      </w:r>
    </w:p>
    <w:p w14:paraId="7229C3AC" w14:textId="77777777" w:rsidR="007B009B" w:rsidRDefault="00810FB8">
      <w:pPr>
        <w:spacing w:before="40" w:after="100" w:line="312" w:lineRule="auto"/>
        <w:jc w:val="both"/>
      </w:pPr>
      <w:r>
        <w:rPr>
          <w:rFonts w:ascii="Times New Roman" w:hAnsi="Times New Roman"/>
          <w:i/>
          <w:color w:val="1A202C"/>
          <w:sz w:val="24"/>
        </w:rPr>
        <w:t>Ý nghĩa v</w:t>
      </w:r>
      <w:r>
        <w:rPr>
          <w:rFonts w:ascii="Times New Roman" w:hAnsi="Times New Roman"/>
          <w:i/>
          <w:color w:val="1A202C"/>
          <w:sz w:val="24"/>
        </w:rPr>
        <w:t>ậ</w:t>
      </w:r>
      <w:r>
        <w:rPr>
          <w:rFonts w:ascii="Times New Roman" w:hAnsi="Times New Roman"/>
          <w:i/>
          <w:color w:val="1A202C"/>
          <w:sz w:val="24"/>
        </w:rPr>
        <w:t>t lý:</w:t>
      </w:r>
      <w:r>
        <w:rPr>
          <w:rFonts w:ascii="Times New Roman" w:hAnsi="Times New Roman"/>
          <w:color w:val="1A202C"/>
          <w:sz w:val="24"/>
        </w:rPr>
        <w:t xml:space="preserve"> Đo đ</w:t>
      </w:r>
      <w:r>
        <w:rPr>
          <w:rFonts w:ascii="Times New Roman" w:hAnsi="Times New Roman"/>
          <w:color w:val="1A202C"/>
          <w:sz w:val="24"/>
        </w:rPr>
        <w:t>ộ</w:t>
      </w:r>
      <w:r>
        <w:rPr>
          <w:rFonts w:ascii="Times New Roman" w:hAnsi="Times New Roman"/>
          <w:color w:val="1A202C"/>
          <w:sz w:val="24"/>
        </w:rPr>
        <w:t xml:space="preserve"> sáng (brightness) c</w:t>
      </w:r>
      <w:r>
        <w:rPr>
          <w:rFonts w:ascii="Times New Roman" w:hAnsi="Times New Roman"/>
          <w:color w:val="1A202C"/>
          <w:sz w:val="24"/>
        </w:rPr>
        <w:t>ủ</w:t>
      </w:r>
      <w:r>
        <w:rPr>
          <w:rFonts w:ascii="Times New Roman" w:hAnsi="Times New Roman"/>
          <w:color w:val="1A202C"/>
          <w:sz w:val="24"/>
        </w:rPr>
        <w:t>a âm thanh. Âm thanh càng chói, s</w:t>
      </w:r>
      <w:r>
        <w:rPr>
          <w:rFonts w:ascii="Times New Roman" w:hAnsi="Times New Roman"/>
          <w:color w:val="1A202C"/>
          <w:sz w:val="24"/>
        </w:rPr>
        <w:t>ắ</w:t>
      </w:r>
      <w:r>
        <w:rPr>
          <w:rFonts w:ascii="Times New Roman" w:hAnsi="Times New Roman"/>
          <w:color w:val="1A202C"/>
          <w:sz w:val="24"/>
        </w:rPr>
        <w:t>c bén thì tr</w:t>
      </w:r>
      <w:r>
        <w:rPr>
          <w:rFonts w:ascii="Times New Roman" w:hAnsi="Times New Roman"/>
          <w:color w:val="1A202C"/>
          <w:sz w:val="24"/>
        </w:rPr>
        <w:t>ọ</w:t>
      </w:r>
      <w:r>
        <w:rPr>
          <w:rFonts w:ascii="Times New Roman" w:hAnsi="Times New Roman"/>
          <w:color w:val="1A202C"/>
          <w:sz w:val="24"/>
        </w:rPr>
        <w:t>ng tâm ph</w:t>
      </w:r>
      <w:r>
        <w:rPr>
          <w:rFonts w:ascii="Times New Roman" w:hAnsi="Times New Roman"/>
          <w:color w:val="1A202C"/>
          <w:sz w:val="24"/>
        </w:rPr>
        <w:t>ổ</w:t>
      </w:r>
      <w:r>
        <w:rPr>
          <w:rFonts w:ascii="Times New Roman" w:hAnsi="Times New Roman"/>
          <w:color w:val="1A202C"/>
          <w:sz w:val="24"/>
        </w:rPr>
        <w:t xml:space="preserve"> càng l</w:t>
      </w:r>
      <w:r>
        <w:rPr>
          <w:rFonts w:ascii="Times New Roman" w:hAnsi="Times New Roman"/>
          <w:color w:val="1A202C"/>
          <w:sz w:val="24"/>
        </w:rPr>
        <w:t>ệ</w:t>
      </w:r>
      <w:r>
        <w:rPr>
          <w:rFonts w:ascii="Times New Roman" w:hAnsi="Times New Roman"/>
          <w:color w:val="1A202C"/>
          <w:sz w:val="24"/>
        </w:rPr>
        <w:t>ch v</w:t>
      </w:r>
      <w:r>
        <w:rPr>
          <w:rFonts w:ascii="Times New Roman" w:hAnsi="Times New Roman"/>
          <w:color w:val="1A202C"/>
          <w:sz w:val="24"/>
        </w:rPr>
        <w:t>ề</w:t>
      </w:r>
      <w:r>
        <w:rPr>
          <w:rFonts w:ascii="Times New Roman" w:hAnsi="Times New Roman"/>
          <w:color w:val="1A202C"/>
          <w:sz w:val="24"/>
        </w:rPr>
        <w:t xml:space="preserve"> phía t</w:t>
      </w:r>
      <w:r>
        <w:rPr>
          <w:rFonts w:ascii="Times New Roman" w:hAnsi="Times New Roman"/>
          <w:color w:val="1A202C"/>
          <w:sz w:val="24"/>
        </w:rPr>
        <w:t>ầ</w:t>
      </w:r>
      <w:r>
        <w:rPr>
          <w:rFonts w:ascii="Times New Roman" w:hAnsi="Times New Roman"/>
          <w:color w:val="1A202C"/>
          <w:sz w:val="24"/>
        </w:rPr>
        <w:t>n s</w:t>
      </w:r>
      <w:r>
        <w:rPr>
          <w:rFonts w:ascii="Times New Roman" w:hAnsi="Times New Roman"/>
          <w:color w:val="1A202C"/>
          <w:sz w:val="24"/>
        </w:rPr>
        <w:t>ố</w:t>
      </w:r>
      <w:r>
        <w:rPr>
          <w:rFonts w:ascii="Times New Roman" w:hAnsi="Times New Roman"/>
          <w:color w:val="1A202C"/>
          <w:sz w:val="24"/>
        </w:rPr>
        <w:t xml:space="preserve"> cao.</w:t>
      </w:r>
    </w:p>
    <w:p w14:paraId="47449286" w14:textId="77777777" w:rsidR="007B009B" w:rsidRDefault="00810FB8">
      <w:pPr>
        <w:spacing w:before="20" w:after="60" w:line="312" w:lineRule="auto"/>
        <w:ind w:left="360" w:hanging="216"/>
      </w:pPr>
      <w:r>
        <w:rPr>
          <w:rFonts w:ascii="Times New Roman" w:hAnsi="Times New Roman"/>
          <w:b/>
          <w:color w:val="1B365D"/>
          <w:sz w:val="23"/>
        </w:rPr>
        <w:t xml:space="preserve">2. </w:t>
      </w:r>
      <w:r>
        <w:rPr>
          <w:rFonts w:ascii="Times New Roman" w:hAnsi="Times New Roman"/>
          <w:b/>
          <w:color w:val="1A202C"/>
          <w:sz w:val="23"/>
        </w:rPr>
        <w:t>T</w:t>
      </w:r>
      <w:r>
        <w:rPr>
          <w:rFonts w:ascii="Times New Roman" w:hAnsi="Times New Roman"/>
          <w:b/>
          <w:color w:val="1A202C"/>
          <w:sz w:val="23"/>
        </w:rPr>
        <w:t>ầ</w:t>
      </w:r>
      <w:r>
        <w:rPr>
          <w:rFonts w:ascii="Times New Roman" w:hAnsi="Times New Roman"/>
          <w:b/>
          <w:color w:val="1A202C"/>
          <w:sz w:val="23"/>
        </w:rPr>
        <w:t>n s</w:t>
      </w:r>
      <w:r>
        <w:rPr>
          <w:rFonts w:ascii="Times New Roman" w:hAnsi="Times New Roman"/>
          <w:b/>
          <w:color w:val="1A202C"/>
          <w:sz w:val="23"/>
        </w:rPr>
        <w:t>ố</w:t>
      </w:r>
      <w:r>
        <w:rPr>
          <w:rFonts w:ascii="Times New Roman" w:hAnsi="Times New Roman"/>
          <w:b/>
          <w:color w:val="1A202C"/>
          <w:sz w:val="23"/>
        </w:rPr>
        <w:t xml:space="preserve"> cu</w:t>
      </w:r>
      <w:r>
        <w:rPr>
          <w:rFonts w:ascii="Times New Roman" w:hAnsi="Times New Roman"/>
          <w:b/>
          <w:color w:val="1A202C"/>
          <w:sz w:val="23"/>
        </w:rPr>
        <w:t>ộ</w:t>
      </w:r>
      <w:r>
        <w:rPr>
          <w:rFonts w:ascii="Times New Roman" w:hAnsi="Times New Roman"/>
          <w:b/>
          <w:color w:val="1A202C"/>
          <w:sz w:val="23"/>
        </w:rPr>
        <w:t>n ph</w:t>
      </w:r>
      <w:r>
        <w:rPr>
          <w:rFonts w:ascii="Times New Roman" w:hAnsi="Times New Roman"/>
          <w:b/>
          <w:color w:val="1A202C"/>
          <w:sz w:val="23"/>
        </w:rPr>
        <w:t>ổ</w:t>
      </w:r>
      <w:r>
        <w:rPr>
          <w:rFonts w:ascii="Times New Roman" w:hAnsi="Times New Roman"/>
          <w:b/>
          <w:color w:val="1A202C"/>
          <w:sz w:val="23"/>
        </w:rPr>
        <w:t xml:space="preserve"> (Spectral Rolloff 85%):</w:t>
      </w:r>
      <w:r>
        <w:rPr>
          <w:rFonts w:ascii="Times New Roman" w:hAnsi="Times New Roman"/>
          <w:color w:val="1A202C"/>
          <w:sz w:val="23"/>
        </w:rPr>
        <w:t xml:space="preserve">  </w:t>
      </w:r>
    </w:p>
    <w:p w14:paraId="2CB5EE08" w14:textId="77777777" w:rsidR="007B009B" w:rsidRDefault="00810FB8">
      <w:pPr>
        <w:spacing w:before="40" w:after="100" w:line="312" w:lineRule="auto"/>
        <w:jc w:val="both"/>
      </w:pPr>
      <w:r>
        <w:rPr>
          <w:rFonts w:ascii="Times New Roman" w:hAnsi="Times New Roman"/>
          <w:color w:val="1A202C"/>
          <w:sz w:val="24"/>
        </w:rPr>
        <w:t>Là t</w:t>
      </w:r>
      <w:r>
        <w:rPr>
          <w:rFonts w:ascii="Times New Roman" w:hAnsi="Times New Roman"/>
          <w:color w:val="1A202C"/>
          <w:sz w:val="24"/>
        </w:rPr>
        <w:t>ầ</w:t>
      </w:r>
      <w:r>
        <w:rPr>
          <w:rFonts w:ascii="Times New Roman" w:hAnsi="Times New Roman"/>
          <w:color w:val="1A202C"/>
          <w:sz w:val="24"/>
        </w:rPr>
        <w:t>n s</w:t>
      </w:r>
      <w:r>
        <w:rPr>
          <w:rFonts w:ascii="Times New Roman" w:hAnsi="Times New Roman"/>
          <w:color w:val="1A202C"/>
          <w:sz w:val="24"/>
        </w:rPr>
        <w:t>ố</w:t>
      </w:r>
      <w:r>
        <w:rPr>
          <w:rFonts w:ascii="Times New Roman" w:hAnsi="Times New Roman"/>
          <w:color w:val="1A202C"/>
          <w:sz w:val="24"/>
        </w:rPr>
        <w:t xml:space="preserve"> R[t] mà t</w:t>
      </w:r>
      <w:r>
        <w:rPr>
          <w:rFonts w:ascii="Times New Roman" w:hAnsi="Times New Roman"/>
          <w:color w:val="1A202C"/>
          <w:sz w:val="24"/>
        </w:rPr>
        <w:t>ạ</w:t>
      </w:r>
      <w:r>
        <w:rPr>
          <w:rFonts w:ascii="Times New Roman" w:hAnsi="Times New Roman"/>
          <w:color w:val="1A202C"/>
          <w:sz w:val="24"/>
        </w:rPr>
        <w:t>i đó t</w:t>
      </w:r>
      <w:r>
        <w:rPr>
          <w:rFonts w:ascii="Times New Roman" w:hAnsi="Times New Roman"/>
          <w:color w:val="1A202C"/>
          <w:sz w:val="24"/>
        </w:rPr>
        <w:t>ổ</w:t>
      </w:r>
      <w:r>
        <w:rPr>
          <w:rFonts w:ascii="Times New Roman" w:hAnsi="Times New Roman"/>
          <w:color w:val="1A202C"/>
          <w:sz w:val="24"/>
        </w:rPr>
        <w:t>ng năng lư</w:t>
      </w:r>
      <w:r>
        <w:rPr>
          <w:rFonts w:ascii="Times New Roman" w:hAnsi="Times New Roman"/>
          <w:color w:val="1A202C"/>
          <w:sz w:val="24"/>
        </w:rPr>
        <w:t>ợ</w:t>
      </w:r>
      <w:r>
        <w:rPr>
          <w:rFonts w:ascii="Times New Roman" w:hAnsi="Times New Roman"/>
          <w:color w:val="1A202C"/>
          <w:sz w:val="24"/>
        </w:rPr>
        <w:t>ng t</w:t>
      </w:r>
      <w:r>
        <w:rPr>
          <w:rFonts w:ascii="Times New Roman" w:hAnsi="Times New Roman"/>
          <w:color w:val="1A202C"/>
          <w:sz w:val="24"/>
        </w:rPr>
        <w:t>ừ</w:t>
      </w:r>
      <w:r>
        <w:rPr>
          <w:rFonts w:ascii="Times New Roman" w:hAnsi="Times New Roman"/>
          <w:color w:val="1A202C"/>
          <w:sz w:val="24"/>
        </w:rPr>
        <w:t xml:space="preserve"> 0 Hz đ</w:t>
      </w:r>
      <w:r>
        <w:rPr>
          <w:rFonts w:ascii="Times New Roman" w:hAnsi="Times New Roman"/>
          <w:color w:val="1A202C"/>
          <w:sz w:val="24"/>
        </w:rPr>
        <w:t>ế</w:t>
      </w:r>
      <w:r>
        <w:rPr>
          <w:rFonts w:ascii="Times New Roman" w:hAnsi="Times New Roman"/>
          <w:color w:val="1A202C"/>
          <w:sz w:val="24"/>
        </w:rPr>
        <w:t>n R[t] chi</w:t>
      </w:r>
      <w:r>
        <w:rPr>
          <w:rFonts w:ascii="Times New Roman" w:hAnsi="Times New Roman"/>
          <w:color w:val="1A202C"/>
          <w:sz w:val="24"/>
        </w:rPr>
        <w:t>ế</w:t>
      </w:r>
      <w:r>
        <w:rPr>
          <w:rFonts w:ascii="Times New Roman" w:hAnsi="Times New Roman"/>
          <w:color w:val="1A202C"/>
          <w:sz w:val="24"/>
        </w:rPr>
        <w:t>m đúng 85% t</w:t>
      </w:r>
      <w:r>
        <w:rPr>
          <w:rFonts w:ascii="Times New Roman" w:hAnsi="Times New Roman"/>
          <w:color w:val="1A202C"/>
          <w:sz w:val="24"/>
        </w:rPr>
        <w:t>ổ</w:t>
      </w:r>
      <w:r>
        <w:rPr>
          <w:rFonts w:ascii="Times New Roman" w:hAnsi="Times New Roman"/>
          <w:color w:val="1A202C"/>
          <w:sz w:val="24"/>
        </w:rPr>
        <w:t>ng năng lư</w:t>
      </w:r>
      <w:r>
        <w:rPr>
          <w:rFonts w:ascii="Times New Roman" w:hAnsi="Times New Roman"/>
          <w:color w:val="1A202C"/>
          <w:sz w:val="24"/>
        </w:rPr>
        <w:t>ợ</w:t>
      </w:r>
      <w:r>
        <w:rPr>
          <w:rFonts w:ascii="Times New Roman" w:hAnsi="Times New Roman"/>
          <w:color w:val="1A202C"/>
          <w:sz w:val="24"/>
        </w:rPr>
        <w:t>ng toàn khung:</w:t>
      </w:r>
    </w:p>
    <w:p w14:paraId="5A796A18" w14:textId="77777777" w:rsidR="007B009B" w:rsidRDefault="00810FB8">
      <w:pPr>
        <w:spacing w:before="40" w:after="100" w:line="312" w:lineRule="auto"/>
        <w:jc w:val="both"/>
      </w:pPr>
      <w:r>
        <w:rPr>
          <w:rFonts w:ascii="Times New Roman" w:hAnsi="Times New Roman"/>
          <w:color w:val="1A202C"/>
          <w:sz w:val="24"/>
        </w:rPr>
        <w:t xml:space="preserve">sum_{k=0}^{k_ro} |X_t[k]|^2 = 0,85 </w:t>
      </w:r>
      <w:r>
        <w:rPr>
          <w:rFonts w:ascii="Times New Roman" w:hAnsi="Times New Roman"/>
          <w:i/>
          <w:color w:val="1A202C"/>
          <w:sz w:val="24"/>
        </w:rPr>
        <w:t xml:space="preserve"> sum_{k=0}^{N/2} |X_t[k]|^2, R[t] = (k_ro </w:t>
      </w:r>
      <w:r>
        <w:rPr>
          <w:rFonts w:ascii="Times New Roman" w:hAnsi="Times New Roman"/>
          <w:color w:val="1A202C"/>
          <w:sz w:val="24"/>
        </w:rPr>
        <w:t xml:space="preserve"> fs) / N</w:t>
      </w:r>
    </w:p>
    <w:p w14:paraId="7EE7F59A" w14:textId="77777777" w:rsidR="007B009B" w:rsidRDefault="00810FB8">
      <w:pPr>
        <w:spacing w:before="40" w:after="100" w:line="312" w:lineRule="auto"/>
        <w:jc w:val="both"/>
      </w:pPr>
      <w:r>
        <w:rPr>
          <w:rFonts w:ascii="Times New Roman" w:hAnsi="Times New Roman"/>
          <w:i/>
          <w:color w:val="1A202C"/>
          <w:sz w:val="24"/>
        </w:rPr>
        <w:t>Ý nghĩa v</w:t>
      </w:r>
      <w:r>
        <w:rPr>
          <w:rFonts w:ascii="Times New Roman" w:hAnsi="Times New Roman"/>
          <w:i/>
          <w:color w:val="1A202C"/>
          <w:sz w:val="24"/>
        </w:rPr>
        <w:t>ậ</w:t>
      </w:r>
      <w:r>
        <w:rPr>
          <w:rFonts w:ascii="Times New Roman" w:hAnsi="Times New Roman"/>
          <w:i/>
          <w:color w:val="1A202C"/>
          <w:sz w:val="24"/>
        </w:rPr>
        <w:t>t lý:</w:t>
      </w:r>
      <w:r>
        <w:rPr>
          <w:rFonts w:ascii="Times New Roman" w:hAnsi="Times New Roman"/>
          <w:color w:val="1A202C"/>
          <w:sz w:val="24"/>
        </w:rPr>
        <w:t xml:space="preserve"> Giúp phân tách chính xác gi</w:t>
      </w:r>
      <w:r>
        <w:rPr>
          <w:rFonts w:ascii="Times New Roman" w:hAnsi="Times New Roman"/>
          <w:color w:val="1A202C"/>
          <w:sz w:val="24"/>
        </w:rPr>
        <w:t>ớ</w:t>
      </w:r>
      <w:r>
        <w:rPr>
          <w:rFonts w:ascii="Times New Roman" w:hAnsi="Times New Roman"/>
          <w:color w:val="1A202C"/>
          <w:sz w:val="24"/>
        </w:rPr>
        <w:t>i h</w:t>
      </w:r>
      <w:r>
        <w:rPr>
          <w:rFonts w:ascii="Times New Roman" w:hAnsi="Times New Roman"/>
          <w:color w:val="1A202C"/>
          <w:sz w:val="24"/>
        </w:rPr>
        <w:t>ạ</w:t>
      </w:r>
      <w:r>
        <w:rPr>
          <w:rFonts w:ascii="Times New Roman" w:hAnsi="Times New Roman"/>
          <w:color w:val="1A202C"/>
          <w:sz w:val="24"/>
        </w:rPr>
        <w:t>n băng thông năng lư</w:t>
      </w:r>
      <w:r>
        <w:rPr>
          <w:rFonts w:ascii="Times New Roman" w:hAnsi="Times New Roman"/>
          <w:color w:val="1A202C"/>
          <w:sz w:val="24"/>
        </w:rPr>
        <w:t>ợ</w:t>
      </w:r>
      <w:r>
        <w:rPr>
          <w:rFonts w:ascii="Times New Roman" w:hAnsi="Times New Roman"/>
          <w:color w:val="1A202C"/>
          <w:sz w:val="24"/>
        </w:rPr>
        <w:t>ng th</w:t>
      </w:r>
      <w:r>
        <w:rPr>
          <w:rFonts w:ascii="Times New Roman" w:hAnsi="Times New Roman"/>
          <w:color w:val="1A202C"/>
          <w:sz w:val="24"/>
        </w:rPr>
        <w:t>ự</w:t>
      </w:r>
      <w:r>
        <w:rPr>
          <w:rFonts w:ascii="Times New Roman" w:hAnsi="Times New Roman"/>
          <w:color w:val="1A202C"/>
          <w:sz w:val="24"/>
        </w:rPr>
        <w:t>c s</w:t>
      </w:r>
      <w:r>
        <w:rPr>
          <w:rFonts w:ascii="Times New Roman" w:hAnsi="Times New Roman"/>
          <w:color w:val="1A202C"/>
          <w:sz w:val="24"/>
        </w:rPr>
        <w:t>ự</w:t>
      </w:r>
      <w:r>
        <w:rPr>
          <w:rFonts w:ascii="Times New Roman" w:hAnsi="Times New Roman"/>
          <w:color w:val="1A202C"/>
          <w:sz w:val="24"/>
        </w:rPr>
        <w:t xml:space="preserve"> c</w:t>
      </w:r>
      <w:r>
        <w:rPr>
          <w:rFonts w:ascii="Times New Roman" w:hAnsi="Times New Roman"/>
          <w:color w:val="1A202C"/>
          <w:sz w:val="24"/>
        </w:rPr>
        <w:t>ủ</w:t>
      </w:r>
      <w:r>
        <w:rPr>
          <w:rFonts w:ascii="Times New Roman" w:hAnsi="Times New Roman"/>
          <w:color w:val="1A202C"/>
          <w:sz w:val="24"/>
        </w:rPr>
        <w:t>a nh</w:t>
      </w:r>
      <w:r>
        <w:rPr>
          <w:rFonts w:ascii="Times New Roman" w:hAnsi="Times New Roman"/>
          <w:color w:val="1A202C"/>
          <w:sz w:val="24"/>
        </w:rPr>
        <w:t>ạ</w:t>
      </w:r>
      <w:r>
        <w:rPr>
          <w:rFonts w:ascii="Times New Roman" w:hAnsi="Times New Roman"/>
          <w:color w:val="1A202C"/>
          <w:sz w:val="24"/>
        </w:rPr>
        <w:t>c c</w:t>
      </w:r>
      <w:r>
        <w:rPr>
          <w:rFonts w:ascii="Times New Roman" w:hAnsi="Times New Roman"/>
          <w:color w:val="1A202C"/>
          <w:sz w:val="24"/>
        </w:rPr>
        <w:t>ụ</w:t>
      </w:r>
      <w:r>
        <w:rPr>
          <w:rFonts w:ascii="Times New Roman" w:hAnsi="Times New Roman"/>
          <w:color w:val="1A202C"/>
          <w:sz w:val="24"/>
        </w:rPr>
        <w:t>, lo</w:t>
      </w:r>
      <w:r>
        <w:rPr>
          <w:rFonts w:ascii="Times New Roman" w:hAnsi="Times New Roman"/>
          <w:color w:val="1A202C"/>
          <w:sz w:val="24"/>
        </w:rPr>
        <w:t>ạ</w:t>
      </w:r>
      <w:r>
        <w:rPr>
          <w:rFonts w:ascii="Times New Roman" w:hAnsi="Times New Roman"/>
          <w:color w:val="1A202C"/>
          <w:sz w:val="24"/>
        </w:rPr>
        <w:t>i b</w:t>
      </w:r>
      <w:r>
        <w:rPr>
          <w:rFonts w:ascii="Times New Roman" w:hAnsi="Times New Roman"/>
          <w:color w:val="1A202C"/>
          <w:sz w:val="24"/>
        </w:rPr>
        <w:t>ỏ</w:t>
      </w:r>
      <w:r>
        <w:rPr>
          <w:rFonts w:ascii="Times New Roman" w:hAnsi="Times New Roman"/>
          <w:color w:val="1A202C"/>
          <w:sz w:val="24"/>
        </w:rPr>
        <w:t xml:space="preserve"> </w:t>
      </w:r>
      <w:r>
        <w:rPr>
          <w:rFonts w:ascii="Times New Roman" w:hAnsi="Times New Roman"/>
          <w:color w:val="1A202C"/>
          <w:sz w:val="24"/>
        </w:rPr>
        <w:t>ả</w:t>
      </w:r>
      <w:r>
        <w:rPr>
          <w:rFonts w:ascii="Times New Roman" w:hAnsi="Times New Roman"/>
          <w:color w:val="1A202C"/>
          <w:sz w:val="24"/>
        </w:rPr>
        <w:t>nh hư</w:t>
      </w:r>
      <w:r>
        <w:rPr>
          <w:rFonts w:ascii="Times New Roman" w:hAnsi="Times New Roman"/>
          <w:color w:val="1A202C"/>
          <w:sz w:val="24"/>
        </w:rPr>
        <w:t>ở</w:t>
      </w:r>
      <w:r>
        <w:rPr>
          <w:rFonts w:ascii="Times New Roman" w:hAnsi="Times New Roman"/>
          <w:color w:val="1A202C"/>
          <w:sz w:val="24"/>
        </w:rPr>
        <w:t>ng c</w:t>
      </w:r>
      <w:r>
        <w:rPr>
          <w:rFonts w:ascii="Times New Roman" w:hAnsi="Times New Roman"/>
          <w:color w:val="1A202C"/>
          <w:sz w:val="24"/>
        </w:rPr>
        <w:t>ủ</w:t>
      </w:r>
      <w:r>
        <w:rPr>
          <w:rFonts w:ascii="Times New Roman" w:hAnsi="Times New Roman"/>
          <w:color w:val="1A202C"/>
          <w:sz w:val="24"/>
        </w:rPr>
        <w:t>a nhi</w:t>
      </w:r>
      <w:r>
        <w:rPr>
          <w:rFonts w:ascii="Times New Roman" w:hAnsi="Times New Roman"/>
          <w:color w:val="1A202C"/>
          <w:sz w:val="24"/>
        </w:rPr>
        <w:t>ễ</w:t>
      </w:r>
      <w:r>
        <w:rPr>
          <w:rFonts w:ascii="Times New Roman" w:hAnsi="Times New Roman"/>
          <w:color w:val="1A202C"/>
          <w:sz w:val="24"/>
        </w:rPr>
        <w:t>u n</w:t>
      </w:r>
      <w:r>
        <w:rPr>
          <w:rFonts w:ascii="Times New Roman" w:hAnsi="Times New Roman"/>
          <w:color w:val="1A202C"/>
          <w:sz w:val="24"/>
        </w:rPr>
        <w:t>ề</w:t>
      </w:r>
      <w:r>
        <w:rPr>
          <w:rFonts w:ascii="Times New Roman" w:hAnsi="Times New Roman"/>
          <w:color w:val="1A202C"/>
          <w:sz w:val="24"/>
        </w:rPr>
        <w:t>n t</w:t>
      </w:r>
      <w:r>
        <w:rPr>
          <w:rFonts w:ascii="Times New Roman" w:hAnsi="Times New Roman"/>
          <w:color w:val="1A202C"/>
          <w:sz w:val="24"/>
        </w:rPr>
        <w:t>ầ</w:t>
      </w:r>
      <w:r>
        <w:rPr>
          <w:rFonts w:ascii="Times New Roman" w:hAnsi="Times New Roman"/>
          <w:color w:val="1A202C"/>
          <w:sz w:val="24"/>
        </w:rPr>
        <w:t>n s</w:t>
      </w:r>
      <w:r>
        <w:rPr>
          <w:rFonts w:ascii="Times New Roman" w:hAnsi="Times New Roman"/>
          <w:color w:val="1A202C"/>
          <w:sz w:val="24"/>
        </w:rPr>
        <w:t>ố</w:t>
      </w:r>
      <w:r>
        <w:rPr>
          <w:rFonts w:ascii="Times New Roman" w:hAnsi="Times New Roman"/>
          <w:color w:val="1A202C"/>
          <w:sz w:val="24"/>
        </w:rPr>
        <w:t xml:space="preserve"> siêu cao.</w:t>
      </w:r>
    </w:p>
    <w:p w14:paraId="23C621D0" w14:textId="77777777" w:rsidR="007B009B" w:rsidRDefault="00810FB8">
      <w:pPr>
        <w:spacing w:before="20" w:after="60" w:line="312" w:lineRule="auto"/>
        <w:ind w:left="360" w:hanging="216"/>
      </w:pPr>
      <w:r>
        <w:rPr>
          <w:rFonts w:ascii="Times New Roman" w:hAnsi="Times New Roman"/>
          <w:b/>
          <w:color w:val="1B365D"/>
          <w:sz w:val="23"/>
        </w:rPr>
        <w:t xml:space="preserve">3. </w:t>
      </w:r>
      <w:r>
        <w:rPr>
          <w:rFonts w:ascii="Times New Roman" w:hAnsi="Times New Roman"/>
          <w:b/>
          <w:color w:val="1A202C"/>
          <w:sz w:val="23"/>
        </w:rPr>
        <w:t>Các h</w:t>
      </w:r>
      <w:r>
        <w:rPr>
          <w:rFonts w:ascii="Times New Roman" w:hAnsi="Times New Roman"/>
          <w:b/>
          <w:color w:val="1A202C"/>
          <w:sz w:val="23"/>
        </w:rPr>
        <w:t>ệ</w:t>
      </w:r>
      <w:r>
        <w:rPr>
          <w:rFonts w:ascii="Times New Roman" w:hAnsi="Times New Roman"/>
          <w:b/>
          <w:color w:val="1A202C"/>
          <w:sz w:val="23"/>
        </w:rPr>
        <w:t xml:space="preserve"> s</w:t>
      </w:r>
      <w:r>
        <w:rPr>
          <w:rFonts w:ascii="Times New Roman" w:hAnsi="Times New Roman"/>
          <w:b/>
          <w:color w:val="1A202C"/>
          <w:sz w:val="23"/>
        </w:rPr>
        <w:t>ố</w:t>
      </w:r>
      <w:r>
        <w:rPr>
          <w:rFonts w:ascii="Times New Roman" w:hAnsi="Times New Roman"/>
          <w:b/>
          <w:color w:val="1A202C"/>
          <w:sz w:val="23"/>
        </w:rPr>
        <w:t xml:space="preserve"> ph</w:t>
      </w:r>
      <w:r>
        <w:rPr>
          <w:rFonts w:ascii="Times New Roman" w:hAnsi="Times New Roman"/>
          <w:b/>
          <w:color w:val="1A202C"/>
          <w:sz w:val="23"/>
        </w:rPr>
        <w:t>ổ</w:t>
      </w:r>
      <w:r>
        <w:rPr>
          <w:rFonts w:ascii="Times New Roman" w:hAnsi="Times New Roman"/>
          <w:b/>
          <w:color w:val="1A202C"/>
          <w:sz w:val="23"/>
        </w:rPr>
        <w:t xml:space="preserve"> t</w:t>
      </w:r>
      <w:r>
        <w:rPr>
          <w:rFonts w:ascii="Times New Roman" w:hAnsi="Times New Roman"/>
          <w:b/>
          <w:color w:val="1A202C"/>
          <w:sz w:val="23"/>
        </w:rPr>
        <w:t>ầ</w:t>
      </w:r>
      <w:r>
        <w:rPr>
          <w:rFonts w:ascii="Times New Roman" w:hAnsi="Times New Roman"/>
          <w:b/>
          <w:color w:val="1A202C"/>
          <w:sz w:val="23"/>
        </w:rPr>
        <w:t>n s</w:t>
      </w:r>
      <w:r>
        <w:rPr>
          <w:rFonts w:ascii="Times New Roman" w:hAnsi="Times New Roman"/>
          <w:b/>
          <w:color w:val="1A202C"/>
          <w:sz w:val="23"/>
        </w:rPr>
        <w:t>ố</w:t>
      </w:r>
      <w:r>
        <w:rPr>
          <w:rFonts w:ascii="Times New Roman" w:hAnsi="Times New Roman"/>
          <w:b/>
          <w:color w:val="1A202C"/>
          <w:sz w:val="23"/>
        </w:rPr>
        <w:t xml:space="preserve"> Mel (MFCC - Mel-Frequency Cepstral Coefficients):</w:t>
      </w:r>
      <w:r>
        <w:rPr>
          <w:rFonts w:ascii="Times New Roman" w:hAnsi="Times New Roman"/>
          <w:color w:val="1A202C"/>
          <w:sz w:val="23"/>
        </w:rPr>
        <w:t xml:space="preserve">  </w:t>
      </w:r>
    </w:p>
    <w:p w14:paraId="030BEEA0" w14:textId="77777777" w:rsidR="007B009B" w:rsidRDefault="00810FB8">
      <w:pPr>
        <w:spacing w:before="40" w:after="100" w:line="312" w:lineRule="auto"/>
        <w:jc w:val="both"/>
      </w:pPr>
      <w:r>
        <w:rPr>
          <w:rFonts w:ascii="Times New Roman" w:hAnsi="Times New Roman"/>
          <w:color w:val="1A202C"/>
          <w:sz w:val="24"/>
        </w:rPr>
        <w:t>Ph</w:t>
      </w:r>
      <w:r>
        <w:rPr>
          <w:rFonts w:ascii="Times New Roman" w:hAnsi="Times New Roman"/>
          <w:color w:val="1A202C"/>
          <w:sz w:val="24"/>
        </w:rPr>
        <w:t>ổ</w:t>
      </w:r>
      <w:r>
        <w:rPr>
          <w:rFonts w:ascii="Times New Roman" w:hAnsi="Times New Roman"/>
          <w:color w:val="1A202C"/>
          <w:sz w:val="24"/>
        </w:rPr>
        <w:t xml:space="preserve"> công su</w:t>
      </w:r>
      <w:r>
        <w:rPr>
          <w:rFonts w:ascii="Times New Roman" w:hAnsi="Times New Roman"/>
          <w:color w:val="1A202C"/>
          <w:sz w:val="24"/>
        </w:rPr>
        <w:t>ấ</w:t>
      </w:r>
      <w:r>
        <w:rPr>
          <w:rFonts w:ascii="Times New Roman" w:hAnsi="Times New Roman"/>
          <w:color w:val="1A202C"/>
          <w:sz w:val="24"/>
        </w:rPr>
        <w:t>t đư</w:t>
      </w:r>
      <w:r>
        <w:rPr>
          <w:rFonts w:ascii="Times New Roman" w:hAnsi="Times New Roman"/>
          <w:color w:val="1A202C"/>
          <w:sz w:val="24"/>
        </w:rPr>
        <w:t>ợ</w:t>
      </w:r>
      <w:r>
        <w:rPr>
          <w:rFonts w:ascii="Times New Roman" w:hAnsi="Times New Roman"/>
          <w:color w:val="1A202C"/>
          <w:sz w:val="24"/>
        </w:rPr>
        <w:t>c nén qua ngân hàng g</w:t>
      </w:r>
      <w:r>
        <w:rPr>
          <w:rFonts w:ascii="Times New Roman" w:hAnsi="Times New Roman"/>
          <w:color w:val="1A202C"/>
          <w:sz w:val="24"/>
        </w:rPr>
        <w:t>ồ</w:t>
      </w:r>
      <w:r>
        <w:rPr>
          <w:rFonts w:ascii="Times New Roman" w:hAnsi="Times New Roman"/>
          <w:color w:val="1A202C"/>
          <w:sz w:val="24"/>
        </w:rPr>
        <w:t>m 40 b</w:t>
      </w:r>
      <w:r>
        <w:rPr>
          <w:rFonts w:ascii="Times New Roman" w:hAnsi="Times New Roman"/>
          <w:color w:val="1A202C"/>
          <w:sz w:val="24"/>
        </w:rPr>
        <w:t>ộ</w:t>
      </w:r>
      <w:r>
        <w:rPr>
          <w:rFonts w:ascii="Times New Roman" w:hAnsi="Times New Roman"/>
          <w:color w:val="1A202C"/>
          <w:sz w:val="24"/>
        </w:rPr>
        <w:t xml:space="preserve"> l</w:t>
      </w:r>
      <w:r>
        <w:rPr>
          <w:rFonts w:ascii="Times New Roman" w:hAnsi="Times New Roman"/>
          <w:color w:val="1A202C"/>
          <w:sz w:val="24"/>
        </w:rPr>
        <w:t>ọ</w:t>
      </w:r>
      <w:r>
        <w:rPr>
          <w:rFonts w:ascii="Times New Roman" w:hAnsi="Times New Roman"/>
          <w:color w:val="1A202C"/>
          <w:sz w:val="24"/>
        </w:rPr>
        <w:t>c tam giác cách đ</w:t>
      </w:r>
      <w:r>
        <w:rPr>
          <w:rFonts w:ascii="Times New Roman" w:hAnsi="Times New Roman"/>
          <w:color w:val="1A202C"/>
          <w:sz w:val="24"/>
        </w:rPr>
        <w:t>ề</w:t>
      </w:r>
      <w:r>
        <w:rPr>
          <w:rFonts w:ascii="Times New Roman" w:hAnsi="Times New Roman"/>
          <w:color w:val="1A202C"/>
          <w:sz w:val="24"/>
        </w:rPr>
        <w:t>u trên thang đo Mel mô ph</w:t>
      </w:r>
      <w:r>
        <w:rPr>
          <w:rFonts w:ascii="Times New Roman" w:hAnsi="Times New Roman"/>
          <w:color w:val="1A202C"/>
          <w:sz w:val="24"/>
        </w:rPr>
        <w:t>ỏ</w:t>
      </w:r>
      <w:r>
        <w:rPr>
          <w:rFonts w:ascii="Times New Roman" w:hAnsi="Times New Roman"/>
          <w:color w:val="1A202C"/>
          <w:sz w:val="24"/>
        </w:rPr>
        <w:t>ng thính giác ngư</w:t>
      </w:r>
      <w:r>
        <w:rPr>
          <w:rFonts w:ascii="Times New Roman" w:hAnsi="Times New Roman"/>
          <w:color w:val="1A202C"/>
          <w:sz w:val="24"/>
        </w:rPr>
        <w:t>ờ</w:t>
      </w:r>
      <w:r>
        <w:rPr>
          <w:rFonts w:ascii="Times New Roman" w:hAnsi="Times New Roman"/>
          <w:color w:val="1A202C"/>
          <w:sz w:val="24"/>
        </w:rPr>
        <w:t>i:</w:t>
      </w:r>
    </w:p>
    <w:p w14:paraId="7BCE1D3A" w14:textId="77777777" w:rsidR="007B009B" w:rsidRDefault="00810FB8">
      <w:pPr>
        <w:spacing w:before="40" w:after="100" w:line="312" w:lineRule="auto"/>
        <w:jc w:val="both"/>
      </w:pPr>
      <w:r>
        <w:rPr>
          <w:rFonts w:ascii="Times New Roman" w:hAnsi="Times New Roman"/>
          <w:color w:val="1A202C"/>
          <w:sz w:val="24"/>
        </w:rPr>
        <w:lastRenderedPageBreak/>
        <w:t>m = 2595 * log10(1 + f / 700)</w:t>
      </w:r>
    </w:p>
    <w:p w14:paraId="2D44479D" w14:textId="77777777" w:rsidR="007B009B" w:rsidRDefault="00810FB8">
      <w:pPr>
        <w:spacing w:before="40" w:after="100" w:line="312" w:lineRule="auto"/>
        <w:jc w:val="both"/>
      </w:pPr>
      <w:r>
        <w:rPr>
          <w:rFonts w:ascii="Times New Roman" w:hAnsi="Times New Roman"/>
          <w:color w:val="1A202C"/>
          <w:sz w:val="24"/>
        </w:rPr>
        <w:t>L</w:t>
      </w:r>
      <w:r>
        <w:rPr>
          <w:rFonts w:ascii="Times New Roman" w:hAnsi="Times New Roman"/>
          <w:color w:val="1A202C"/>
          <w:sz w:val="24"/>
        </w:rPr>
        <w:t>ấ</w:t>
      </w:r>
      <w:r>
        <w:rPr>
          <w:rFonts w:ascii="Times New Roman" w:hAnsi="Times New Roman"/>
          <w:color w:val="1A202C"/>
          <w:sz w:val="24"/>
        </w:rPr>
        <w:t>y logarit năng lư</w:t>
      </w:r>
      <w:r>
        <w:rPr>
          <w:rFonts w:ascii="Times New Roman" w:hAnsi="Times New Roman"/>
          <w:color w:val="1A202C"/>
          <w:sz w:val="24"/>
        </w:rPr>
        <w:t>ợ</w:t>
      </w:r>
      <w:r>
        <w:rPr>
          <w:rFonts w:ascii="Times New Roman" w:hAnsi="Times New Roman"/>
          <w:color w:val="1A202C"/>
          <w:sz w:val="24"/>
        </w:rPr>
        <w:t>ng đ</w:t>
      </w:r>
      <w:r>
        <w:rPr>
          <w:rFonts w:ascii="Times New Roman" w:hAnsi="Times New Roman"/>
          <w:color w:val="1A202C"/>
          <w:sz w:val="24"/>
        </w:rPr>
        <w:t>ầ</w:t>
      </w:r>
      <w:r>
        <w:rPr>
          <w:rFonts w:ascii="Times New Roman" w:hAnsi="Times New Roman"/>
          <w:color w:val="1A202C"/>
          <w:sz w:val="24"/>
        </w:rPr>
        <w:t>u ra c</w:t>
      </w:r>
      <w:r>
        <w:rPr>
          <w:rFonts w:ascii="Times New Roman" w:hAnsi="Times New Roman"/>
          <w:color w:val="1A202C"/>
          <w:sz w:val="24"/>
        </w:rPr>
        <w:t>ủ</w:t>
      </w:r>
      <w:r>
        <w:rPr>
          <w:rFonts w:ascii="Times New Roman" w:hAnsi="Times New Roman"/>
          <w:color w:val="1A202C"/>
          <w:sz w:val="24"/>
        </w:rPr>
        <w:t>a t</w:t>
      </w:r>
      <w:r>
        <w:rPr>
          <w:rFonts w:ascii="Times New Roman" w:hAnsi="Times New Roman"/>
          <w:color w:val="1A202C"/>
          <w:sz w:val="24"/>
        </w:rPr>
        <w:t>ừ</w:t>
      </w:r>
      <w:r>
        <w:rPr>
          <w:rFonts w:ascii="Times New Roman" w:hAnsi="Times New Roman"/>
          <w:color w:val="1A202C"/>
          <w:sz w:val="24"/>
        </w:rPr>
        <w:t>ng b</w:t>
      </w:r>
      <w:r>
        <w:rPr>
          <w:rFonts w:ascii="Times New Roman" w:hAnsi="Times New Roman"/>
          <w:color w:val="1A202C"/>
          <w:sz w:val="24"/>
        </w:rPr>
        <w:t>ộ</w:t>
      </w:r>
      <w:r>
        <w:rPr>
          <w:rFonts w:ascii="Times New Roman" w:hAnsi="Times New Roman"/>
          <w:color w:val="1A202C"/>
          <w:sz w:val="24"/>
        </w:rPr>
        <w:t xml:space="preserve"> l</w:t>
      </w:r>
      <w:r>
        <w:rPr>
          <w:rFonts w:ascii="Times New Roman" w:hAnsi="Times New Roman"/>
          <w:color w:val="1A202C"/>
          <w:sz w:val="24"/>
        </w:rPr>
        <w:t>ọ</w:t>
      </w:r>
      <w:r>
        <w:rPr>
          <w:rFonts w:ascii="Times New Roman" w:hAnsi="Times New Roman"/>
          <w:color w:val="1A202C"/>
          <w:sz w:val="24"/>
        </w:rPr>
        <w:t>c Mel E_m[t] r</w:t>
      </w:r>
      <w:r>
        <w:rPr>
          <w:rFonts w:ascii="Times New Roman" w:hAnsi="Times New Roman"/>
          <w:color w:val="1A202C"/>
          <w:sz w:val="24"/>
        </w:rPr>
        <w:t>ồ</w:t>
      </w:r>
      <w:r>
        <w:rPr>
          <w:rFonts w:ascii="Times New Roman" w:hAnsi="Times New Roman"/>
          <w:color w:val="1A202C"/>
          <w:sz w:val="24"/>
        </w:rPr>
        <w:t>i áp d</w:t>
      </w:r>
      <w:r>
        <w:rPr>
          <w:rFonts w:ascii="Times New Roman" w:hAnsi="Times New Roman"/>
          <w:color w:val="1A202C"/>
          <w:sz w:val="24"/>
        </w:rPr>
        <w:t>ụ</w:t>
      </w:r>
      <w:r>
        <w:rPr>
          <w:rFonts w:ascii="Times New Roman" w:hAnsi="Times New Roman"/>
          <w:color w:val="1A202C"/>
          <w:sz w:val="24"/>
        </w:rPr>
        <w:t>ng phép bi</w:t>
      </w:r>
      <w:r>
        <w:rPr>
          <w:rFonts w:ascii="Times New Roman" w:hAnsi="Times New Roman"/>
          <w:color w:val="1A202C"/>
          <w:sz w:val="24"/>
        </w:rPr>
        <w:t>ế</w:t>
      </w:r>
      <w:r>
        <w:rPr>
          <w:rFonts w:ascii="Times New Roman" w:hAnsi="Times New Roman"/>
          <w:color w:val="1A202C"/>
          <w:sz w:val="24"/>
        </w:rPr>
        <w:t>n đ</w:t>
      </w:r>
      <w:r>
        <w:rPr>
          <w:rFonts w:ascii="Times New Roman" w:hAnsi="Times New Roman"/>
          <w:color w:val="1A202C"/>
          <w:sz w:val="24"/>
        </w:rPr>
        <w:t>ổ</w:t>
      </w:r>
      <w:r>
        <w:rPr>
          <w:rFonts w:ascii="Times New Roman" w:hAnsi="Times New Roman"/>
          <w:color w:val="1A202C"/>
          <w:sz w:val="24"/>
        </w:rPr>
        <w:t>i Cosine r</w:t>
      </w:r>
      <w:r>
        <w:rPr>
          <w:rFonts w:ascii="Times New Roman" w:hAnsi="Times New Roman"/>
          <w:color w:val="1A202C"/>
          <w:sz w:val="24"/>
        </w:rPr>
        <w:t>ờ</w:t>
      </w:r>
      <w:r>
        <w:rPr>
          <w:rFonts w:ascii="Times New Roman" w:hAnsi="Times New Roman"/>
          <w:color w:val="1A202C"/>
          <w:sz w:val="24"/>
        </w:rPr>
        <w:t>i r</w:t>
      </w:r>
      <w:r>
        <w:rPr>
          <w:rFonts w:ascii="Times New Roman" w:hAnsi="Times New Roman"/>
          <w:color w:val="1A202C"/>
          <w:sz w:val="24"/>
        </w:rPr>
        <w:t>ạ</w:t>
      </w:r>
      <w:r>
        <w:rPr>
          <w:rFonts w:ascii="Times New Roman" w:hAnsi="Times New Roman"/>
          <w:color w:val="1A202C"/>
          <w:sz w:val="24"/>
        </w:rPr>
        <w:t>c (DCT-II):</w:t>
      </w:r>
    </w:p>
    <w:p w14:paraId="2F7C2116" w14:textId="77777777" w:rsidR="007B009B" w:rsidRDefault="00810FB8">
      <w:pPr>
        <w:spacing w:before="40" w:after="100" w:line="312" w:lineRule="auto"/>
        <w:jc w:val="both"/>
      </w:pPr>
      <w:r>
        <w:rPr>
          <w:rFonts w:ascii="Times New Roman" w:hAnsi="Times New Roman"/>
          <w:color w:val="1A202C"/>
          <w:sz w:val="24"/>
        </w:rPr>
        <w:t xml:space="preserve">c_i[t] = sum_{m=1}^{M} log(E_m[t]) </w:t>
      </w:r>
      <w:r>
        <w:rPr>
          <w:rFonts w:ascii="Times New Roman" w:hAnsi="Times New Roman"/>
          <w:i/>
          <w:color w:val="1A202C"/>
          <w:sz w:val="24"/>
        </w:rPr>
        <w:t xml:space="preserve"> cos( (pi </w:t>
      </w:r>
      <w:r>
        <w:rPr>
          <w:rFonts w:ascii="Times New Roman" w:hAnsi="Times New Roman"/>
          <w:color w:val="1A202C"/>
          <w:sz w:val="24"/>
        </w:rPr>
        <w:t xml:space="preserve"> i / M) * (m - 0,5) ), i = 0, 1, ..., 12</w:t>
      </w:r>
    </w:p>
    <w:p w14:paraId="480E14AB" w14:textId="77777777" w:rsidR="007B009B" w:rsidRDefault="00810FB8">
      <w:pPr>
        <w:spacing w:before="20" w:after="60" w:line="312" w:lineRule="auto"/>
        <w:ind w:left="720" w:hanging="216"/>
      </w:pPr>
      <w:r>
        <w:rPr>
          <w:rFonts w:ascii="Times New Roman" w:hAnsi="Times New Roman"/>
          <w:b/>
          <w:color w:val="2B6CB0"/>
          <w:sz w:val="23"/>
        </w:rPr>
        <w:t xml:space="preserve">• </w:t>
      </w:r>
      <w:r>
        <w:rPr>
          <w:rFonts w:ascii="Times New Roman" w:hAnsi="Times New Roman"/>
          <w:color w:val="1A202C"/>
          <w:sz w:val="23"/>
        </w:rPr>
        <w:t>c_0: Năng lư</w:t>
      </w:r>
      <w:r>
        <w:rPr>
          <w:rFonts w:ascii="Times New Roman" w:hAnsi="Times New Roman"/>
          <w:color w:val="1A202C"/>
          <w:sz w:val="23"/>
        </w:rPr>
        <w:t>ợ</w:t>
      </w:r>
      <w:r>
        <w:rPr>
          <w:rFonts w:ascii="Times New Roman" w:hAnsi="Times New Roman"/>
          <w:color w:val="1A202C"/>
          <w:sz w:val="23"/>
        </w:rPr>
        <w:t>ng t</w:t>
      </w:r>
      <w:r>
        <w:rPr>
          <w:rFonts w:ascii="Times New Roman" w:hAnsi="Times New Roman"/>
          <w:color w:val="1A202C"/>
          <w:sz w:val="23"/>
        </w:rPr>
        <w:t>ổ</w:t>
      </w:r>
      <w:r>
        <w:rPr>
          <w:rFonts w:ascii="Times New Roman" w:hAnsi="Times New Roman"/>
          <w:color w:val="1A202C"/>
          <w:sz w:val="23"/>
        </w:rPr>
        <w:t>ng th</w:t>
      </w:r>
      <w:r>
        <w:rPr>
          <w:rFonts w:ascii="Times New Roman" w:hAnsi="Times New Roman"/>
          <w:color w:val="1A202C"/>
          <w:sz w:val="23"/>
        </w:rPr>
        <w:t>ể</w:t>
      </w:r>
      <w:r>
        <w:rPr>
          <w:rFonts w:ascii="Times New Roman" w:hAnsi="Times New Roman"/>
          <w:color w:val="1A202C"/>
          <w:sz w:val="23"/>
        </w:rPr>
        <w:t xml:space="preserve"> c</w:t>
      </w:r>
      <w:r>
        <w:rPr>
          <w:rFonts w:ascii="Times New Roman" w:hAnsi="Times New Roman"/>
          <w:color w:val="1A202C"/>
          <w:sz w:val="23"/>
        </w:rPr>
        <w:t>ủ</w:t>
      </w:r>
      <w:r>
        <w:rPr>
          <w:rFonts w:ascii="Times New Roman" w:hAnsi="Times New Roman"/>
          <w:color w:val="1A202C"/>
          <w:sz w:val="23"/>
        </w:rPr>
        <w:t>a khung âm thanh.</w:t>
      </w:r>
    </w:p>
    <w:p w14:paraId="5F3BCF7E" w14:textId="77777777" w:rsidR="007B009B" w:rsidRDefault="00810FB8">
      <w:pPr>
        <w:spacing w:before="20" w:after="60" w:line="312" w:lineRule="auto"/>
        <w:ind w:left="720" w:hanging="216"/>
      </w:pPr>
      <w:r>
        <w:rPr>
          <w:rFonts w:ascii="Times New Roman" w:hAnsi="Times New Roman"/>
          <w:b/>
          <w:color w:val="2B6CB0"/>
          <w:sz w:val="23"/>
        </w:rPr>
        <w:t xml:space="preserve">• </w:t>
      </w:r>
      <w:r>
        <w:rPr>
          <w:rFonts w:ascii="Times New Roman" w:hAnsi="Times New Roman"/>
          <w:color w:val="1A202C"/>
          <w:sz w:val="23"/>
        </w:rPr>
        <w:t>c_1: Đo đ</w:t>
      </w:r>
      <w:r>
        <w:rPr>
          <w:rFonts w:ascii="Times New Roman" w:hAnsi="Times New Roman"/>
          <w:color w:val="1A202C"/>
          <w:sz w:val="23"/>
        </w:rPr>
        <w:t>ộ</w:t>
      </w:r>
      <w:r>
        <w:rPr>
          <w:rFonts w:ascii="Times New Roman" w:hAnsi="Times New Roman"/>
          <w:color w:val="1A202C"/>
          <w:sz w:val="23"/>
        </w:rPr>
        <w:t xml:space="preserve"> d</w:t>
      </w:r>
      <w:r>
        <w:rPr>
          <w:rFonts w:ascii="Times New Roman" w:hAnsi="Times New Roman"/>
          <w:color w:val="1A202C"/>
          <w:sz w:val="23"/>
        </w:rPr>
        <w:t>ố</w:t>
      </w:r>
      <w:r>
        <w:rPr>
          <w:rFonts w:ascii="Times New Roman" w:hAnsi="Times New Roman"/>
          <w:color w:val="1A202C"/>
          <w:sz w:val="23"/>
        </w:rPr>
        <w:t>c ph</w:t>
      </w:r>
      <w:r>
        <w:rPr>
          <w:rFonts w:ascii="Times New Roman" w:hAnsi="Times New Roman"/>
          <w:color w:val="1A202C"/>
          <w:sz w:val="23"/>
        </w:rPr>
        <w:t>ổ</w:t>
      </w:r>
      <w:r>
        <w:rPr>
          <w:rFonts w:ascii="Times New Roman" w:hAnsi="Times New Roman"/>
          <w:color w:val="1A202C"/>
          <w:sz w:val="23"/>
        </w:rPr>
        <w:t xml:space="preserve"> (cân b</w:t>
      </w:r>
      <w:r>
        <w:rPr>
          <w:rFonts w:ascii="Times New Roman" w:hAnsi="Times New Roman"/>
          <w:color w:val="1A202C"/>
          <w:sz w:val="23"/>
        </w:rPr>
        <w:t>ằ</w:t>
      </w:r>
      <w:r>
        <w:rPr>
          <w:rFonts w:ascii="Times New Roman" w:hAnsi="Times New Roman"/>
          <w:color w:val="1A202C"/>
          <w:sz w:val="23"/>
        </w:rPr>
        <w:t>ng năng lư</w:t>
      </w:r>
      <w:r>
        <w:rPr>
          <w:rFonts w:ascii="Times New Roman" w:hAnsi="Times New Roman"/>
          <w:color w:val="1A202C"/>
          <w:sz w:val="23"/>
        </w:rPr>
        <w:t>ợ</w:t>
      </w:r>
      <w:r>
        <w:rPr>
          <w:rFonts w:ascii="Times New Roman" w:hAnsi="Times New Roman"/>
          <w:color w:val="1A202C"/>
          <w:sz w:val="23"/>
        </w:rPr>
        <w:t>ng gi</w:t>
      </w:r>
      <w:r>
        <w:rPr>
          <w:rFonts w:ascii="Times New Roman" w:hAnsi="Times New Roman"/>
          <w:color w:val="1A202C"/>
          <w:sz w:val="23"/>
        </w:rPr>
        <w:t>ữ</w:t>
      </w:r>
      <w:r>
        <w:rPr>
          <w:rFonts w:ascii="Times New Roman" w:hAnsi="Times New Roman"/>
          <w:color w:val="1A202C"/>
          <w:sz w:val="23"/>
        </w:rPr>
        <w:t>a d</w:t>
      </w:r>
      <w:r>
        <w:rPr>
          <w:rFonts w:ascii="Times New Roman" w:hAnsi="Times New Roman"/>
          <w:color w:val="1A202C"/>
          <w:sz w:val="23"/>
        </w:rPr>
        <w:t>ả</w:t>
      </w:r>
      <w:r>
        <w:rPr>
          <w:rFonts w:ascii="Times New Roman" w:hAnsi="Times New Roman"/>
          <w:color w:val="1A202C"/>
          <w:sz w:val="23"/>
        </w:rPr>
        <w:t>i tr</w:t>
      </w:r>
      <w:r>
        <w:rPr>
          <w:rFonts w:ascii="Times New Roman" w:hAnsi="Times New Roman"/>
          <w:color w:val="1A202C"/>
          <w:sz w:val="23"/>
        </w:rPr>
        <w:t>ầ</w:t>
      </w:r>
      <w:r>
        <w:rPr>
          <w:rFonts w:ascii="Times New Roman" w:hAnsi="Times New Roman"/>
          <w:color w:val="1A202C"/>
          <w:sz w:val="23"/>
        </w:rPr>
        <w:t>m và d</w:t>
      </w:r>
      <w:r>
        <w:rPr>
          <w:rFonts w:ascii="Times New Roman" w:hAnsi="Times New Roman"/>
          <w:color w:val="1A202C"/>
          <w:sz w:val="23"/>
        </w:rPr>
        <w:t>ả</w:t>
      </w:r>
      <w:r>
        <w:rPr>
          <w:rFonts w:ascii="Times New Roman" w:hAnsi="Times New Roman"/>
          <w:color w:val="1A202C"/>
          <w:sz w:val="23"/>
        </w:rPr>
        <w:t>i b</w:t>
      </w:r>
      <w:r>
        <w:rPr>
          <w:rFonts w:ascii="Times New Roman" w:hAnsi="Times New Roman"/>
          <w:color w:val="1A202C"/>
          <w:sz w:val="23"/>
        </w:rPr>
        <w:t>ổ</w:t>
      </w:r>
      <w:r>
        <w:rPr>
          <w:rFonts w:ascii="Times New Roman" w:hAnsi="Times New Roman"/>
          <w:color w:val="1A202C"/>
          <w:sz w:val="23"/>
        </w:rPr>
        <w:t>ng).</w:t>
      </w:r>
    </w:p>
    <w:p w14:paraId="1493F9C8" w14:textId="77777777" w:rsidR="007B009B" w:rsidRDefault="00810FB8">
      <w:pPr>
        <w:spacing w:before="20" w:after="60" w:line="312" w:lineRule="auto"/>
        <w:ind w:left="720" w:hanging="216"/>
      </w:pPr>
      <w:r>
        <w:rPr>
          <w:rFonts w:ascii="Times New Roman" w:hAnsi="Times New Roman"/>
          <w:b/>
          <w:color w:val="2B6CB0"/>
          <w:sz w:val="23"/>
        </w:rPr>
        <w:t xml:space="preserve">• </w:t>
      </w:r>
      <w:r>
        <w:rPr>
          <w:rFonts w:ascii="Times New Roman" w:hAnsi="Times New Roman"/>
          <w:color w:val="1A202C"/>
          <w:sz w:val="23"/>
        </w:rPr>
        <w:t>c_2: Đo đ</w:t>
      </w:r>
      <w:r>
        <w:rPr>
          <w:rFonts w:ascii="Times New Roman" w:hAnsi="Times New Roman"/>
          <w:color w:val="1A202C"/>
          <w:sz w:val="23"/>
        </w:rPr>
        <w:t>ộ</w:t>
      </w:r>
      <w:r>
        <w:rPr>
          <w:rFonts w:ascii="Times New Roman" w:hAnsi="Times New Roman"/>
          <w:color w:val="1A202C"/>
          <w:sz w:val="23"/>
        </w:rPr>
        <w:t xml:space="preserve"> cong d</w:t>
      </w:r>
      <w:r>
        <w:rPr>
          <w:rFonts w:ascii="Times New Roman" w:hAnsi="Times New Roman"/>
          <w:color w:val="1A202C"/>
          <w:sz w:val="23"/>
        </w:rPr>
        <w:t>ạ</w:t>
      </w:r>
      <w:r>
        <w:rPr>
          <w:rFonts w:ascii="Times New Roman" w:hAnsi="Times New Roman"/>
          <w:color w:val="1A202C"/>
          <w:sz w:val="23"/>
        </w:rPr>
        <w:t>ng vòm c</w:t>
      </w:r>
      <w:r>
        <w:rPr>
          <w:rFonts w:ascii="Times New Roman" w:hAnsi="Times New Roman"/>
          <w:color w:val="1A202C"/>
          <w:sz w:val="23"/>
        </w:rPr>
        <w:t>ủ</w:t>
      </w:r>
      <w:r>
        <w:rPr>
          <w:rFonts w:ascii="Times New Roman" w:hAnsi="Times New Roman"/>
          <w:color w:val="1A202C"/>
          <w:sz w:val="23"/>
        </w:rPr>
        <w:t>a ph</w:t>
      </w:r>
      <w:r>
        <w:rPr>
          <w:rFonts w:ascii="Times New Roman" w:hAnsi="Times New Roman"/>
          <w:color w:val="1A202C"/>
          <w:sz w:val="23"/>
        </w:rPr>
        <w:t>ổ</w:t>
      </w:r>
      <w:r>
        <w:rPr>
          <w:rFonts w:ascii="Times New Roman" w:hAnsi="Times New Roman"/>
          <w:color w:val="1A202C"/>
          <w:sz w:val="23"/>
        </w:rPr>
        <w:t xml:space="preserve"> t</w:t>
      </w:r>
      <w:r>
        <w:rPr>
          <w:rFonts w:ascii="Times New Roman" w:hAnsi="Times New Roman"/>
          <w:color w:val="1A202C"/>
          <w:sz w:val="23"/>
        </w:rPr>
        <w:t>ầ</w:t>
      </w:r>
      <w:r>
        <w:rPr>
          <w:rFonts w:ascii="Times New Roman" w:hAnsi="Times New Roman"/>
          <w:color w:val="1A202C"/>
          <w:sz w:val="23"/>
        </w:rPr>
        <w:t>n s</w:t>
      </w:r>
      <w:r>
        <w:rPr>
          <w:rFonts w:ascii="Times New Roman" w:hAnsi="Times New Roman"/>
          <w:color w:val="1A202C"/>
          <w:sz w:val="23"/>
        </w:rPr>
        <w:t>ố</w:t>
      </w:r>
      <w:r>
        <w:rPr>
          <w:rFonts w:ascii="Times New Roman" w:hAnsi="Times New Roman"/>
          <w:color w:val="1A202C"/>
          <w:sz w:val="23"/>
        </w:rPr>
        <w:t>.</w:t>
      </w:r>
    </w:p>
    <w:p w14:paraId="0BE21B71" w14:textId="77777777" w:rsidR="007B009B" w:rsidRDefault="00810FB8">
      <w:pPr>
        <w:spacing w:before="20" w:after="60" w:line="312" w:lineRule="auto"/>
        <w:ind w:left="720" w:hanging="216"/>
      </w:pPr>
      <w:r>
        <w:rPr>
          <w:rFonts w:ascii="Times New Roman" w:hAnsi="Times New Roman"/>
          <w:b/>
          <w:color w:val="2B6CB0"/>
          <w:sz w:val="23"/>
        </w:rPr>
        <w:t xml:space="preserve">• </w:t>
      </w:r>
      <w:r>
        <w:rPr>
          <w:rFonts w:ascii="Times New Roman" w:hAnsi="Times New Roman"/>
          <w:color w:val="1A202C"/>
          <w:sz w:val="23"/>
        </w:rPr>
        <w:t>c_3 - c_{12}: N</w:t>
      </w:r>
      <w:r>
        <w:rPr>
          <w:rFonts w:ascii="Times New Roman" w:hAnsi="Times New Roman"/>
          <w:color w:val="1A202C"/>
          <w:sz w:val="23"/>
        </w:rPr>
        <w:t>ắ</w:t>
      </w:r>
      <w:r>
        <w:rPr>
          <w:rFonts w:ascii="Times New Roman" w:hAnsi="Times New Roman"/>
          <w:color w:val="1A202C"/>
          <w:sz w:val="23"/>
        </w:rPr>
        <w:t>m b</w:t>
      </w:r>
      <w:r>
        <w:rPr>
          <w:rFonts w:ascii="Times New Roman" w:hAnsi="Times New Roman"/>
          <w:color w:val="1A202C"/>
          <w:sz w:val="23"/>
        </w:rPr>
        <w:t>ắ</w:t>
      </w:r>
      <w:r>
        <w:rPr>
          <w:rFonts w:ascii="Times New Roman" w:hAnsi="Times New Roman"/>
          <w:color w:val="1A202C"/>
          <w:sz w:val="23"/>
        </w:rPr>
        <w:t>t các rãnh c</w:t>
      </w:r>
      <w:r>
        <w:rPr>
          <w:rFonts w:ascii="Times New Roman" w:hAnsi="Times New Roman"/>
          <w:color w:val="1A202C"/>
          <w:sz w:val="23"/>
        </w:rPr>
        <w:t>ộ</w:t>
      </w:r>
      <w:r>
        <w:rPr>
          <w:rFonts w:ascii="Times New Roman" w:hAnsi="Times New Roman"/>
          <w:color w:val="1A202C"/>
          <w:sz w:val="23"/>
        </w:rPr>
        <w:t>ng hư</w:t>
      </w:r>
      <w:r>
        <w:rPr>
          <w:rFonts w:ascii="Times New Roman" w:hAnsi="Times New Roman"/>
          <w:color w:val="1A202C"/>
          <w:sz w:val="23"/>
        </w:rPr>
        <w:t>ở</w:t>
      </w:r>
      <w:r>
        <w:rPr>
          <w:rFonts w:ascii="Times New Roman" w:hAnsi="Times New Roman"/>
          <w:color w:val="1A202C"/>
          <w:sz w:val="23"/>
        </w:rPr>
        <w:t>ng chi ti</w:t>
      </w:r>
      <w:r>
        <w:rPr>
          <w:rFonts w:ascii="Times New Roman" w:hAnsi="Times New Roman"/>
          <w:color w:val="1A202C"/>
          <w:sz w:val="23"/>
        </w:rPr>
        <w:t>ế</w:t>
      </w:r>
      <w:r>
        <w:rPr>
          <w:rFonts w:ascii="Times New Roman" w:hAnsi="Times New Roman"/>
          <w:color w:val="1A202C"/>
          <w:sz w:val="23"/>
        </w:rPr>
        <w:t>t c</w:t>
      </w:r>
      <w:r>
        <w:rPr>
          <w:rFonts w:ascii="Times New Roman" w:hAnsi="Times New Roman"/>
          <w:color w:val="1A202C"/>
          <w:sz w:val="23"/>
        </w:rPr>
        <w:t>ủ</w:t>
      </w:r>
      <w:r>
        <w:rPr>
          <w:rFonts w:ascii="Times New Roman" w:hAnsi="Times New Roman"/>
          <w:color w:val="1A202C"/>
          <w:sz w:val="23"/>
        </w:rPr>
        <w:t>a h</w:t>
      </w:r>
      <w:r>
        <w:rPr>
          <w:rFonts w:ascii="Times New Roman" w:hAnsi="Times New Roman"/>
          <w:color w:val="1A202C"/>
          <w:sz w:val="23"/>
        </w:rPr>
        <w:t>ộ</w:t>
      </w:r>
      <w:r>
        <w:rPr>
          <w:rFonts w:ascii="Times New Roman" w:hAnsi="Times New Roman"/>
          <w:color w:val="1A202C"/>
          <w:sz w:val="23"/>
        </w:rPr>
        <w:t>p đàn g</w:t>
      </w:r>
      <w:r>
        <w:rPr>
          <w:rFonts w:ascii="Times New Roman" w:hAnsi="Times New Roman"/>
          <w:color w:val="1A202C"/>
          <w:sz w:val="23"/>
        </w:rPr>
        <w:t>ỗ</w:t>
      </w:r>
      <w:r>
        <w:rPr>
          <w:rFonts w:ascii="Times New Roman" w:hAnsi="Times New Roman"/>
          <w:color w:val="1A202C"/>
          <w:sz w:val="23"/>
        </w:rPr>
        <w:t>.</w:t>
      </w:r>
    </w:p>
    <w:p w14:paraId="7C4370D9" w14:textId="77777777" w:rsidR="007B009B" w:rsidRDefault="00810FB8">
      <w:pPr>
        <w:keepNext/>
        <w:spacing w:before="200" w:after="80"/>
        <w:jc w:val="center"/>
      </w:pPr>
      <w:r>
        <w:rPr>
          <w:rFonts w:ascii="Times New Roman" w:hAnsi="Times New Roman"/>
          <w:b/>
          <w:color w:val="1B365D"/>
          <w:sz w:val="20"/>
        </w:rPr>
        <w:t>B</w:t>
      </w:r>
      <w:r>
        <w:rPr>
          <w:rFonts w:ascii="Times New Roman" w:hAnsi="Times New Roman"/>
          <w:b/>
          <w:color w:val="1B365D"/>
          <w:sz w:val="20"/>
        </w:rPr>
        <w:t>ả</w:t>
      </w:r>
      <w:r>
        <w:rPr>
          <w:rFonts w:ascii="Times New Roman" w:hAnsi="Times New Roman"/>
          <w:b/>
          <w:color w:val="1B365D"/>
          <w:sz w:val="20"/>
        </w:rPr>
        <w:t>ng 3.2: Công th</w:t>
      </w:r>
      <w:r>
        <w:rPr>
          <w:rFonts w:ascii="Times New Roman" w:hAnsi="Times New Roman"/>
          <w:b/>
          <w:color w:val="1B365D"/>
          <w:sz w:val="20"/>
        </w:rPr>
        <w:t>ứ</w:t>
      </w:r>
      <w:r>
        <w:rPr>
          <w:rFonts w:ascii="Times New Roman" w:hAnsi="Times New Roman"/>
          <w:b/>
          <w:color w:val="1B365D"/>
          <w:sz w:val="20"/>
        </w:rPr>
        <w:t>c toán h</w:t>
      </w:r>
      <w:r>
        <w:rPr>
          <w:rFonts w:ascii="Times New Roman" w:hAnsi="Times New Roman"/>
          <w:b/>
          <w:color w:val="1B365D"/>
          <w:sz w:val="20"/>
        </w:rPr>
        <w:t>ọ</w:t>
      </w:r>
      <w:r>
        <w:rPr>
          <w:rFonts w:ascii="Times New Roman" w:hAnsi="Times New Roman"/>
          <w:b/>
          <w:color w:val="1B365D"/>
          <w:sz w:val="20"/>
        </w:rPr>
        <w:t>c và ý nghĩa âm h</w:t>
      </w:r>
      <w:r>
        <w:rPr>
          <w:rFonts w:ascii="Times New Roman" w:hAnsi="Times New Roman"/>
          <w:b/>
          <w:color w:val="1B365D"/>
          <w:sz w:val="20"/>
        </w:rPr>
        <w:t>ọ</w:t>
      </w:r>
      <w:r>
        <w:rPr>
          <w:rFonts w:ascii="Times New Roman" w:hAnsi="Times New Roman"/>
          <w:b/>
          <w:color w:val="1B365D"/>
          <w:sz w:val="20"/>
        </w:rPr>
        <w:t>c c</w:t>
      </w:r>
      <w:r>
        <w:rPr>
          <w:rFonts w:ascii="Times New Roman" w:hAnsi="Times New Roman"/>
          <w:b/>
          <w:color w:val="1B365D"/>
          <w:sz w:val="20"/>
        </w:rPr>
        <w:t>ủ</w:t>
      </w:r>
      <w:r>
        <w:rPr>
          <w:rFonts w:ascii="Times New Roman" w:hAnsi="Times New Roman"/>
          <w:b/>
          <w:color w:val="1B365D"/>
          <w:sz w:val="20"/>
        </w:rPr>
        <w:t>a các đ</w:t>
      </w:r>
      <w:r>
        <w:rPr>
          <w:rFonts w:ascii="Times New Roman" w:hAnsi="Times New Roman"/>
          <w:b/>
          <w:color w:val="1B365D"/>
          <w:sz w:val="20"/>
        </w:rPr>
        <w:t>ặ</w:t>
      </w:r>
      <w:r>
        <w:rPr>
          <w:rFonts w:ascii="Times New Roman" w:hAnsi="Times New Roman"/>
          <w:b/>
          <w:color w:val="1B365D"/>
          <w:sz w:val="20"/>
        </w:rPr>
        <w:t>c trưng c</w:t>
      </w:r>
      <w:r>
        <w:rPr>
          <w:rFonts w:ascii="Times New Roman" w:hAnsi="Times New Roman"/>
          <w:b/>
          <w:color w:val="1B365D"/>
          <w:sz w:val="20"/>
        </w:rPr>
        <w:t>ố</w:t>
      </w:r>
      <w:r>
        <w:rPr>
          <w:rFonts w:ascii="Times New Roman" w:hAnsi="Times New Roman"/>
          <w:b/>
          <w:color w:val="1B365D"/>
          <w:sz w:val="20"/>
        </w:rPr>
        <w:t>t lõi</w:t>
      </w:r>
    </w:p>
    <w:tbl>
      <w:tblPr>
        <w:tblW w:w="0" w:type="auto"/>
        <w:jc w:val="center"/>
        <w:tblBorders>
          <w:top w:val="single" w:sz="4" w:space="0" w:color="CBD5E0"/>
          <w:bottom w:val="single" w:sz="4" w:space="0" w:color="CBD5E0"/>
          <w:insideH w:val="single" w:sz="4" w:space="0" w:color="CBD5E0"/>
        </w:tblBorders>
        <w:tblLook w:val="04A0" w:firstRow="1" w:lastRow="0" w:firstColumn="1" w:lastColumn="0" w:noHBand="0" w:noVBand="1"/>
      </w:tblPr>
      <w:tblGrid>
        <w:gridCol w:w="3134"/>
        <w:gridCol w:w="3134"/>
        <w:gridCol w:w="3134"/>
      </w:tblGrid>
      <w:tr w:rsidR="007B009B" w14:paraId="0510267C" w14:textId="77777777">
        <w:trPr>
          <w:jc w:val="center"/>
        </w:trPr>
        <w:tc>
          <w:tcPr>
            <w:tcW w:w="3134" w:type="dxa"/>
            <w:shd w:val="clear" w:color="auto" w:fill="2C528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4D3AE1" w14:textId="77777777" w:rsidR="007B009B" w:rsidRDefault="00810FB8"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Đ</w:t>
            </w:r>
            <w:r>
              <w:rPr>
                <w:rFonts w:ascii="Times New Roman" w:hAnsi="Times New Roman"/>
                <w:b/>
                <w:color w:val="FFFFFF"/>
                <w:sz w:val="21"/>
              </w:rPr>
              <w:t>ặ</w:t>
            </w:r>
            <w:r>
              <w:rPr>
                <w:rFonts w:ascii="Times New Roman" w:hAnsi="Times New Roman"/>
                <w:b/>
                <w:color w:val="FFFFFF"/>
                <w:sz w:val="21"/>
              </w:rPr>
              <w:t>c trưng</w:t>
            </w:r>
          </w:p>
        </w:tc>
        <w:tc>
          <w:tcPr>
            <w:tcW w:w="3134" w:type="dxa"/>
            <w:shd w:val="clear" w:color="auto" w:fill="2C528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D8A1EE" w14:textId="77777777" w:rsidR="007B009B" w:rsidRDefault="00810FB8"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Công th</w:t>
            </w:r>
            <w:r>
              <w:rPr>
                <w:rFonts w:ascii="Times New Roman" w:hAnsi="Times New Roman"/>
                <w:b/>
                <w:color w:val="FFFFFF"/>
                <w:sz w:val="21"/>
              </w:rPr>
              <w:t>ứ</w:t>
            </w:r>
            <w:r>
              <w:rPr>
                <w:rFonts w:ascii="Times New Roman" w:hAnsi="Times New Roman"/>
                <w:b/>
                <w:color w:val="FFFFFF"/>
                <w:sz w:val="21"/>
              </w:rPr>
              <w:t>c toán h</w:t>
            </w:r>
            <w:r>
              <w:rPr>
                <w:rFonts w:ascii="Times New Roman" w:hAnsi="Times New Roman"/>
                <w:b/>
                <w:color w:val="FFFFFF"/>
                <w:sz w:val="21"/>
              </w:rPr>
              <w:t>ọ</w:t>
            </w:r>
            <w:r>
              <w:rPr>
                <w:rFonts w:ascii="Times New Roman" w:hAnsi="Times New Roman"/>
                <w:b/>
                <w:color w:val="FFFFFF"/>
                <w:sz w:val="21"/>
              </w:rPr>
              <w:t>c đ</w:t>
            </w:r>
            <w:r>
              <w:rPr>
                <w:rFonts w:ascii="Times New Roman" w:hAnsi="Times New Roman"/>
                <w:b/>
                <w:color w:val="FFFFFF"/>
                <w:sz w:val="21"/>
              </w:rPr>
              <w:t>ị</w:t>
            </w:r>
            <w:r>
              <w:rPr>
                <w:rFonts w:ascii="Times New Roman" w:hAnsi="Times New Roman"/>
                <w:b/>
                <w:color w:val="FFFFFF"/>
                <w:sz w:val="21"/>
              </w:rPr>
              <w:t>nh nghĩa</w:t>
            </w:r>
          </w:p>
        </w:tc>
        <w:tc>
          <w:tcPr>
            <w:tcW w:w="3134" w:type="dxa"/>
            <w:shd w:val="clear" w:color="auto" w:fill="2C528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C8F948" w14:textId="77777777" w:rsidR="007B009B" w:rsidRDefault="00810FB8"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Ý nghĩa v</w:t>
            </w:r>
            <w:r>
              <w:rPr>
                <w:rFonts w:ascii="Times New Roman" w:hAnsi="Times New Roman"/>
                <w:b/>
                <w:color w:val="FFFFFF"/>
                <w:sz w:val="21"/>
              </w:rPr>
              <w:t>ậ</w:t>
            </w:r>
            <w:r>
              <w:rPr>
                <w:rFonts w:ascii="Times New Roman" w:hAnsi="Times New Roman"/>
                <w:b/>
                <w:color w:val="FFFFFF"/>
                <w:sz w:val="21"/>
              </w:rPr>
              <w:t>t lý âm h</w:t>
            </w:r>
            <w:r>
              <w:rPr>
                <w:rFonts w:ascii="Times New Roman" w:hAnsi="Times New Roman"/>
                <w:b/>
                <w:color w:val="FFFFFF"/>
                <w:sz w:val="21"/>
              </w:rPr>
              <w:t>ọ</w:t>
            </w:r>
            <w:r>
              <w:rPr>
                <w:rFonts w:ascii="Times New Roman" w:hAnsi="Times New Roman"/>
                <w:b/>
                <w:color w:val="FFFFFF"/>
                <w:sz w:val="21"/>
              </w:rPr>
              <w:t>c</w:t>
            </w:r>
          </w:p>
        </w:tc>
      </w:tr>
      <w:tr w:rsidR="007B009B" w14:paraId="6CFEBE4C" w14:textId="77777777">
        <w:trPr>
          <w:jc w:val="center"/>
        </w:trPr>
        <w:tc>
          <w:tcPr>
            <w:tcW w:w="3134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A12907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b/>
                <w:color w:val="1A202C"/>
                <w:sz w:val="20"/>
              </w:rPr>
              <w:t>`rms_mean`</w:t>
            </w:r>
          </w:p>
        </w:tc>
        <w:tc>
          <w:tcPr>
            <w:tcW w:w="3134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AFE468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mu_RMS = (1/T) * sum_{t=1}^T RMS[t]</w:t>
            </w:r>
          </w:p>
        </w:tc>
        <w:tc>
          <w:tcPr>
            <w:tcW w:w="3134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DA5514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Cư</w:t>
            </w:r>
            <w:r>
              <w:rPr>
                <w:rFonts w:ascii="Times New Roman" w:hAnsi="Times New Roman"/>
                <w:color w:val="1A202C"/>
                <w:sz w:val="20"/>
              </w:rPr>
              <w:t>ờ</w:t>
            </w:r>
            <w:r>
              <w:rPr>
                <w:rFonts w:ascii="Times New Roman" w:hAnsi="Times New Roman"/>
                <w:color w:val="1A202C"/>
                <w:sz w:val="20"/>
              </w:rPr>
              <w:t>ng đ</w:t>
            </w:r>
            <w:r>
              <w:rPr>
                <w:rFonts w:ascii="Times New Roman" w:hAnsi="Times New Roman"/>
                <w:color w:val="1A202C"/>
                <w:sz w:val="20"/>
              </w:rPr>
              <w:t>ộ</w:t>
            </w:r>
            <w:r>
              <w:rPr>
                <w:rFonts w:ascii="Times New Roman" w:hAnsi="Times New Roman"/>
                <w:color w:val="1A202C"/>
                <w:sz w:val="20"/>
              </w:rPr>
              <w:t xml:space="preserve"> phát âm trung bình toàn b</w:t>
            </w:r>
            <w:r>
              <w:rPr>
                <w:rFonts w:ascii="Times New Roman" w:hAnsi="Times New Roman"/>
                <w:color w:val="1A202C"/>
                <w:sz w:val="20"/>
              </w:rPr>
              <w:t>ả</w:t>
            </w:r>
            <w:r>
              <w:rPr>
                <w:rFonts w:ascii="Times New Roman" w:hAnsi="Times New Roman"/>
                <w:color w:val="1A202C"/>
                <w:sz w:val="20"/>
              </w:rPr>
              <w:t>n ghi</w:t>
            </w:r>
          </w:p>
        </w:tc>
      </w:tr>
      <w:tr w:rsidR="007B009B" w14:paraId="41C70C56" w14:textId="77777777">
        <w:trPr>
          <w:jc w:val="center"/>
        </w:trPr>
        <w:tc>
          <w:tcPr>
            <w:tcW w:w="3134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D7683E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b/>
                <w:color w:val="1A202C"/>
                <w:sz w:val="20"/>
              </w:rPr>
              <w:t>`rms_std`</w:t>
            </w:r>
          </w:p>
        </w:tc>
        <w:tc>
          <w:tcPr>
            <w:tcW w:w="3134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C6C519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sigma_RMS = sqrt( (1/T) * sum_{t=1}^T (RMS[t] - mu_RMS)^2 )</w:t>
            </w:r>
          </w:p>
        </w:tc>
        <w:tc>
          <w:tcPr>
            <w:tcW w:w="3134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844139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Đ</w:t>
            </w:r>
            <w:r>
              <w:rPr>
                <w:rFonts w:ascii="Times New Roman" w:hAnsi="Times New Roman"/>
                <w:color w:val="1A202C"/>
                <w:sz w:val="20"/>
              </w:rPr>
              <w:t>ộ</w:t>
            </w:r>
            <w:r>
              <w:rPr>
                <w:rFonts w:ascii="Times New Roman" w:hAnsi="Times New Roman"/>
                <w:color w:val="1A202C"/>
                <w:sz w:val="20"/>
              </w:rPr>
              <w:t xml:space="preserve"> bi</w:t>
            </w:r>
            <w:r>
              <w:rPr>
                <w:rFonts w:ascii="Times New Roman" w:hAnsi="Times New Roman"/>
                <w:color w:val="1A202C"/>
                <w:sz w:val="20"/>
              </w:rPr>
              <w:t>ế</w:t>
            </w:r>
            <w:r>
              <w:rPr>
                <w:rFonts w:ascii="Times New Roman" w:hAnsi="Times New Roman"/>
                <w:color w:val="1A202C"/>
                <w:sz w:val="20"/>
              </w:rPr>
              <w:t>n thiên bao năng lư</w:t>
            </w:r>
            <w:r>
              <w:rPr>
                <w:rFonts w:ascii="Times New Roman" w:hAnsi="Times New Roman"/>
                <w:color w:val="1A202C"/>
                <w:sz w:val="20"/>
              </w:rPr>
              <w:t>ợ</w:t>
            </w:r>
            <w:r>
              <w:rPr>
                <w:rFonts w:ascii="Times New Roman" w:hAnsi="Times New Roman"/>
                <w:color w:val="1A202C"/>
                <w:sz w:val="20"/>
              </w:rPr>
              <w:t>ng (r</w:t>
            </w:r>
            <w:r>
              <w:rPr>
                <w:rFonts w:ascii="Times New Roman" w:hAnsi="Times New Roman"/>
                <w:color w:val="1A202C"/>
                <w:sz w:val="20"/>
              </w:rPr>
              <w:t>ấ</w:t>
            </w:r>
            <w:r>
              <w:rPr>
                <w:rFonts w:ascii="Times New Roman" w:hAnsi="Times New Roman"/>
                <w:color w:val="1A202C"/>
                <w:sz w:val="20"/>
              </w:rPr>
              <w:t>t l</w:t>
            </w:r>
            <w:r>
              <w:rPr>
                <w:rFonts w:ascii="Times New Roman" w:hAnsi="Times New Roman"/>
                <w:color w:val="1A202C"/>
                <w:sz w:val="20"/>
              </w:rPr>
              <w:t>ớ</w:t>
            </w:r>
            <w:r>
              <w:rPr>
                <w:rFonts w:ascii="Times New Roman" w:hAnsi="Times New Roman"/>
                <w:color w:val="1A202C"/>
                <w:sz w:val="20"/>
              </w:rPr>
              <w:t xml:space="preserve">n </w:t>
            </w:r>
            <w:r>
              <w:rPr>
                <w:rFonts w:ascii="Times New Roman" w:hAnsi="Times New Roman"/>
                <w:color w:val="1A202C"/>
                <w:sz w:val="20"/>
              </w:rPr>
              <w:t>ở</w:t>
            </w:r>
            <w:r>
              <w:rPr>
                <w:rFonts w:ascii="Times New Roman" w:hAnsi="Times New Roman"/>
                <w:color w:val="1A202C"/>
                <w:sz w:val="20"/>
              </w:rPr>
              <w:t xml:space="preserve"> Guitar, r</w:t>
            </w:r>
            <w:r>
              <w:rPr>
                <w:rFonts w:ascii="Times New Roman" w:hAnsi="Times New Roman"/>
                <w:color w:val="1A202C"/>
                <w:sz w:val="20"/>
              </w:rPr>
              <w:t>ấ</w:t>
            </w:r>
            <w:r>
              <w:rPr>
                <w:rFonts w:ascii="Times New Roman" w:hAnsi="Times New Roman"/>
                <w:color w:val="1A202C"/>
                <w:sz w:val="20"/>
              </w:rPr>
              <w:t>t nh</w:t>
            </w:r>
            <w:r>
              <w:rPr>
                <w:rFonts w:ascii="Times New Roman" w:hAnsi="Times New Roman"/>
                <w:color w:val="1A202C"/>
                <w:sz w:val="20"/>
              </w:rPr>
              <w:t>ỏ</w:t>
            </w:r>
            <w:r>
              <w:rPr>
                <w:rFonts w:ascii="Times New Roman" w:hAnsi="Times New Roman"/>
                <w:color w:val="1A202C"/>
                <w:sz w:val="20"/>
              </w:rPr>
              <w:t xml:space="preserve"> </w:t>
            </w:r>
            <w:r>
              <w:rPr>
                <w:rFonts w:ascii="Times New Roman" w:hAnsi="Times New Roman"/>
                <w:color w:val="1A202C"/>
                <w:sz w:val="20"/>
              </w:rPr>
              <w:t>ở</w:t>
            </w:r>
            <w:r>
              <w:rPr>
                <w:rFonts w:ascii="Times New Roman" w:hAnsi="Times New Roman"/>
                <w:color w:val="1A202C"/>
                <w:sz w:val="20"/>
              </w:rPr>
              <w:t xml:space="preserve"> Violin)</w:t>
            </w:r>
          </w:p>
        </w:tc>
      </w:tr>
      <w:tr w:rsidR="007B009B" w14:paraId="37650B22" w14:textId="77777777">
        <w:trPr>
          <w:jc w:val="center"/>
        </w:trPr>
        <w:tc>
          <w:tcPr>
            <w:tcW w:w="3134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3116E9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b/>
                <w:color w:val="1A202C"/>
                <w:sz w:val="20"/>
              </w:rPr>
              <w:t>`zcr_mean`</w:t>
            </w:r>
          </w:p>
        </w:tc>
        <w:tc>
          <w:tcPr>
            <w:tcW w:w="3134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48B00D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mu_ZCR = (1/T) * sum_{t=1}^T ZCR[t]</w:t>
            </w:r>
          </w:p>
        </w:tc>
        <w:tc>
          <w:tcPr>
            <w:tcW w:w="3134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96C088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T</w:t>
            </w:r>
            <w:r>
              <w:rPr>
                <w:rFonts w:ascii="Times New Roman" w:hAnsi="Times New Roman"/>
                <w:color w:val="1A202C"/>
                <w:sz w:val="20"/>
              </w:rPr>
              <w:t>ố</w:t>
            </w:r>
            <w:r>
              <w:rPr>
                <w:rFonts w:ascii="Times New Roman" w:hAnsi="Times New Roman"/>
                <w:color w:val="1A202C"/>
                <w:sz w:val="20"/>
              </w:rPr>
              <w:t>c đ</w:t>
            </w:r>
            <w:r>
              <w:rPr>
                <w:rFonts w:ascii="Times New Roman" w:hAnsi="Times New Roman"/>
                <w:color w:val="1A202C"/>
                <w:sz w:val="20"/>
              </w:rPr>
              <w:t>ộ</w:t>
            </w:r>
            <w:r>
              <w:rPr>
                <w:rFonts w:ascii="Times New Roman" w:hAnsi="Times New Roman"/>
                <w:color w:val="1A202C"/>
                <w:sz w:val="20"/>
              </w:rPr>
              <w:t xml:space="preserve"> c</w:t>
            </w:r>
            <w:r>
              <w:rPr>
                <w:rFonts w:ascii="Times New Roman" w:hAnsi="Times New Roman"/>
                <w:color w:val="1A202C"/>
                <w:sz w:val="20"/>
              </w:rPr>
              <w:t>ắ</w:t>
            </w:r>
            <w:r>
              <w:rPr>
                <w:rFonts w:ascii="Times New Roman" w:hAnsi="Times New Roman"/>
                <w:color w:val="1A202C"/>
                <w:sz w:val="20"/>
              </w:rPr>
              <w:t>t 0 trung bình (đ</w:t>
            </w:r>
            <w:r>
              <w:rPr>
                <w:rFonts w:ascii="Times New Roman" w:hAnsi="Times New Roman"/>
                <w:color w:val="1A202C"/>
                <w:sz w:val="20"/>
              </w:rPr>
              <w:t>ạ</w:t>
            </w:r>
            <w:r>
              <w:rPr>
                <w:rFonts w:ascii="Times New Roman" w:hAnsi="Times New Roman"/>
                <w:color w:val="1A202C"/>
                <w:sz w:val="20"/>
              </w:rPr>
              <w:t>i di</w:t>
            </w:r>
            <w:r>
              <w:rPr>
                <w:rFonts w:ascii="Times New Roman" w:hAnsi="Times New Roman"/>
                <w:color w:val="1A202C"/>
                <w:sz w:val="20"/>
              </w:rPr>
              <w:t>ệ</w:t>
            </w:r>
            <w:r>
              <w:rPr>
                <w:rFonts w:ascii="Times New Roman" w:hAnsi="Times New Roman"/>
                <w:color w:val="1A202C"/>
                <w:sz w:val="20"/>
              </w:rPr>
              <w:t>n cho cao đ</w:t>
            </w:r>
            <w:r>
              <w:rPr>
                <w:rFonts w:ascii="Times New Roman" w:hAnsi="Times New Roman"/>
                <w:color w:val="1A202C"/>
                <w:sz w:val="20"/>
              </w:rPr>
              <w:t>ộ</w:t>
            </w:r>
            <w:r>
              <w:rPr>
                <w:rFonts w:ascii="Times New Roman" w:hAnsi="Times New Roman"/>
                <w:color w:val="1A202C"/>
                <w:sz w:val="20"/>
              </w:rPr>
              <w:t xml:space="preserve"> mi</w:t>
            </w:r>
            <w:r>
              <w:rPr>
                <w:rFonts w:ascii="Times New Roman" w:hAnsi="Times New Roman"/>
                <w:color w:val="1A202C"/>
                <w:sz w:val="20"/>
              </w:rPr>
              <w:t>ề</w:t>
            </w:r>
            <w:r>
              <w:rPr>
                <w:rFonts w:ascii="Times New Roman" w:hAnsi="Times New Roman"/>
                <w:color w:val="1A202C"/>
                <w:sz w:val="20"/>
              </w:rPr>
              <w:t>n th</w:t>
            </w:r>
            <w:r>
              <w:rPr>
                <w:rFonts w:ascii="Times New Roman" w:hAnsi="Times New Roman"/>
                <w:color w:val="1A202C"/>
                <w:sz w:val="20"/>
              </w:rPr>
              <w:t>ờ</w:t>
            </w:r>
            <w:r>
              <w:rPr>
                <w:rFonts w:ascii="Times New Roman" w:hAnsi="Times New Roman"/>
                <w:color w:val="1A202C"/>
                <w:sz w:val="20"/>
              </w:rPr>
              <w:t>i gian)</w:t>
            </w:r>
          </w:p>
        </w:tc>
      </w:tr>
      <w:tr w:rsidR="007B009B" w14:paraId="676E205B" w14:textId="77777777">
        <w:trPr>
          <w:jc w:val="center"/>
        </w:trPr>
        <w:tc>
          <w:tcPr>
            <w:tcW w:w="3134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68D624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b/>
                <w:color w:val="1A202C"/>
                <w:sz w:val="20"/>
              </w:rPr>
              <w:t>`centroid_mean`</w:t>
            </w:r>
          </w:p>
        </w:tc>
        <w:tc>
          <w:tcPr>
            <w:tcW w:w="3134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EC0528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mu_Cent = (1/T) * sum_{t=1}^T C[t]</w:t>
            </w:r>
          </w:p>
        </w:tc>
        <w:tc>
          <w:tcPr>
            <w:tcW w:w="3134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8EC6D2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Đ</w:t>
            </w:r>
            <w:r>
              <w:rPr>
                <w:rFonts w:ascii="Times New Roman" w:hAnsi="Times New Roman"/>
                <w:color w:val="1A202C"/>
                <w:sz w:val="20"/>
              </w:rPr>
              <w:t>ộ</w:t>
            </w:r>
            <w:r>
              <w:rPr>
                <w:rFonts w:ascii="Times New Roman" w:hAnsi="Times New Roman"/>
                <w:color w:val="1A202C"/>
                <w:sz w:val="20"/>
              </w:rPr>
              <w:t xml:space="preserve"> sáng trung bình c</w:t>
            </w:r>
            <w:r>
              <w:rPr>
                <w:rFonts w:ascii="Times New Roman" w:hAnsi="Times New Roman"/>
                <w:color w:val="1A202C"/>
                <w:sz w:val="20"/>
              </w:rPr>
              <w:t>ủ</w:t>
            </w:r>
            <w:r>
              <w:rPr>
                <w:rFonts w:ascii="Times New Roman" w:hAnsi="Times New Roman"/>
                <w:color w:val="1A202C"/>
                <w:sz w:val="20"/>
              </w:rPr>
              <w:t>a âm s</w:t>
            </w:r>
            <w:r>
              <w:rPr>
                <w:rFonts w:ascii="Times New Roman" w:hAnsi="Times New Roman"/>
                <w:color w:val="1A202C"/>
                <w:sz w:val="20"/>
              </w:rPr>
              <w:t>ắ</w:t>
            </w:r>
            <w:r>
              <w:rPr>
                <w:rFonts w:ascii="Times New Roman" w:hAnsi="Times New Roman"/>
                <w:color w:val="1A202C"/>
                <w:sz w:val="20"/>
              </w:rPr>
              <w:t>c (đo b</w:t>
            </w:r>
            <w:r>
              <w:rPr>
                <w:rFonts w:ascii="Times New Roman" w:hAnsi="Times New Roman"/>
                <w:color w:val="1A202C"/>
                <w:sz w:val="20"/>
              </w:rPr>
              <w:t>ằ</w:t>
            </w:r>
            <w:r>
              <w:rPr>
                <w:rFonts w:ascii="Times New Roman" w:hAnsi="Times New Roman"/>
                <w:color w:val="1A202C"/>
                <w:sz w:val="20"/>
              </w:rPr>
              <w:t>ng Hz)</w:t>
            </w:r>
          </w:p>
        </w:tc>
      </w:tr>
      <w:tr w:rsidR="007B009B" w14:paraId="1F5F3C30" w14:textId="77777777">
        <w:trPr>
          <w:jc w:val="center"/>
        </w:trPr>
        <w:tc>
          <w:tcPr>
            <w:tcW w:w="3134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DC3A80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b/>
                <w:color w:val="1A202C"/>
                <w:sz w:val="20"/>
              </w:rPr>
              <w:t>`rolloff_mean`</w:t>
            </w:r>
          </w:p>
        </w:tc>
        <w:tc>
          <w:tcPr>
            <w:tcW w:w="3134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BCE224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mu_Roll = (1/T) * sum_{t=1}^T R[t]</w:t>
            </w:r>
          </w:p>
        </w:tc>
        <w:tc>
          <w:tcPr>
            <w:tcW w:w="3134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3C6E45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Gi</w:t>
            </w:r>
            <w:r>
              <w:rPr>
                <w:rFonts w:ascii="Times New Roman" w:hAnsi="Times New Roman"/>
                <w:color w:val="1A202C"/>
                <w:sz w:val="20"/>
              </w:rPr>
              <w:t>ớ</w:t>
            </w:r>
            <w:r>
              <w:rPr>
                <w:rFonts w:ascii="Times New Roman" w:hAnsi="Times New Roman"/>
                <w:color w:val="1A202C"/>
                <w:sz w:val="20"/>
              </w:rPr>
              <w:t>i h</w:t>
            </w:r>
            <w:r>
              <w:rPr>
                <w:rFonts w:ascii="Times New Roman" w:hAnsi="Times New Roman"/>
                <w:color w:val="1A202C"/>
                <w:sz w:val="20"/>
              </w:rPr>
              <w:t>ạ</w:t>
            </w:r>
            <w:r>
              <w:rPr>
                <w:rFonts w:ascii="Times New Roman" w:hAnsi="Times New Roman"/>
                <w:color w:val="1A202C"/>
                <w:sz w:val="20"/>
              </w:rPr>
              <w:t>n t</w:t>
            </w:r>
            <w:r>
              <w:rPr>
                <w:rFonts w:ascii="Times New Roman" w:hAnsi="Times New Roman"/>
                <w:color w:val="1A202C"/>
                <w:sz w:val="20"/>
              </w:rPr>
              <w:t>ầ</w:t>
            </w:r>
            <w:r>
              <w:rPr>
                <w:rFonts w:ascii="Times New Roman" w:hAnsi="Times New Roman"/>
                <w:color w:val="1A202C"/>
                <w:sz w:val="20"/>
              </w:rPr>
              <w:t>n s</w:t>
            </w:r>
            <w:r>
              <w:rPr>
                <w:rFonts w:ascii="Times New Roman" w:hAnsi="Times New Roman"/>
                <w:color w:val="1A202C"/>
                <w:sz w:val="20"/>
              </w:rPr>
              <w:t>ố</w:t>
            </w:r>
            <w:r>
              <w:rPr>
                <w:rFonts w:ascii="Times New Roman" w:hAnsi="Times New Roman"/>
                <w:color w:val="1A202C"/>
                <w:sz w:val="20"/>
              </w:rPr>
              <w:t xml:space="preserve"> bao ch</w:t>
            </w:r>
            <w:r>
              <w:rPr>
                <w:rFonts w:ascii="Times New Roman" w:hAnsi="Times New Roman"/>
                <w:color w:val="1A202C"/>
                <w:sz w:val="20"/>
              </w:rPr>
              <w:t>ứ</w:t>
            </w:r>
            <w:r>
              <w:rPr>
                <w:rFonts w:ascii="Times New Roman" w:hAnsi="Times New Roman"/>
                <w:color w:val="1A202C"/>
                <w:sz w:val="20"/>
              </w:rPr>
              <w:t>a 85% t</w:t>
            </w:r>
            <w:r>
              <w:rPr>
                <w:rFonts w:ascii="Times New Roman" w:hAnsi="Times New Roman"/>
                <w:color w:val="1A202C"/>
                <w:sz w:val="20"/>
              </w:rPr>
              <w:t>ổ</w:t>
            </w:r>
            <w:r>
              <w:rPr>
                <w:rFonts w:ascii="Times New Roman" w:hAnsi="Times New Roman"/>
                <w:color w:val="1A202C"/>
                <w:sz w:val="20"/>
              </w:rPr>
              <w:t>ng năng lư</w:t>
            </w:r>
            <w:r>
              <w:rPr>
                <w:rFonts w:ascii="Times New Roman" w:hAnsi="Times New Roman"/>
                <w:color w:val="1A202C"/>
                <w:sz w:val="20"/>
              </w:rPr>
              <w:t>ợ</w:t>
            </w:r>
            <w:r>
              <w:rPr>
                <w:rFonts w:ascii="Times New Roman" w:hAnsi="Times New Roman"/>
                <w:color w:val="1A202C"/>
                <w:sz w:val="20"/>
              </w:rPr>
              <w:t>ng sóng</w:t>
            </w:r>
          </w:p>
        </w:tc>
      </w:tr>
      <w:tr w:rsidR="007B009B" w14:paraId="7465A719" w14:textId="77777777">
        <w:trPr>
          <w:jc w:val="center"/>
        </w:trPr>
        <w:tc>
          <w:tcPr>
            <w:tcW w:w="3134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94BF4D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b/>
                <w:color w:val="1A202C"/>
                <w:sz w:val="20"/>
              </w:rPr>
              <w:t>`mfcc_1_mean`</w:t>
            </w:r>
          </w:p>
        </w:tc>
        <w:tc>
          <w:tcPr>
            <w:tcW w:w="3134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7BB9DA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mu_MFCC1 = (1/T) * sum_{t=1}^T c_1[t]</w:t>
            </w:r>
          </w:p>
        </w:tc>
        <w:tc>
          <w:tcPr>
            <w:tcW w:w="3134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95A19B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Cân b</w:t>
            </w:r>
            <w:r>
              <w:rPr>
                <w:rFonts w:ascii="Times New Roman" w:hAnsi="Times New Roman"/>
                <w:color w:val="1A202C"/>
                <w:sz w:val="20"/>
              </w:rPr>
              <w:t>ằ</w:t>
            </w:r>
            <w:r>
              <w:rPr>
                <w:rFonts w:ascii="Times New Roman" w:hAnsi="Times New Roman"/>
                <w:color w:val="1A202C"/>
                <w:sz w:val="20"/>
              </w:rPr>
              <w:t>ng năng lư</w:t>
            </w:r>
            <w:r>
              <w:rPr>
                <w:rFonts w:ascii="Times New Roman" w:hAnsi="Times New Roman"/>
                <w:color w:val="1A202C"/>
                <w:sz w:val="20"/>
              </w:rPr>
              <w:t>ợ</w:t>
            </w:r>
            <w:r>
              <w:rPr>
                <w:rFonts w:ascii="Times New Roman" w:hAnsi="Times New Roman"/>
                <w:color w:val="1A202C"/>
                <w:sz w:val="20"/>
              </w:rPr>
              <w:t>ng âm tr</w:t>
            </w:r>
            <w:r>
              <w:rPr>
                <w:rFonts w:ascii="Times New Roman" w:hAnsi="Times New Roman"/>
                <w:color w:val="1A202C"/>
                <w:sz w:val="20"/>
              </w:rPr>
              <w:t>ầ</w:t>
            </w:r>
            <w:r>
              <w:rPr>
                <w:rFonts w:ascii="Times New Roman" w:hAnsi="Times New Roman"/>
                <w:color w:val="1A202C"/>
                <w:sz w:val="20"/>
              </w:rPr>
              <w:t>m và âm b</w:t>
            </w:r>
            <w:r>
              <w:rPr>
                <w:rFonts w:ascii="Times New Roman" w:hAnsi="Times New Roman"/>
                <w:color w:val="1A202C"/>
                <w:sz w:val="20"/>
              </w:rPr>
              <w:t>ổ</w:t>
            </w:r>
            <w:r>
              <w:rPr>
                <w:rFonts w:ascii="Times New Roman" w:hAnsi="Times New Roman"/>
                <w:color w:val="1A202C"/>
                <w:sz w:val="20"/>
              </w:rPr>
              <w:t>ng</w:t>
            </w:r>
          </w:p>
        </w:tc>
      </w:tr>
      <w:tr w:rsidR="007B009B" w14:paraId="50C5E1AC" w14:textId="77777777">
        <w:trPr>
          <w:jc w:val="center"/>
        </w:trPr>
        <w:tc>
          <w:tcPr>
            <w:tcW w:w="3134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C86A95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b/>
                <w:color w:val="1A202C"/>
                <w:sz w:val="20"/>
              </w:rPr>
              <w:t>`mfcc_2_mean`</w:t>
            </w:r>
          </w:p>
        </w:tc>
        <w:tc>
          <w:tcPr>
            <w:tcW w:w="3134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ADC3BF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mu_MFCC2 = (1/T) * sum_{t=1}^T c_2[t]</w:t>
            </w:r>
          </w:p>
        </w:tc>
        <w:tc>
          <w:tcPr>
            <w:tcW w:w="3134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3B6CB3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M</w:t>
            </w:r>
            <w:r>
              <w:rPr>
                <w:rFonts w:ascii="Times New Roman" w:hAnsi="Times New Roman"/>
                <w:color w:val="1A202C"/>
                <w:sz w:val="20"/>
              </w:rPr>
              <w:t>ứ</w:t>
            </w:r>
            <w:r>
              <w:rPr>
                <w:rFonts w:ascii="Times New Roman" w:hAnsi="Times New Roman"/>
                <w:color w:val="1A202C"/>
                <w:sz w:val="20"/>
              </w:rPr>
              <w:t>c đ</w:t>
            </w:r>
            <w:r>
              <w:rPr>
                <w:rFonts w:ascii="Times New Roman" w:hAnsi="Times New Roman"/>
                <w:color w:val="1A202C"/>
                <w:sz w:val="20"/>
              </w:rPr>
              <w:t>ộ</w:t>
            </w:r>
            <w:r>
              <w:rPr>
                <w:rFonts w:ascii="Times New Roman" w:hAnsi="Times New Roman"/>
                <w:color w:val="1A202C"/>
                <w:sz w:val="20"/>
              </w:rPr>
              <w:t xml:space="preserve"> t</w:t>
            </w:r>
            <w:r>
              <w:rPr>
                <w:rFonts w:ascii="Times New Roman" w:hAnsi="Times New Roman"/>
                <w:color w:val="1A202C"/>
                <w:sz w:val="20"/>
              </w:rPr>
              <w:t>ậ</w:t>
            </w:r>
            <w:r>
              <w:rPr>
                <w:rFonts w:ascii="Times New Roman" w:hAnsi="Times New Roman"/>
                <w:color w:val="1A202C"/>
                <w:sz w:val="20"/>
              </w:rPr>
              <w:t>p trung năng lư</w:t>
            </w:r>
            <w:r>
              <w:rPr>
                <w:rFonts w:ascii="Times New Roman" w:hAnsi="Times New Roman"/>
                <w:color w:val="1A202C"/>
                <w:sz w:val="20"/>
              </w:rPr>
              <w:t>ợ</w:t>
            </w:r>
            <w:r>
              <w:rPr>
                <w:rFonts w:ascii="Times New Roman" w:hAnsi="Times New Roman"/>
                <w:color w:val="1A202C"/>
                <w:sz w:val="20"/>
              </w:rPr>
              <w:t xml:space="preserve">ng </w:t>
            </w:r>
            <w:r>
              <w:rPr>
                <w:rFonts w:ascii="Times New Roman" w:hAnsi="Times New Roman"/>
                <w:color w:val="1A202C"/>
                <w:sz w:val="20"/>
              </w:rPr>
              <w:t>ở</w:t>
            </w:r>
            <w:r>
              <w:rPr>
                <w:rFonts w:ascii="Times New Roman" w:hAnsi="Times New Roman"/>
                <w:color w:val="1A202C"/>
                <w:sz w:val="20"/>
              </w:rPr>
              <w:t xml:space="preserve"> d</w:t>
            </w:r>
            <w:r>
              <w:rPr>
                <w:rFonts w:ascii="Times New Roman" w:hAnsi="Times New Roman"/>
                <w:color w:val="1A202C"/>
                <w:sz w:val="20"/>
              </w:rPr>
              <w:t>ả</w:t>
            </w:r>
            <w:r>
              <w:rPr>
                <w:rFonts w:ascii="Times New Roman" w:hAnsi="Times New Roman"/>
                <w:color w:val="1A202C"/>
                <w:sz w:val="20"/>
              </w:rPr>
              <w:t>i trung âm</w:t>
            </w:r>
          </w:p>
        </w:tc>
      </w:tr>
    </w:tbl>
    <w:p w14:paraId="526F6ABC" w14:textId="77777777" w:rsidR="007B009B" w:rsidRDefault="007B009B">
      <w:pPr>
        <w:spacing w:after="80"/>
      </w:pPr>
    </w:p>
    <w:p w14:paraId="175E93AD" w14:textId="77777777" w:rsidR="007B009B" w:rsidRDefault="00810FB8">
      <w:pPr>
        <w:pStyle w:val="Heading3"/>
      </w:pPr>
      <w:r>
        <w:rPr>
          <w:rFonts w:ascii="Times New Roman" w:hAnsi="Times New Roman"/>
        </w:rPr>
        <w:t>3.4 Nhóm đ</w:t>
      </w:r>
      <w:r>
        <w:rPr>
          <w:rFonts w:ascii="Times New Roman" w:hAnsi="Times New Roman"/>
        </w:rPr>
        <w:t>ặ</w:t>
      </w:r>
      <w:r>
        <w:rPr>
          <w:rFonts w:ascii="Times New Roman" w:hAnsi="Times New Roman"/>
        </w:rPr>
        <w:t>c trưng cao đ</w:t>
      </w:r>
      <w:r>
        <w:rPr>
          <w:rFonts w:ascii="Times New Roman" w:hAnsi="Times New Roman"/>
        </w:rPr>
        <w:t>ộ</w:t>
      </w:r>
      <w:r>
        <w:rPr>
          <w:rFonts w:ascii="Times New Roman" w:hAnsi="Times New Roman"/>
        </w:rPr>
        <w:t xml:space="preserve"> và hòa âm</w:t>
      </w:r>
    </w:p>
    <w:p w14:paraId="22542479" w14:textId="77777777" w:rsidR="007B009B" w:rsidRDefault="00810FB8">
      <w:pPr>
        <w:spacing w:before="40" w:after="100" w:line="312" w:lineRule="auto"/>
        <w:jc w:val="both"/>
      </w:pPr>
      <w:r>
        <w:rPr>
          <w:rFonts w:ascii="Times New Roman" w:hAnsi="Times New Roman"/>
          <w:color w:val="1A202C"/>
          <w:sz w:val="24"/>
        </w:rPr>
        <w:t>Đ</w:t>
      </w:r>
      <w:r>
        <w:rPr>
          <w:rFonts w:ascii="Times New Roman" w:hAnsi="Times New Roman"/>
          <w:color w:val="1A202C"/>
          <w:sz w:val="24"/>
        </w:rPr>
        <w:t>ặ</w:t>
      </w:r>
      <w:r>
        <w:rPr>
          <w:rFonts w:ascii="Times New Roman" w:hAnsi="Times New Roman"/>
          <w:color w:val="1A202C"/>
          <w:sz w:val="24"/>
        </w:rPr>
        <w:t xml:space="preserve">c trưng </w:t>
      </w:r>
      <w:r>
        <w:rPr>
          <w:rFonts w:ascii="Times New Roman" w:hAnsi="Times New Roman"/>
          <w:b/>
          <w:color w:val="1A202C"/>
          <w:sz w:val="24"/>
        </w:rPr>
        <w:t>Chroma STFT (Pitch Class Profile)</w:t>
      </w:r>
      <w:r>
        <w:rPr>
          <w:rFonts w:ascii="Times New Roman" w:hAnsi="Times New Roman"/>
          <w:color w:val="1A202C"/>
          <w:sz w:val="24"/>
        </w:rPr>
        <w:t xml:space="preserve"> chi</w:t>
      </w:r>
      <w:r>
        <w:rPr>
          <w:rFonts w:ascii="Times New Roman" w:hAnsi="Times New Roman"/>
          <w:color w:val="1A202C"/>
          <w:sz w:val="24"/>
        </w:rPr>
        <w:t>ế</w:t>
      </w:r>
      <w:r>
        <w:rPr>
          <w:rFonts w:ascii="Times New Roman" w:hAnsi="Times New Roman"/>
          <w:color w:val="1A202C"/>
          <w:sz w:val="24"/>
        </w:rPr>
        <w:t>u toàn b</w:t>
      </w:r>
      <w:r>
        <w:rPr>
          <w:rFonts w:ascii="Times New Roman" w:hAnsi="Times New Roman"/>
          <w:color w:val="1A202C"/>
          <w:sz w:val="24"/>
        </w:rPr>
        <w:t>ộ</w:t>
      </w:r>
      <w:r>
        <w:rPr>
          <w:rFonts w:ascii="Times New Roman" w:hAnsi="Times New Roman"/>
          <w:color w:val="1A202C"/>
          <w:sz w:val="24"/>
        </w:rPr>
        <w:t xml:space="preserve"> năng lư</w:t>
      </w:r>
      <w:r>
        <w:rPr>
          <w:rFonts w:ascii="Times New Roman" w:hAnsi="Times New Roman"/>
          <w:color w:val="1A202C"/>
          <w:sz w:val="24"/>
        </w:rPr>
        <w:t>ợ</w:t>
      </w:r>
      <w:r>
        <w:rPr>
          <w:rFonts w:ascii="Times New Roman" w:hAnsi="Times New Roman"/>
          <w:color w:val="1A202C"/>
          <w:sz w:val="24"/>
        </w:rPr>
        <w:t>ng ph</w:t>
      </w:r>
      <w:r>
        <w:rPr>
          <w:rFonts w:ascii="Times New Roman" w:hAnsi="Times New Roman"/>
          <w:color w:val="1A202C"/>
          <w:sz w:val="24"/>
        </w:rPr>
        <w:t>ổ</w:t>
      </w:r>
      <w:r>
        <w:rPr>
          <w:rFonts w:ascii="Times New Roman" w:hAnsi="Times New Roman"/>
          <w:color w:val="1A202C"/>
          <w:sz w:val="24"/>
        </w:rPr>
        <w:t xml:space="preserve"> t</w:t>
      </w:r>
      <w:r>
        <w:rPr>
          <w:rFonts w:ascii="Times New Roman" w:hAnsi="Times New Roman"/>
          <w:color w:val="1A202C"/>
          <w:sz w:val="24"/>
        </w:rPr>
        <w:t>ầ</w:t>
      </w:r>
      <w:r>
        <w:rPr>
          <w:rFonts w:ascii="Times New Roman" w:hAnsi="Times New Roman"/>
          <w:color w:val="1A202C"/>
          <w:sz w:val="24"/>
        </w:rPr>
        <w:t>n s</w:t>
      </w:r>
      <w:r>
        <w:rPr>
          <w:rFonts w:ascii="Times New Roman" w:hAnsi="Times New Roman"/>
          <w:color w:val="1A202C"/>
          <w:sz w:val="24"/>
        </w:rPr>
        <w:t>ố</w:t>
      </w:r>
      <w:r>
        <w:rPr>
          <w:rFonts w:ascii="Times New Roman" w:hAnsi="Times New Roman"/>
          <w:color w:val="1A202C"/>
          <w:sz w:val="24"/>
        </w:rPr>
        <w:t xml:space="preserve"> vào 12 ngăn tương </w:t>
      </w:r>
      <w:r>
        <w:rPr>
          <w:rFonts w:ascii="Times New Roman" w:hAnsi="Times New Roman"/>
          <w:color w:val="1A202C"/>
          <w:sz w:val="24"/>
        </w:rPr>
        <w:t>ứ</w:t>
      </w:r>
      <w:r>
        <w:rPr>
          <w:rFonts w:ascii="Times New Roman" w:hAnsi="Times New Roman"/>
          <w:color w:val="1A202C"/>
          <w:sz w:val="24"/>
        </w:rPr>
        <w:t>ng v</w:t>
      </w:r>
      <w:r>
        <w:rPr>
          <w:rFonts w:ascii="Times New Roman" w:hAnsi="Times New Roman"/>
          <w:color w:val="1A202C"/>
          <w:sz w:val="24"/>
        </w:rPr>
        <w:t>ớ</w:t>
      </w:r>
      <w:r>
        <w:rPr>
          <w:rFonts w:ascii="Times New Roman" w:hAnsi="Times New Roman"/>
          <w:color w:val="1A202C"/>
          <w:sz w:val="24"/>
        </w:rPr>
        <w:t>i 12 bán cung chu</w:t>
      </w:r>
      <w:r>
        <w:rPr>
          <w:rFonts w:ascii="Times New Roman" w:hAnsi="Times New Roman"/>
          <w:color w:val="1A202C"/>
          <w:sz w:val="24"/>
        </w:rPr>
        <w:t>ẩ</w:t>
      </w:r>
      <w:r>
        <w:rPr>
          <w:rFonts w:ascii="Times New Roman" w:hAnsi="Times New Roman"/>
          <w:color w:val="1A202C"/>
          <w:sz w:val="24"/>
        </w:rPr>
        <w:t>n trong thang âm phương Tây (C, C#, D, D#, E, F, F#, G, G#, A, A#, B):</w:t>
      </w:r>
    </w:p>
    <w:p w14:paraId="1107FA85" w14:textId="77777777" w:rsidR="007B009B" w:rsidRDefault="00810FB8">
      <w:pPr>
        <w:spacing w:before="40" w:after="100" w:line="312" w:lineRule="auto"/>
        <w:jc w:val="both"/>
      </w:pPr>
      <w:r>
        <w:rPr>
          <w:rFonts w:ascii="Times New Roman" w:hAnsi="Times New Roman"/>
          <w:color w:val="1A202C"/>
          <w:sz w:val="24"/>
        </w:rPr>
        <w:t>Chroma(b) = sum_{k: f_k in PitchClass(b)} |X[k]|^2, b in {0, 1, ..., 11}</w:t>
      </w:r>
    </w:p>
    <w:p w14:paraId="7A227B82" w14:textId="77777777" w:rsidR="007B009B" w:rsidRDefault="00810FB8">
      <w:pPr>
        <w:spacing w:before="40" w:after="100" w:line="312" w:lineRule="auto"/>
        <w:jc w:val="both"/>
      </w:pPr>
      <w:r>
        <w:rPr>
          <w:rFonts w:ascii="Times New Roman" w:hAnsi="Times New Roman"/>
          <w:color w:val="1A202C"/>
          <w:sz w:val="24"/>
        </w:rPr>
        <w:lastRenderedPageBreak/>
        <w:t>Do các nh</w:t>
      </w:r>
      <w:r>
        <w:rPr>
          <w:rFonts w:ascii="Times New Roman" w:hAnsi="Times New Roman"/>
          <w:color w:val="1A202C"/>
          <w:sz w:val="24"/>
        </w:rPr>
        <w:t>ạ</w:t>
      </w:r>
      <w:r>
        <w:rPr>
          <w:rFonts w:ascii="Times New Roman" w:hAnsi="Times New Roman"/>
          <w:color w:val="1A202C"/>
          <w:sz w:val="24"/>
        </w:rPr>
        <w:t>c c</w:t>
      </w:r>
      <w:r>
        <w:rPr>
          <w:rFonts w:ascii="Times New Roman" w:hAnsi="Times New Roman"/>
          <w:color w:val="1A202C"/>
          <w:sz w:val="24"/>
        </w:rPr>
        <w:t>ụ</w:t>
      </w:r>
      <w:r>
        <w:rPr>
          <w:rFonts w:ascii="Times New Roman" w:hAnsi="Times New Roman"/>
          <w:color w:val="1A202C"/>
          <w:sz w:val="24"/>
        </w:rPr>
        <w:t xml:space="preserve"> dây đ</w:t>
      </w:r>
      <w:r>
        <w:rPr>
          <w:rFonts w:ascii="Times New Roman" w:hAnsi="Times New Roman"/>
          <w:color w:val="1A202C"/>
          <w:sz w:val="24"/>
        </w:rPr>
        <w:t>ề</w:t>
      </w:r>
      <w:r>
        <w:rPr>
          <w:rFonts w:ascii="Times New Roman" w:hAnsi="Times New Roman"/>
          <w:color w:val="1A202C"/>
          <w:sz w:val="24"/>
        </w:rPr>
        <w:t>u có d</w:t>
      </w:r>
      <w:r>
        <w:rPr>
          <w:rFonts w:ascii="Times New Roman" w:hAnsi="Times New Roman"/>
          <w:color w:val="1A202C"/>
          <w:sz w:val="24"/>
        </w:rPr>
        <w:t>ả</w:t>
      </w:r>
      <w:r>
        <w:rPr>
          <w:rFonts w:ascii="Times New Roman" w:hAnsi="Times New Roman"/>
          <w:color w:val="1A202C"/>
          <w:sz w:val="24"/>
        </w:rPr>
        <w:t>i dây buông chu</w:t>
      </w:r>
      <w:r>
        <w:rPr>
          <w:rFonts w:ascii="Times New Roman" w:hAnsi="Times New Roman"/>
          <w:color w:val="1A202C"/>
          <w:sz w:val="24"/>
        </w:rPr>
        <w:t>ẩ</w:t>
      </w:r>
      <w:r>
        <w:rPr>
          <w:rFonts w:ascii="Times New Roman" w:hAnsi="Times New Roman"/>
          <w:color w:val="1A202C"/>
          <w:sz w:val="24"/>
        </w:rPr>
        <w:t>n (ví d</w:t>
      </w:r>
      <w:r>
        <w:rPr>
          <w:rFonts w:ascii="Times New Roman" w:hAnsi="Times New Roman"/>
          <w:color w:val="1A202C"/>
          <w:sz w:val="24"/>
        </w:rPr>
        <w:t>ụ</w:t>
      </w:r>
      <w:r>
        <w:rPr>
          <w:rFonts w:ascii="Times New Roman" w:hAnsi="Times New Roman"/>
          <w:color w:val="1A202C"/>
          <w:sz w:val="24"/>
        </w:rPr>
        <w:t xml:space="preserve"> Violin: G3-D4-A4-E5; Cello: C2-G2-D3-A3; Guitar: E2-A2-D3-G3-B3-E4), năng lư</w:t>
      </w:r>
      <w:r>
        <w:rPr>
          <w:rFonts w:ascii="Times New Roman" w:hAnsi="Times New Roman"/>
          <w:color w:val="1A202C"/>
          <w:sz w:val="24"/>
        </w:rPr>
        <w:t>ợ</w:t>
      </w:r>
      <w:r>
        <w:rPr>
          <w:rFonts w:ascii="Times New Roman" w:hAnsi="Times New Roman"/>
          <w:color w:val="1A202C"/>
          <w:sz w:val="24"/>
        </w:rPr>
        <w:t>ng Chroma ph</w:t>
      </w:r>
      <w:r>
        <w:rPr>
          <w:rFonts w:ascii="Times New Roman" w:hAnsi="Times New Roman"/>
          <w:color w:val="1A202C"/>
          <w:sz w:val="24"/>
        </w:rPr>
        <w:t>ả</w:t>
      </w:r>
      <w:r>
        <w:rPr>
          <w:rFonts w:ascii="Times New Roman" w:hAnsi="Times New Roman"/>
          <w:color w:val="1A202C"/>
          <w:sz w:val="24"/>
        </w:rPr>
        <w:t>n ánh tr</w:t>
      </w:r>
      <w:r>
        <w:rPr>
          <w:rFonts w:ascii="Times New Roman" w:hAnsi="Times New Roman"/>
          <w:color w:val="1A202C"/>
          <w:sz w:val="24"/>
        </w:rPr>
        <w:t>ự</w:t>
      </w:r>
      <w:r>
        <w:rPr>
          <w:rFonts w:ascii="Times New Roman" w:hAnsi="Times New Roman"/>
          <w:color w:val="1A202C"/>
          <w:sz w:val="24"/>
        </w:rPr>
        <w:t>c ti</w:t>
      </w:r>
      <w:r>
        <w:rPr>
          <w:rFonts w:ascii="Times New Roman" w:hAnsi="Times New Roman"/>
          <w:color w:val="1A202C"/>
          <w:sz w:val="24"/>
        </w:rPr>
        <w:t>ế</w:t>
      </w:r>
      <w:r>
        <w:rPr>
          <w:rFonts w:ascii="Times New Roman" w:hAnsi="Times New Roman"/>
          <w:color w:val="1A202C"/>
          <w:sz w:val="24"/>
        </w:rPr>
        <w:t>p c</w:t>
      </w:r>
      <w:r>
        <w:rPr>
          <w:rFonts w:ascii="Times New Roman" w:hAnsi="Times New Roman"/>
          <w:color w:val="1A202C"/>
          <w:sz w:val="24"/>
        </w:rPr>
        <w:t>ấ</w:t>
      </w:r>
      <w:r>
        <w:rPr>
          <w:rFonts w:ascii="Times New Roman" w:hAnsi="Times New Roman"/>
          <w:color w:val="1A202C"/>
          <w:sz w:val="24"/>
        </w:rPr>
        <w:t>u trúc đi</w:t>
      </w:r>
      <w:r>
        <w:rPr>
          <w:rFonts w:ascii="Times New Roman" w:hAnsi="Times New Roman"/>
          <w:color w:val="1A202C"/>
          <w:sz w:val="24"/>
        </w:rPr>
        <w:t>ề</w:t>
      </w:r>
      <w:r>
        <w:rPr>
          <w:rFonts w:ascii="Times New Roman" w:hAnsi="Times New Roman"/>
          <w:color w:val="1A202C"/>
          <w:sz w:val="24"/>
        </w:rPr>
        <w:t>u hòa và dây rung đ</w:t>
      </w:r>
      <w:r>
        <w:rPr>
          <w:rFonts w:ascii="Times New Roman" w:hAnsi="Times New Roman"/>
          <w:color w:val="1A202C"/>
          <w:sz w:val="24"/>
        </w:rPr>
        <w:t>ặ</w:t>
      </w:r>
      <w:r>
        <w:rPr>
          <w:rFonts w:ascii="Times New Roman" w:hAnsi="Times New Roman"/>
          <w:color w:val="1A202C"/>
          <w:sz w:val="24"/>
        </w:rPr>
        <w:t>c thù c</w:t>
      </w:r>
      <w:r>
        <w:rPr>
          <w:rFonts w:ascii="Times New Roman" w:hAnsi="Times New Roman"/>
          <w:color w:val="1A202C"/>
          <w:sz w:val="24"/>
        </w:rPr>
        <w:t>ủ</w:t>
      </w:r>
      <w:r>
        <w:rPr>
          <w:rFonts w:ascii="Times New Roman" w:hAnsi="Times New Roman"/>
          <w:color w:val="1A202C"/>
          <w:sz w:val="24"/>
        </w:rPr>
        <w:t>a t</w:t>
      </w:r>
      <w:r>
        <w:rPr>
          <w:rFonts w:ascii="Times New Roman" w:hAnsi="Times New Roman"/>
          <w:color w:val="1A202C"/>
          <w:sz w:val="24"/>
        </w:rPr>
        <w:t>ừ</w:t>
      </w:r>
      <w:r>
        <w:rPr>
          <w:rFonts w:ascii="Times New Roman" w:hAnsi="Times New Roman"/>
          <w:color w:val="1A202C"/>
          <w:sz w:val="24"/>
        </w:rPr>
        <w:t>ng nh</w:t>
      </w:r>
      <w:r>
        <w:rPr>
          <w:rFonts w:ascii="Times New Roman" w:hAnsi="Times New Roman"/>
          <w:color w:val="1A202C"/>
          <w:sz w:val="24"/>
        </w:rPr>
        <w:t>ạ</w:t>
      </w:r>
      <w:r>
        <w:rPr>
          <w:rFonts w:ascii="Times New Roman" w:hAnsi="Times New Roman"/>
          <w:color w:val="1A202C"/>
          <w:sz w:val="24"/>
        </w:rPr>
        <w:t>c c</w:t>
      </w:r>
      <w:r>
        <w:rPr>
          <w:rFonts w:ascii="Times New Roman" w:hAnsi="Times New Roman"/>
          <w:color w:val="1A202C"/>
          <w:sz w:val="24"/>
        </w:rPr>
        <w:t>ụ</w:t>
      </w:r>
      <w:r>
        <w:rPr>
          <w:rFonts w:ascii="Times New Roman" w:hAnsi="Times New Roman"/>
          <w:color w:val="1A202C"/>
          <w:sz w:val="24"/>
        </w:rPr>
        <w:t>.</w:t>
      </w:r>
    </w:p>
    <w:p w14:paraId="17E9171A" w14:textId="77777777" w:rsidR="007B009B" w:rsidRDefault="00810FB8">
      <w:pPr>
        <w:pStyle w:val="Heading3"/>
      </w:pPr>
      <w:r>
        <w:rPr>
          <w:rFonts w:ascii="Times New Roman" w:hAnsi="Times New Roman"/>
        </w:rPr>
        <w:t>3.5 Bi</w:t>
      </w:r>
      <w:r>
        <w:rPr>
          <w:rFonts w:ascii="Times New Roman" w:hAnsi="Times New Roman"/>
        </w:rPr>
        <w:t>ể</w:t>
      </w:r>
      <w:r>
        <w:rPr>
          <w:rFonts w:ascii="Times New Roman" w:hAnsi="Times New Roman"/>
        </w:rPr>
        <w:t>u di</w:t>
      </w:r>
      <w:r>
        <w:rPr>
          <w:rFonts w:ascii="Times New Roman" w:hAnsi="Times New Roman"/>
        </w:rPr>
        <w:t>ễ</w:t>
      </w:r>
      <w:r>
        <w:rPr>
          <w:rFonts w:ascii="Times New Roman" w:hAnsi="Times New Roman"/>
        </w:rPr>
        <w:t>n vectơ và đ</w:t>
      </w:r>
      <w:r>
        <w:rPr>
          <w:rFonts w:ascii="Times New Roman" w:hAnsi="Times New Roman"/>
        </w:rPr>
        <w:t>ộ</w:t>
      </w:r>
      <w:r>
        <w:rPr>
          <w:rFonts w:ascii="Times New Roman" w:hAnsi="Times New Roman"/>
        </w:rPr>
        <w:t xml:space="preserve"> đo tương đ</w:t>
      </w:r>
      <w:r>
        <w:rPr>
          <w:rFonts w:ascii="Times New Roman" w:hAnsi="Times New Roman"/>
        </w:rPr>
        <w:t>ồ</w:t>
      </w:r>
      <w:r>
        <w:rPr>
          <w:rFonts w:ascii="Times New Roman" w:hAnsi="Times New Roman"/>
        </w:rPr>
        <w:t>ng</w:t>
      </w:r>
    </w:p>
    <w:p w14:paraId="6427F112" w14:textId="77777777" w:rsidR="007B009B" w:rsidRDefault="00810FB8">
      <w:pPr>
        <w:spacing w:before="40" w:after="100" w:line="312" w:lineRule="auto"/>
        <w:jc w:val="both"/>
      </w:pPr>
      <w:r>
        <w:rPr>
          <w:rFonts w:ascii="Times New Roman" w:hAnsi="Times New Roman"/>
          <w:color w:val="1A202C"/>
          <w:sz w:val="24"/>
        </w:rPr>
        <w:t>M</w:t>
      </w:r>
      <w:r>
        <w:rPr>
          <w:rFonts w:ascii="Times New Roman" w:hAnsi="Times New Roman"/>
          <w:color w:val="1A202C"/>
          <w:sz w:val="24"/>
        </w:rPr>
        <w:t>ỗ</w:t>
      </w:r>
      <w:r>
        <w:rPr>
          <w:rFonts w:ascii="Times New Roman" w:hAnsi="Times New Roman"/>
          <w:color w:val="1A202C"/>
          <w:sz w:val="24"/>
        </w:rPr>
        <w:t>i t</w:t>
      </w:r>
      <w:r>
        <w:rPr>
          <w:rFonts w:ascii="Times New Roman" w:hAnsi="Times New Roman"/>
          <w:color w:val="1A202C"/>
          <w:sz w:val="24"/>
        </w:rPr>
        <w:t>ệ</w:t>
      </w:r>
      <w:r>
        <w:rPr>
          <w:rFonts w:ascii="Times New Roman" w:hAnsi="Times New Roman"/>
          <w:color w:val="1A202C"/>
          <w:sz w:val="24"/>
        </w:rPr>
        <w:t>p âm thanh trong cơ s</w:t>
      </w:r>
      <w:r>
        <w:rPr>
          <w:rFonts w:ascii="Times New Roman" w:hAnsi="Times New Roman"/>
          <w:color w:val="1A202C"/>
          <w:sz w:val="24"/>
        </w:rPr>
        <w:t>ở</w:t>
      </w:r>
      <w:r>
        <w:rPr>
          <w:rFonts w:ascii="Times New Roman" w:hAnsi="Times New Roman"/>
          <w:color w:val="1A202C"/>
          <w:sz w:val="24"/>
        </w:rPr>
        <w:t xml:space="preserve"> d</w:t>
      </w:r>
      <w:r>
        <w:rPr>
          <w:rFonts w:ascii="Times New Roman" w:hAnsi="Times New Roman"/>
          <w:color w:val="1A202C"/>
          <w:sz w:val="24"/>
        </w:rPr>
        <w:t>ữ</w:t>
      </w:r>
      <w:r>
        <w:rPr>
          <w:rFonts w:ascii="Times New Roman" w:hAnsi="Times New Roman"/>
          <w:color w:val="1A202C"/>
          <w:sz w:val="24"/>
        </w:rPr>
        <w:t xml:space="preserve"> li</w:t>
      </w:r>
      <w:r>
        <w:rPr>
          <w:rFonts w:ascii="Times New Roman" w:hAnsi="Times New Roman"/>
          <w:color w:val="1A202C"/>
          <w:sz w:val="24"/>
        </w:rPr>
        <w:t>ệ</w:t>
      </w:r>
      <w:r>
        <w:rPr>
          <w:rFonts w:ascii="Times New Roman" w:hAnsi="Times New Roman"/>
          <w:color w:val="1A202C"/>
          <w:sz w:val="24"/>
        </w:rPr>
        <w:t>u đư</w:t>
      </w:r>
      <w:r>
        <w:rPr>
          <w:rFonts w:ascii="Times New Roman" w:hAnsi="Times New Roman"/>
          <w:color w:val="1A202C"/>
          <w:sz w:val="24"/>
        </w:rPr>
        <w:t>ợ</w:t>
      </w:r>
      <w:r>
        <w:rPr>
          <w:rFonts w:ascii="Times New Roman" w:hAnsi="Times New Roman"/>
          <w:color w:val="1A202C"/>
          <w:sz w:val="24"/>
        </w:rPr>
        <w:t>c nén thành m</w:t>
      </w:r>
      <w:r>
        <w:rPr>
          <w:rFonts w:ascii="Times New Roman" w:hAnsi="Times New Roman"/>
          <w:color w:val="1A202C"/>
          <w:sz w:val="24"/>
        </w:rPr>
        <w:t>ộ</w:t>
      </w:r>
      <w:r>
        <w:rPr>
          <w:rFonts w:ascii="Times New Roman" w:hAnsi="Times New Roman"/>
          <w:color w:val="1A202C"/>
          <w:sz w:val="24"/>
        </w:rPr>
        <w:t>t vectơ đ</w:t>
      </w:r>
      <w:r>
        <w:rPr>
          <w:rFonts w:ascii="Times New Roman" w:hAnsi="Times New Roman"/>
          <w:color w:val="1A202C"/>
          <w:sz w:val="24"/>
        </w:rPr>
        <w:t>ặ</w:t>
      </w:r>
      <w:r>
        <w:rPr>
          <w:rFonts w:ascii="Times New Roman" w:hAnsi="Times New Roman"/>
          <w:color w:val="1A202C"/>
          <w:sz w:val="24"/>
        </w:rPr>
        <w:t>c trưng 58 chi</w:t>
      </w:r>
      <w:r>
        <w:rPr>
          <w:rFonts w:ascii="Times New Roman" w:hAnsi="Times New Roman"/>
          <w:color w:val="1A202C"/>
          <w:sz w:val="24"/>
        </w:rPr>
        <w:t>ề</w:t>
      </w:r>
      <w:r>
        <w:rPr>
          <w:rFonts w:ascii="Times New Roman" w:hAnsi="Times New Roman"/>
          <w:color w:val="1A202C"/>
          <w:sz w:val="24"/>
        </w:rPr>
        <w:t>u:</w:t>
      </w:r>
    </w:p>
    <w:p w14:paraId="6B583B51" w14:textId="77777777" w:rsidR="007B009B" w:rsidRDefault="00810FB8">
      <w:pPr>
        <w:spacing w:before="40" w:after="100" w:line="312" w:lineRule="auto"/>
        <w:jc w:val="both"/>
      </w:pPr>
      <w:r>
        <w:rPr>
          <w:rFonts w:ascii="Times New Roman" w:hAnsi="Times New Roman"/>
          <w:color w:val="1A202C"/>
          <w:sz w:val="24"/>
        </w:rPr>
        <w:t>x = [ mu_RMS, sigma_RMS, mu_ZCR, sigma_ZCR, ..., mu_Chroma11, sigma_Chroma11 ]^T in R^58</w:t>
      </w:r>
    </w:p>
    <w:p w14:paraId="32E89554" w14:textId="77777777" w:rsidR="007B009B" w:rsidRDefault="00810FB8">
      <w:pPr>
        <w:spacing w:before="40" w:after="100" w:line="312" w:lineRule="auto"/>
        <w:jc w:val="both"/>
      </w:pPr>
      <w:r>
        <w:rPr>
          <w:rFonts w:ascii="Times New Roman" w:hAnsi="Times New Roman"/>
          <w:color w:val="1A202C"/>
          <w:sz w:val="24"/>
        </w:rPr>
        <w:t>Do các đ</w:t>
      </w:r>
      <w:r>
        <w:rPr>
          <w:rFonts w:ascii="Times New Roman" w:hAnsi="Times New Roman"/>
          <w:color w:val="1A202C"/>
          <w:sz w:val="24"/>
        </w:rPr>
        <w:t>ặ</w:t>
      </w:r>
      <w:r>
        <w:rPr>
          <w:rFonts w:ascii="Times New Roman" w:hAnsi="Times New Roman"/>
          <w:color w:val="1A202C"/>
          <w:sz w:val="24"/>
        </w:rPr>
        <w:t>c trưng có thang đo v</w:t>
      </w:r>
      <w:r>
        <w:rPr>
          <w:rFonts w:ascii="Times New Roman" w:hAnsi="Times New Roman"/>
          <w:color w:val="1A202C"/>
          <w:sz w:val="24"/>
        </w:rPr>
        <w:t>ậ</w:t>
      </w:r>
      <w:r>
        <w:rPr>
          <w:rFonts w:ascii="Times New Roman" w:hAnsi="Times New Roman"/>
          <w:color w:val="1A202C"/>
          <w:sz w:val="24"/>
        </w:rPr>
        <w:t>t lý hoàn toàn khác bi</w:t>
      </w:r>
      <w:r>
        <w:rPr>
          <w:rFonts w:ascii="Times New Roman" w:hAnsi="Times New Roman"/>
          <w:color w:val="1A202C"/>
          <w:sz w:val="24"/>
        </w:rPr>
        <w:t>ệ</w:t>
      </w:r>
      <w:r>
        <w:rPr>
          <w:rFonts w:ascii="Times New Roman" w:hAnsi="Times New Roman"/>
          <w:color w:val="1A202C"/>
          <w:sz w:val="24"/>
        </w:rPr>
        <w:t>t (ví d</w:t>
      </w:r>
      <w:r>
        <w:rPr>
          <w:rFonts w:ascii="Times New Roman" w:hAnsi="Times New Roman"/>
          <w:color w:val="1A202C"/>
          <w:sz w:val="24"/>
        </w:rPr>
        <w:t>ụ</w:t>
      </w:r>
      <w:r>
        <w:rPr>
          <w:rFonts w:ascii="Times New Roman" w:hAnsi="Times New Roman"/>
          <w:color w:val="1A202C"/>
          <w:sz w:val="24"/>
        </w:rPr>
        <w:t xml:space="preserve"> </w:t>
      </w:r>
      <w:r>
        <w:rPr>
          <w:rFonts w:ascii="Consolas" w:hAnsi="Consolas"/>
          <w:color w:val="C7254E"/>
        </w:rPr>
        <w:t>centroid_mean</w:t>
      </w:r>
      <w:r>
        <w:rPr>
          <w:rFonts w:ascii="Times New Roman" w:hAnsi="Times New Roman"/>
          <w:color w:val="1A202C"/>
          <w:sz w:val="24"/>
        </w:rPr>
        <w:t xml:space="preserve"> có giá tr</w:t>
      </w:r>
      <w:r>
        <w:rPr>
          <w:rFonts w:ascii="Times New Roman" w:hAnsi="Times New Roman"/>
          <w:color w:val="1A202C"/>
          <w:sz w:val="24"/>
        </w:rPr>
        <w:t>ị</w:t>
      </w:r>
      <w:r>
        <w:rPr>
          <w:rFonts w:ascii="Times New Roman" w:hAnsi="Times New Roman"/>
          <w:color w:val="1A202C"/>
          <w:sz w:val="24"/>
        </w:rPr>
        <w:t xml:space="preserve"> t</w:t>
      </w:r>
      <w:r>
        <w:rPr>
          <w:rFonts w:ascii="Times New Roman" w:hAnsi="Times New Roman"/>
          <w:color w:val="1A202C"/>
          <w:sz w:val="24"/>
        </w:rPr>
        <w:t>ừ</w:t>
      </w:r>
      <w:r>
        <w:rPr>
          <w:rFonts w:ascii="Times New Roman" w:hAnsi="Times New Roman"/>
          <w:color w:val="1A202C"/>
          <w:sz w:val="24"/>
        </w:rPr>
        <w:t xml:space="preserve"> 300 đ</w:t>
      </w:r>
      <w:r>
        <w:rPr>
          <w:rFonts w:ascii="Times New Roman" w:hAnsi="Times New Roman"/>
          <w:color w:val="1A202C"/>
          <w:sz w:val="24"/>
        </w:rPr>
        <w:t>ế</w:t>
      </w:r>
      <w:r>
        <w:rPr>
          <w:rFonts w:ascii="Times New Roman" w:hAnsi="Times New Roman"/>
          <w:color w:val="1A202C"/>
          <w:sz w:val="24"/>
        </w:rPr>
        <w:t xml:space="preserve">n 3.500 Hz, trong khi </w:t>
      </w:r>
      <w:r>
        <w:rPr>
          <w:rFonts w:ascii="Consolas" w:hAnsi="Consolas"/>
          <w:color w:val="C7254E"/>
        </w:rPr>
        <w:t>zcr_mean</w:t>
      </w:r>
      <w:r>
        <w:rPr>
          <w:rFonts w:ascii="Times New Roman" w:hAnsi="Times New Roman"/>
          <w:color w:val="1A202C"/>
          <w:sz w:val="24"/>
        </w:rPr>
        <w:t xml:space="preserve"> ch</w:t>
      </w:r>
      <w:r>
        <w:rPr>
          <w:rFonts w:ascii="Times New Roman" w:hAnsi="Times New Roman"/>
          <w:color w:val="1A202C"/>
          <w:sz w:val="24"/>
        </w:rPr>
        <w:t>ỉ</w:t>
      </w:r>
      <w:r>
        <w:rPr>
          <w:rFonts w:ascii="Times New Roman" w:hAnsi="Times New Roman"/>
          <w:color w:val="1A202C"/>
          <w:sz w:val="24"/>
        </w:rPr>
        <w:t xml:space="preserve"> dao đ</w:t>
      </w:r>
      <w:r>
        <w:rPr>
          <w:rFonts w:ascii="Times New Roman" w:hAnsi="Times New Roman"/>
          <w:color w:val="1A202C"/>
          <w:sz w:val="24"/>
        </w:rPr>
        <w:t>ộ</w:t>
      </w:r>
      <w:r>
        <w:rPr>
          <w:rFonts w:ascii="Times New Roman" w:hAnsi="Times New Roman"/>
          <w:color w:val="1A202C"/>
          <w:sz w:val="24"/>
        </w:rPr>
        <w:t>ng t</w:t>
      </w:r>
      <w:r>
        <w:rPr>
          <w:rFonts w:ascii="Times New Roman" w:hAnsi="Times New Roman"/>
          <w:color w:val="1A202C"/>
          <w:sz w:val="24"/>
        </w:rPr>
        <w:t>ừ</w:t>
      </w:r>
      <w:r>
        <w:rPr>
          <w:rFonts w:ascii="Times New Roman" w:hAnsi="Times New Roman"/>
          <w:color w:val="1A202C"/>
          <w:sz w:val="24"/>
        </w:rPr>
        <w:t xml:space="preserve"> 0,01 đ</w:t>
      </w:r>
      <w:r>
        <w:rPr>
          <w:rFonts w:ascii="Times New Roman" w:hAnsi="Times New Roman"/>
          <w:color w:val="1A202C"/>
          <w:sz w:val="24"/>
        </w:rPr>
        <w:t>ế</w:t>
      </w:r>
      <w:r>
        <w:rPr>
          <w:rFonts w:ascii="Times New Roman" w:hAnsi="Times New Roman"/>
          <w:color w:val="1A202C"/>
          <w:sz w:val="24"/>
        </w:rPr>
        <w:t>n 0,20), n</w:t>
      </w:r>
      <w:r>
        <w:rPr>
          <w:rFonts w:ascii="Times New Roman" w:hAnsi="Times New Roman"/>
          <w:color w:val="1A202C"/>
          <w:sz w:val="24"/>
        </w:rPr>
        <w:t>ế</w:t>
      </w:r>
      <w:r>
        <w:rPr>
          <w:rFonts w:ascii="Times New Roman" w:hAnsi="Times New Roman"/>
          <w:color w:val="1A202C"/>
          <w:sz w:val="24"/>
        </w:rPr>
        <w:t>u tính kho</w:t>
      </w:r>
      <w:r>
        <w:rPr>
          <w:rFonts w:ascii="Times New Roman" w:hAnsi="Times New Roman"/>
          <w:color w:val="1A202C"/>
          <w:sz w:val="24"/>
        </w:rPr>
        <w:t>ả</w:t>
      </w:r>
      <w:r>
        <w:rPr>
          <w:rFonts w:ascii="Times New Roman" w:hAnsi="Times New Roman"/>
          <w:color w:val="1A202C"/>
          <w:sz w:val="24"/>
        </w:rPr>
        <w:t>ng cách tr</w:t>
      </w:r>
      <w:r>
        <w:rPr>
          <w:rFonts w:ascii="Times New Roman" w:hAnsi="Times New Roman"/>
          <w:color w:val="1A202C"/>
          <w:sz w:val="24"/>
        </w:rPr>
        <w:t>ự</w:t>
      </w:r>
      <w:r>
        <w:rPr>
          <w:rFonts w:ascii="Times New Roman" w:hAnsi="Times New Roman"/>
          <w:color w:val="1A202C"/>
          <w:sz w:val="24"/>
        </w:rPr>
        <w:t>c ti</w:t>
      </w:r>
      <w:r>
        <w:rPr>
          <w:rFonts w:ascii="Times New Roman" w:hAnsi="Times New Roman"/>
          <w:color w:val="1A202C"/>
          <w:sz w:val="24"/>
        </w:rPr>
        <w:t>ế</w:t>
      </w:r>
      <w:r>
        <w:rPr>
          <w:rFonts w:ascii="Times New Roman" w:hAnsi="Times New Roman"/>
          <w:color w:val="1A202C"/>
          <w:sz w:val="24"/>
        </w:rPr>
        <w:t>p trên giá tr</w:t>
      </w:r>
      <w:r>
        <w:rPr>
          <w:rFonts w:ascii="Times New Roman" w:hAnsi="Times New Roman"/>
          <w:color w:val="1A202C"/>
          <w:sz w:val="24"/>
        </w:rPr>
        <w:t>ị</w:t>
      </w:r>
      <w:r>
        <w:rPr>
          <w:rFonts w:ascii="Times New Roman" w:hAnsi="Times New Roman"/>
          <w:color w:val="1A202C"/>
          <w:sz w:val="24"/>
        </w:rPr>
        <w:t xml:space="preserve"> thô, các đ</w:t>
      </w:r>
      <w:r>
        <w:rPr>
          <w:rFonts w:ascii="Times New Roman" w:hAnsi="Times New Roman"/>
          <w:color w:val="1A202C"/>
          <w:sz w:val="24"/>
        </w:rPr>
        <w:t>ạ</w:t>
      </w:r>
      <w:r>
        <w:rPr>
          <w:rFonts w:ascii="Times New Roman" w:hAnsi="Times New Roman"/>
          <w:color w:val="1A202C"/>
          <w:sz w:val="24"/>
        </w:rPr>
        <w:t>i lư</w:t>
      </w:r>
      <w:r>
        <w:rPr>
          <w:rFonts w:ascii="Times New Roman" w:hAnsi="Times New Roman"/>
          <w:color w:val="1A202C"/>
          <w:sz w:val="24"/>
        </w:rPr>
        <w:t>ợ</w:t>
      </w:r>
      <w:r>
        <w:rPr>
          <w:rFonts w:ascii="Times New Roman" w:hAnsi="Times New Roman"/>
          <w:color w:val="1A202C"/>
          <w:sz w:val="24"/>
        </w:rPr>
        <w:t>ng có biên đ</w:t>
      </w:r>
      <w:r>
        <w:rPr>
          <w:rFonts w:ascii="Times New Roman" w:hAnsi="Times New Roman"/>
          <w:color w:val="1A202C"/>
          <w:sz w:val="24"/>
        </w:rPr>
        <w:t>ộ</w:t>
      </w:r>
      <w:r>
        <w:rPr>
          <w:rFonts w:ascii="Times New Roman" w:hAnsi="Times New Roman"/>
          <w:color w:val="1A202C"/>
          <w:sz w:val="24"/>
        </w:rPr>
        <w:t xml:space="preserve"> l</w:t>
      </w:r>
      <w:r>
        <w:rPr>
          <w:rFonts w:ascii="Times New Roman" w:hAnsi="Times New Roman"/>
          <w:color w:val="1A202C"/>
          <w:sz w:val="24"/>
        </w:rPr>
        <w:t>ớ</w:t>
      </w:r>
      <w:r>
        <w:rPr>
          <w:rFonts w:ascii="Times New Roman" w:hAnsi="Times New Roman"/>
          <w:color w:val="1A202C"/>
          <w:sz w:val="24"/>
        </w:rPr>
        <w:t>n s</w:t>
      </w:r>
      <w:r>
        <w:rPr>
          <w:rFonts w:ascii="Times New Roman" w:hAnsi="Times New Roman"/>
          <w:color w:val="1A202C"/>
          <w:sz w:val="24"/>
        </w:rPr>
        <w:t>ẽ</w:t>
      </w:r>
      <w:r>
        <w:rPr>
          <w:rFonts w:ascii="Times New Roman" w:hAnsi="Times New Roman"/>
          <w:color w:val="1A202C"/>
          <w:sz w:val="24"/>
        </w:rPr>
        <w:t xml:space="preserve"> chi ph</w:t>
      </w:r>
      <w:r>
        <w:rPr>
          <w:rFonts w:ascii="Times New Roman" w:hAnsi="Times New Roman"/>
          <w:color w:val="1A202C"/>
          <w:sz w:val="24"/>
        </w:rPr>
        <w:t>ố</w:t>
      </w:r>
      <w:r>
        <w:rPr>
          <w:rFonts w:ascii="Times New Roman" w:hAnsi="Times New Roman"/>
          <w:color w:val="1A202C"/>
          <w:sz w:val="24"/>
        </w:rPr>
        <w:t>i hoàn toàn k</w:t>
      </w:r>
      <w:r>
        <w:rPr>
          <w:rFonts w:ascii="Times New Roman" w:hAnsi="Times New Roman"/>
          <w:color w:val="1A202C"/>
          <w:sz w:val="24"/>
        </w:rPr>
        <w:t>ế</w:t>
      </w:r>
      <w:r>
        <w:rPr>
          <w:rFonts w:ascii="Times New Roman" w:hAnsi="Times New Roman"/>
          <w:color w:val="1A202C"/>
          <w:sz w:val="24"/>
        </w:rPr>
        <w:t>t qu</w:t>
      </w:r>
      <w:r>
        <w:rPr>
          <w:rFonts w:ascii="Times New Roman" w:hAnsi="Times New Roman"/>
          <w:color w:val="1A202C"/>
          <w:sz w:val="24"/>
        </w:rPr>
        <w:t>ả</w:t>
      </w:r>
      <w:r>
        <w:rPr>
          <w:rFonts w:ascii="Times New Roman" w:hAnsi="Times New Roman"/>
          <w:color w:val="1A202C"/>
          <w:sz w:val="24"/>
        </w:rPr>
        <w:t xml:space="preserve"> tìm ki</w:t>
      </w:r>
      <w:r>
        <w:rPr>
          <w:rFonts w:ascii="Times New Roman" w:hAnsi="Times New Roman"/>
          <w:color w:val="1A202C"/>
          <w:sz w:val="24"/>
        </w:rPr>
        <w:t>ế</w:t>
      </w:r>
      <w:r>
        <w:rPr>
          <w:rFonts w:ascii="Times New Roman" w:hAnsi="Times New Roman"/>
          <w:color w:val="1A202C"/>
          <w:sz w:val="24"/>
        </w:rPr>
        <w:t>m. Do đó, toàn b</w:t>
      </w:r>
      <w:r>
        <w:rPr>
          <w:rFonts w:ascii="Times New Roman" w:hAnsi="Times New Roman"/>
          <w:color w:val="1A202C"/>
          <w:sz w:val="24"/>
        </w:rPr>
        <w:t>ộ</w:t>
      </w:r>
      <w:r>
        <w:rPr>
          <w:rFonts w:ascii="Times New Roman" w:hAnsi="Times New Roman"/>
          <w:color w:val="1A202C"/>
          <w:sz w:val="24"/>
        </w:rPr>
        <w:t xml:space="preserve"> 58 thành ph</w:t>
      </w:r>
      <w:r>
        <w:rPr>
          <w:rFonts w:ascii="Times New Roman" w:hAnsi="Times New Roman"/>
          <w:color w:val="1A202C"/>
          <w:sz w:val="24"/>
        </w:rPr>
        <w:t>ầ</w:t>
      </w:r>
      <w:r>
        <w:rPr>
          <w:rFonts w:ascii="Times New Roman" w:hAnsi="Times New Roman"/>
          <w:color w:val="1A202C"/>
          <w:sz w:val="24"/>
        </w:rPr>
        <w:t>n đ</w:t>
      </w:r>
      <w:r>
        <w:rPr>
          <w:rFonts w:ascii="Times New Roman" w:hAnsi="Times New Roman"/>
          <w:color w:val="1A202C"/>
          <w:sz w:val="24"/>
        </w:rPr>
        <w:t>ặ</w:t>
      </w:r>
      <w:r>
        <w:rPr>
          <w:rFonts w:ascii="Times New Roman" w:hAnsi="Times New Roman"/>
          <w:color w:val="1A202C"/>
          <w:sz w:val="24"/>
        </w:rPr>
        <w:t>c trưng đư</w:t>
      </w:r>
      <w:r>
        <w:rPr>
          <w:rFonts w:ascii="Times New Roman" w:hAnsi="Times New Roman"/>
          <w:color w:val="1A202C"/>
          <w:sz w:val="24"/>
        </w:rPr>
        <w:t>ợ</w:t>
      </w:r>
      <w:r>
        <w:rPr>
          <w:rFonts w:ascii="Times New Roman" w:hAnsi="Times New Roman"/>
          <w:color w:val="1A202C"/>
          <w:sz w:val="24"/>
        </w:rPr>
        <w:t xml:space="preserve">c </w:t>
      </w:r>
      <w:r>
        <w:rPr>
          <w:rFonts w:ascii="Times New Roman" w:hAnsi="Times New Roman"/>
          <w:b/>
          <w:color w:val="1A202C"/>
          <w:sz w:val="24"/>
        </w:rPr>
        <w:t>chu</w:t>
      </w:r>
      <w:r>
        <w:rPr>
          <w:rFonts w:ascii="Times New Roman" w:hAnsi="Times New Roman"/>
          <w:b/>
          <w:color w:val="1A202C"/>
          <w:sz w:val="24"/>
        </w:rPr>
        <w:t>ẩ</w:t>
      </w:r>
      <w:r>
        <w:rPr>
          <w:rFonts w:ascii="Times New Roman" w:hAnsi="Times New Roman"/>
          <w:b/>
          <w:color w:val="1A202C"/>
          <w:sz w:val="24"/>
        </w:rPr>
        <w:t>n hóa z-score</w:t>
      </w:r>
      <w:r>
        <w:rPr>
          <w:rFonts w:ascii="Times New Roman" w:hAnsi="Times New Roman"/>
          <w:color w:val="1A202C"/>
          <w:sz w:val="24"/>
        </w:rPr>
        <w:t xml:space="preserve"> theo k</w:t>
      </w:r>
      <w:r>
        <w:rPr>
          <w:rFonts w:ascii="Times New Roman" w:hAnsi="Times New Roman"/>
          <w:color w:val="1A202C"/>
          <w:sz w:val="24"/>
        </w:rPr>
        <w:t>ỳ</w:t>
      </w:r>
      <w:r>
        <w:rPr>
          <w:rFonts w:ascii="Times New Roman" w:hAnsi="Times New Roman"/>
          <w:color w:val="1A202C"/>
          <w:sz w:val="24"/>
        </w:rPr>
        <w:t xml:space="preserve"> v</w:t>
      </w:r>
      <w:r>
        <w:rPr>
          <w:rFonts w:ascii="Times New Roman" w:hAnsi="Times New Roman"/>
          <w:color w:val="1A202C"/>
          <w:sz w:val="24"/>
        </w:rPr>
        <w:t>ọ</w:t>
      </w:r>
      <w:r>
        <w:rPr>
          <w:rFonts w:ascii="Times New Roman" w:hAnsi="Times New Roman"/>
          <w:color w:val="1A202C"/>
          <w:sz w:val="24"/>
        </w:rPr>
        <w:t>ng mu_j và đ</w:t>
      </w:r>
      <w:r>
        <w:rPr>
          <w:rFonts w:ascii="Times New Roman" w:hAnsi="Times New Roman"/>
          <w:color w:val="1A202C"/>
          <w:sz w:val="24"/>
        </w:rPr>
        <w:t>ộ</w:t>
      </w:r>
      <w:r>
        <w:rPr>
          <w:rFonts w:ascii="Times New Roman" w:hAnsi="Times New Roman"/>
          <w:color w:val="1A202C"/>
          <w:sz w:val="24"/>
        </w:rPr>
        <w:t xml:space="preserve"> l</w:t>
      </w:r>
      <w:r>
        <w:rPr>
          <w:rFonts w:ascii="Times New Roman" w:hAnsi="Times New Roman"/>
          <w:color w:val="1A202C"/>
          <w:sz w:val="24"/>
        </w:rPr>
        <w:t>ệ</w:t>
      </w:r>
      <w:r>
        <w:rPr>
          <w:rFonts w:ascii="Times New Roman" w:hAnsi="Times New Roman"/>
          <w:color w:val="1A202C"/>
          <w:sz w:val="24"/>
        </w:rPr>
        <w:t>ch chu</w:t>
      </w:r>
      <w:r>
        <w:rPr>
          <w:rFonts w:ascii="Times New Roman" w:hAnsi="Times New Roman"/>
          <w:color w:val="1A202C"/>
          <w:sz w:val="24"/>
        </w:rPr>
        <w:t>ẩ</w:t>
      </w:r>
      <w:r>
        <w:rPr>
          <w:rFonts w:ascii="Times New Roman" w:hAnsi="Times New Roman"/>
          <w:color w:val="1A202C"/>
          <w:sz w:val="24"/>
        </w:rPr>
        <w:t>n sigma_j tính trên toàn b</w:t>
      </w:r>
      <w:r>
        <w:rPr>
          <w:rFonts w:ascii="Times New Roman" w:hAnsi="Times New Roman"/>
          <w:color w:val="1A202C"/>
          <w:sz w:val="24"/>
        </w:rPr>
        <w:t>ộ</w:t>
      </w:r>
      <w:r>
        <w:rPr>
          <w:rFonts w:ascii="Times New Roman" w:hAnsi="Times New Roman"/>
          <w:color w:val="1A202C"/>
          <w:sz w:val="24"/>
        </w:rPr>
        <w:t xml:space="preserve"> 600 t</w:t>
      </w:r>
      <w:r>
        <w:rPr>
          <w:rFonts w:ascii="Times New Roman" w:hAnsi="Times New Roman"/>
          <w:color w:val="1A202C"/>
          <w:sz w:val="24"/>
        </w:rPr>
        <w:t>ệ</w:t>
      </w:r>
      <w:r>
        <w:rPr>
          <w:rFonts w:ascii="Times New Roman" w:hAnsi="Times New Roman"/>
          <w:color w:val="1A202C"/>
          <w:sz w:val="24"/>
        </w:rPr>
        <w:t>p trong CSDL:</w:t>
      </w:r>
    </w:p>
    <w:p w14:paraId="1FB57795" w14:textId="77777777" w:rsidR="007B009B" w:rsidRDefault="00810FB8">
      <w:pPr>
        <w:spacing w:before="40" w:after="100" w:line="312" w:lineRule="auto"/>
        <w:jc w:val="both"/>
      </w:pPr>
      <w:r>
        <w:rPr>
          <w:rFonts w:ascii="Times New Roman" w:hAnsi="Times New Roman"/>
          <w:color w:val="1A202C"/>
          <w:sz w:val="24"/>
        </w:rPr>
        <w:t>z_j = (x_j - mu_j) / sigma_j, j = 1, 2, ..., 58</w:t>
      </w:r>
    </w:p>
    <w:p w14:paraId="0FB94E39" w14:textId="77777777" w:rsidR="007B009B" w:rsidRDefault="00810FB8">
      <w:pPr>
        <w:spacing w:before="40" w:after="100" w:line="312" w:lineRule="auto"/>
        <w:jc w:val="both"/>
      </w:pPr>
      <w:r>
        <w:rPr>
          <w:rFonts w:ascii="Times New Roman" w:hAnsi="Times New Roman"/>
          <w:color w:val="1A202C"/>
          <w:sz w:val="24"/>
        </w:rPr>
        <w:t>Đ</w:t>
      </w:r>
      <w:r>
        <w:rPr>
          <w:rFonts w:ascii="Times New Roman" w:hAnsi="Times New Roman"/>
          <w:color w:val="1A202C"/>
          <w:sz w:val="24"/>
        </w:rPr>
        <w:t>ộ</w:t>
      </w:r>
      <w:r>
        <w:rPr>
          <w:rFonts w:ascii="Times New Roman" w:hAnsi="Times New Roman"/>
          <w:color w:val="1A202C"/>
          <w:sz w:val="24"/>
        </w:rPr>
        <w:t xml:space="preserve"> tương đ</w:t>
      </w:r>
      <w:r>
        <w:rPr>
          <w:rFonts w:ascii="Times New Roman" w:hAnsi="Times New Roman"/>
          <w:color w:val="1A202C"/>
          <w:sz w:val="24"/>
        </w:rPr>
        <w:t>ồ</w:t>
      </w:r>
      <w:r>
        <w:rPr>
          <w:rFonts w:ascii="Times New Roman" w:hAnsi="Times New Roman"/>
          <w:color w:val="1A202C"/>
          <w:sz w:val="24"/>
        </w:rPr>
        <w:t>ng gi</w:t>
      </w:r>
      <w:r>
        <w:rPr>
          <w:rFonts w:ascii="Times New Roman" w:hAnsi="Times New Roman"/>
          <w:color w:val="1A202C"/>
          <w:sz w:val="24"/>
        </w:rPr>
        <w:t>ữ</w:t>
      </w:r>
      <w:r>
        <w:rPr>
          <w:rFonts w:ascii="Times New Roman" w:hAnsi="Times New Roman"/>
          <w:color w:val="1A202C"/>
          <w:sz w:val="24"/>
        </w:rPr>
        <w:t>a t</w:t>
      </w:r>
      <w:r>
        <w:rPr>
          <w:rFonts w:ascii="Times New Roman" w:hAnsi="Times New Roman"/>
          <w:color w:val="1A202C"/>
          <w:sz w:val="24"/>
        </w:rPr>
        <w:t>ệ</w:t>
      </w:r>
      <w:r>
        <w:rPr>
          <w:rFonts w:ascii="Times New Roman" w:hAnsi="Times New Roman"/>
          <w:color w:val="1A202C"/>
          <w:sz w:val="24"/>
        </w:rPr>
        <w:t>p âm thanh truy v</w:t>
      </w:r>
      <w:r>
        <w:rPr>
          <w:rFonts w:ascii="Times New Roman" w:hAnsi="Times New Roman"/>
          <w:color w:val="1A202C"/>
          <w:sz w:val="24"/>
        </w:rPr>
        <w:t>ấ</w:t>
      </w:r>
      <w:r>
        <w:rPr>
          <w:rFonts w:ascii="Times New Roman" w:hAnsi="Times New Roman"/>
          <w:color w:val="1A202C"/>
          <w:sz w:val="24"/>
        </w:rPr>
        <w:t>n q và t</w:t>
      </w:r>
      <w:r>
        <w:rPr>
          <w:rFonts w:ascii="Times New Roman" w:hAnsi="Times New Roman"/>
          <w:color w:val="1A202C"/>
          <w:sz w:val="24"/>
        </w:rPr>
        <w:t>ệ</w:t>
      </w:r>
      <w:r>
        <w:rPr>
          <w:rFonts w:ascii="Times New Roman" w:hAnsi="Times New Roman"/>
          <w:color w:val="1A202C"/>
          <w:sz w:val="24"/>
        </w:rPr>
        <w:t xml:space="preserve">p âm thanh </w:t>
      </w:r>
      <w:r>
        <w:rPr>
          <w:rFonts w:ascii="Times New Roman" w:hAnsi="Times New Roman"/>
          <w:color w:val="1A202C"/>
          <w:sz w:val="24"/>
        </w:rPr>
        <w:t>ứ</w:t>
      </w:r>
      <w:r>
        <w:rPr>
          <w:rFonts w:ascii="Times New Roman" w:hAnsi="Times New Roman"/>
          <w:color w:val="1A202C"/>
          <w:sz w:val="24"/>
        </w:rPr>
        <w:t>ng viên x trong cơ s</w:t>
      </w:r>
      <w:r>
        <w:rPr>
          <w:rFonts w:ascii="Times New Roman" w:hAnsi="Times New Roman"/>
          <w:color w:val="1A202C"/>
          <w:sz w:val="24"/>
        </w:rPr>
        <w:t>ở</w:t>
      </w:r>
      <w:r>
        <w:rPr>
          <w:rFonts w:ascii="Times New Roman" w:hAnsi="Times New Roman"/>
          <w:color w:val="1A202C"/>
          <w:sz w:val="24"/>
        </w:rPr>
        <w:t xml:space="preserve"> d</w:t>
      </w:r>
      <w:r>
        <w:rPr>
          <w:rFonts w:ascii="Times New Roman" w:hAnsi="Times New Roman"/>
          <w:color w:val="1A202C"/>
          <w:sz w:val="24"/>
        </w:rPr>
        <w:t>ữ</w:t>
      </w:r>
      <w:r>
        <w:rPr>
          <w:rFonts w:ascii="Times New Roman" w:hAnsi="Times New Roman"/>
          <w:color w:val="1A202C"/>
          <w:sz w:val="24"/>
        </w:rPr>
        <w:t xml:space="preserve"> li</w:t>
      </w:r>
      <w:r>
        <w:rPr>
          <w:rFonts w:ascii="Times New Roman" w:hAnsi="Times New Roman"/>
          <w:color w:val="1A202C"/>
          <w:sz w:val="24"/>
        </w:rPr>
        <w:t>ệ</w:t>
      </w:r>
      <w:r>
        <w:rPr>
          <w:rFonts w:ascii="Times New Roman" w:hAnsi="Times New Roman"/>
          <w:color w:val="1A202C"/>
          <w:sz w:val="24"/>
        </w:rPr>
        <w:t>u đư</w:t>
      </w:r>
      <w:r>
        <w:rPr>
          <w:rFonts w:ascii="Times New Roman" w:hAnsi="Times New Roman"/>
          <w:color w:val="1A202C"/>
          <w:sz w:val="24"/>
        </w:rPr>
        <w:t>ợ</w:t>
      </w:r>
      <w:r>
        <w:rPr>
          <w:rFonts w:ascii="Times New Roman" w:hAnsi="Times New Roman"/>
          <w:color w:val="1A202C"/>
          <w:sz w:val="24"/>
        </w:rPr>
        <w:t>c đ</w:t>
      </w:r>
      <w:r>
        <w:rPr>
          <w:rFonts w:ascii="Times New Roman" w:hAnsi="Times New Roman"/>
          <w:color w:val="1A202C"/>
          <w:sz w:val="24"/>
        </w:rPr>
        <w:t>ị</w:t>
      </w:r>
      <w:r>
        <w:rPr>
          <w:rFonts w:ascii="Times New Roman" w:hAnsi="Times New Roman"/>
          <w:color w:val="1A202C"/>
          <w:sz w:val="24"/>
        </w:rPr>
        <w:t>nh lư</w:t>
      </w:r>
      <w:r>
        <w:rPr>
          <w:rFonts w:ascii="Times New Roman" w:hAnsi="Times New Roman"/>
          <w:color w:val="1A202C"/>
          <w:sz w:val="24"/>
        </w:rPr>
        <w:t>ợ</w:t>
      </w:r>
      <w:r>
        <w:rPr>
          <w:rFonts w:ascii="Times New Roman" w:hAnsi="Times New Roman"/>
          <w:color w:val="1A202C"/>
          <w:sz w:val="24"/>
        </w:rPr>
        <w:t>ng b</w:t>
      </w:r>
      <w:r>
        <w:rPr>
          <w:rFonts w:ascii="Times New Roman" w:hAnsi="Times New Roman"/>
          <w:color w:val="1A202C"/>
          <w:sz w:val="24"/>
        </w:rPr>
        <w:t>ằ</w:t>
      </w:r>
      <w:r>
        <w:rPr>
          <w:rFonts w:ascii="Times New Roman" w:hAnsi="Times New Roman"/>
          <w:color w:val="1A202C"/>
          <w:sz w:val="24"/>
        </w:rPr>
        <w:t>ng kho</w:t>
      </w:r>
      <w:r>
        <w:rPr>
          <w:rFonts w:ascii="Times New Roman" w:hAnsi="Times New Roman"/>
          <w:color w:val="1A202C"/>
          <w:sz w:val="24"/>
        </w:rPr>
        <w:t>ả</w:t>
      </w:r>
      <w:r>
        <w:rPr>
          <w:rFonts w:ascii="Times New Roman" w:hAnsi="Times New Roman"/>
          <w:color w:val="1A202C"/>
          <w:sz w:val="24"/>
        </w:rPr>
        <w:t>ng cách Euclid trên không gian đ</w:t>
      </w:r>
      <w:r>
        <w:rPr>
          <w:rFonts w:ascii="Times New Roman" w:hAnsi="Times New Roman"/>
          <w:color w:val="1A202C"/>
          <w:sz w:val="24"/>
        </w:rPr>
        <w:t>ặ</w:t>
      </w:r>
      <w:r>
        <w:rPr>
          <w:rFonts w:ascii="Times New Roman" w:hAnsi="Times New Roman"/>
          <w:color w:val="1A202C"/>
          <w:sz w:val="24"/>
        </w:rPr>
        <w:t>c trưng đã chu</w:t>
      </w:r>
      <w:r>
        <w:rPr>
          <w:rFonts w:ascii="Times New Roman" w:hAnsi="Times New Roman"/>
          <w:color w:val="1A202C"/>
          <w:sz w:val="24"/>
        </w:rPr>
        <w:t>ẩ</w:t>
      </w:r>
      <w:r>
        <w:rPr>
          <w:rFonts w:ascii="Times New Roman" w:hAnsi="Times New Roman"/>
          <w:color w:val="1A202C"/>
          <w:sz w:val="24"/>
        </w:rPr>
        <w:t>n hóa:</w:t>
      </w:r>
    </w:p>
    <w:p w14:paraId="52FA91EF" w14:textId="77777777" w:rsidR="007B009B" w:rsidRDefault="00810FB8">
      <w:pPr>
        <w:spacing w:before="40" w:after="100" w:line="312" w:lineRule="auto"/>
        <w:jc w:val="both"/>
      </w:pPr>
      <w:r>
        <w:rPr>
          <w:rFonts w:ascii="Times New Roman" w:hAnsi="Times New Roman"/>
          <w:color w:val="1A202C"/>
          <w:sz w:val="24"/>
        </w:rPr>
        <w:t>d(q, x) = ||z_q - z_x||_2 = sqrt( sum_{j=1}^{58} (z_j^(q) - z_j^(x))^2 )</w:t>
      </w:r>
    </w:p>
    <w:p w14:paraId="71BD64A0" w14:textId="77777777" w:rsidR="007B009B" w:rsidRDefault="00810FB8">
      <w:pPr>
        <w:spacing w:before="40" w:after="100" w:line="312" w:lineRule="auto"/>
        <w:jc w:val="both"/>
      </w:pPr>
      <w:r>
        <w:rPr>
          <w:rFonts w:ascii="Times New Roman" w:hAnsi="Times New Roman"/>
          <w:color w:val="1A202C"/>
          <w:sz w:val="24"/>
        </w:rPr>
        <w:t>Cách bi</w:t>
      </w:r>
      <w:r>
        <w:rPr>
          <w:rFonts w:ascii="Times New Roman" w:hAnsi="Times New Roman"/>
          <w:color w:val="1A202C"/>
          <w:sz w:val="24"/>
        </w:rPr>
        <w:t>ể</w:t>
      </w:r>
      <w:r>
        <w:rPr>
          <w:rFonts w:ascii="Times New Roman" w:hAnsi="Times New Roman"/>
          <w:color w:val="1A202C"/>
          <w:sz w:val="24"/>
        </w:rPr>
        <w:t>u di</w:t>
      </w:r>
      <w:r>
        <w:rPr>
          <w:rFonts w:ascii="Times New Roman" w:hAnsi="Times New Roman"/>
          <w:color w:val="1A202C"/>
          <w:sz w:val="24"/>
        </w:rPr>
        <w:t>ễ</w:t>
      </w:r>
      <w:r>
        <w:rPr>
          <w:rFonts w:ascii="Times New Roman" w:hAnsi="Times New Roman"/>
          <w:color w:val="1A202C"/>
          <w:sz w:val="24"/>
        </w:rPr>
        <w:t xml:space="preserve">n này đáp </w:t>
      </w:r>
      <w:r>
        <w:rPr>
          <w:rFonts w:ascii="Times New Roman" w:hAnsi="Times New Roman"/>
          <w:color w:val="1A202C"/>
          <w:sz w:val="24"/>
        </w:rPr>
        <w:t>ứ</w:t>
      </w:r>
      <w:r>
        <w:rPr>
          <w:rFonts w:ascii="Times New Roman" w:hAnsi="Times New Roman"/>
          <w:color w:val="1A202C"/>
          <w:sz w:val="24"/>
        </w:rPr>
        <w:t>ng tr</w:t>
      </w:r>
      <w:r>
        <w:rPr>
          <w:rFonts w:ascii="Times New Roman" w:hAnsi="Times New Roman"/>
          <w:color w:val="1A202C"/>
          <w:sz w:val="24"/>
        </w:rPr>
        <w:t>ọ</w:t>
      </w:r>
      <w:r>
        <w:rPr>
          <w:rFonts w:ascii="Times New Roman" w:hAnsi="Times New Roman"/>
          <w:color w:val="1A202C"/>
          <w:sz w:val="24"/>
        </w:rPr>
        <w:t>n v</w:t>
      </w:r>
      <w:r>
        <w:rPr>
          <w:rFonts w:ascii="Times New Roman" w:hAnsi="Times New Roman"/>
          <w:color w:val="1A202C"/>
          <w:sz w:val="24"/>
        </w:rPr>
        <w:t>ẹ</w:t>
      </w:r>
      <w:r>
        <w:rPr>
          <w:rFonts w:ascii="Times New Roman" w:hAnsi="Times New Roman"/>
          <w:color w:val="1A202C"/>
          <w:sz w:val="24"/>
        </w:rPr>
        <w:t>n c</w:t>
      </w:r>
      <w:r>
        <w:rPr>
          <w:rFonts w:ascii="Times New Roman" w:hAnsi="Times New Roman"/>
          <w:color w:val="1A202C"/>
          <w:sz w:val="24"/>
        </w:rPr>
        <w:t>ả</w:t>
      </w:r>
      <w:r>
        <w:rPr>
          <w:rFonts w:ascii="Times New Roman" w:hAnsi="Times New Roman"/>
          <w:color w:val="1A202C"/>
          <w:sz w:val="24"/>
        </w:rPr>
        <w:t xml:space="preserve"> hai yêu c</w:t>
      </w:r>
      <w:r>
        <w:rPr>
          <w:rFonts w:ascii="Times New Roman" w:hAnsi="Times New Roman"/>
          <w:color w:val="1A202C"/>
          <w:sz w:val="24"/>
        </w:rPr>
        <w:t>ầ</w:t>
      </w:r>
      <w:r>
        <w:rPr>
          <w:rFonts w:ascii="Times New Roman" w:hAnsi="Times New Roman"/>
          <w:color w:val="1A202C"/>
          <w:sz w:val="24"/>
        </w:rPr>
        <w:t>u c</w:t>
      </w:r>
      <w:r>
        <w:rPr>
          <w:rFonts w:ascii="Times New Roman" w:hAnsi="Times New Roman"/>
          <w:color w:val="1A202C"/>
          <w:sz w:val="24"/>
        </w:rPr>
        <w:t>ố</w:t>
      </w:r>
      <w:r>
        <w:rPr>
          <w:rFonts w:ascii="Times New Roman" w:hAnsi="Times New Roman"/>
          <w:color w:val="1A202C"/>
          <w:sz w:val="24"/>
        </w:rPr>
        <w:t>t lõi c</w:t>
      </w:r>
      <w:r>
        <w:rPr>
          <w:rFonts w:ascii="Times New Roman" w:hAnsi="Times New Roman"/>
          <w:color w:val="1A202C"/>
          <w:sz w:val="24"/>
        </w:rPr>
        <w:t>ủ</w:t>
      </w:r>
      <w:r>
        <w:rPr>
          <w:rFonts w:ascii="Times New Roman" w:hAnsi="Times New Roman"/>
          <w:color w:val="1A202C"/>
          <w:sz w:val="24"/>
        </w:rPr>
        <w:t>a đ</w:t>
      </w:r>
      <w:r>
        <w:rPr>
          <w:rFonts w:ascii="Times New Roman" w:hAnsi="Times New Roman"/>
          <w:color w:val="1A202C"/>
          <w:sz w:val="24"/>
        </w:rPr>
        <w:t>ề</w:t>
      </w:r>
      <w:r>
        <w:rPr>
          <w:rFonts w:ascii="Times New Roman" w:hAnsi="Times New Roman"/>
          <w:color w:val="1A202C"/>
          <w:sz w:val="24"/>
        </w:rPr>
        <w:t xml:space="preserve"> tài:</w:t>
      </w:r>
    </w:p>
    <w:p w14:paraId="09CA300F" w14:textId="77777777" w:rsidR="007B009B" w:rsidRDefault="00810FB8">
      <w:pPr>
        <w:spacing w:before="20" w:after="60" w:line="312" w:lineRule="auto"/>
        <w:ind w:left="360" w:hanging="216"/>
      </w:pPr>
      <w:r>
        <w:rPr>
          <w:rFonts w:ascii="Times New Roman" w:hAnsi="Times New Roman"/>
          <w:b/>
          <w:color w:val="1B365D"/>
          <w:sz w:val="23"/>
        </w:rPr>
        <w:t xml:space="preserve">1. </w:t>
      </w:r>
      <w:r>
        <w:rPr>
          <w:rFonts w:ascii="Times New Roman" w:hAnsi="Times New Roman"/>
          <w:b/>
          <w:color w:val="1A202C"/>
          <w:sz w:val="23"/>
        </w:rPr>
        <w:t>Tìm ki</w:t>
      </w:r>
      <w:r>
        <w:rPr>
          <w:rFonts w:ascii="Times New Roman" w:hAnsi="Times New Roman"/>
          <w:b/>
          <w:color w:val="1A202C"/>
          <w:sz w:val="23"/>
        </w:rPr>
        <w:t>ế</w:t>
      </w:r>
      <w:r>
        <w:rPr>
          <w:rFonts w:ascii="Times New Roman" w:hAnsi="Times New Roman"/>
          <w:b/>
          <w:color w:val="1A202C"/>
          <w:sz w:val="23"/>
        </w:rPr>
        <w:t>m s</w:t>
      </w:r>
      <w:r>
        <w:rPr>
          <w:rFonts w:ascii="Times New Roman" w:hAnsi="Times New Roman"/>
          <w:b/>
          <w:color w:val="1A202C"/>
          <w:sz w:val="23"/>
        </w:rPr>
        <w:t>ự</w:t>
      </w:r>
      <w:r>
        <w:rPr>
          <w:rFonts w:ascii="Times New Roman" w:hAnsi="Times New Roman"/>
          <w:b/>
          <w:color w:val="1A202C"/>
          <w:sz w:val="23"/>
        </w:rPr>
        <w:t xml:space="preserve"> tương đ</w:t>
      </w:r>
      <w:r>
        <w:rPr>
          <w:rFonts w:ascii="Times New Roman" w:hAnsi="Times New Roman"/>
          <w:b/>
          <w:color w:val="1A202C"/>
          <w:sz w:val="23"/>
        </w:rPr>
        <w:t>ồ</w:t>
      </w:r>
      <w:r>
        <w:rPr>
          <w:rFonts w:ascii="Times New Roman" w:hAnsi="Times New Roman"/>
          <w:b/>
          <w:color w:val="1A202C"/>
          <w:sz w:val="23"/>
        </w:rPr>
        <w:t>ng:</w:t>
      </w:r>
      <w:r>
        <w:rPr>
          <w:rFonts w:ascii="Times New Roman" w:hAnsi="Times New Roman"/>
          <w:color w:val="1A202C"/>
          <w:sz w:val="23"/>
        </w:rPr>
        <w:t xml:space="preserve"> </w:t>
      </w:r>
      <w:r>
        <w:rPr>
          <w:rFonts w:ascii="Times New Roman" w:hAnsi="Times New Roman"/>
          <w:color w:val="1A202C"/>
          <w:sz w:val="23"/>
        </w:rPr>
        <w:t>Ứ</w:t>
      </w:r>
      <w:r>
        <w:rPr>
          <w:rFonts w:ascii="Times New Roman" w:hAnsi="Times New Roman"/>
          <w:color w:val="1A202C"/>
          <w:sz w:val="23"/>
        </w:rPr>
        <w:t>ng v</w:t>
      </w:r>
      <w:r>
        <w:rPr>
          <w:rFonts w:ascii="Times New Roman" w:hAnsi="Times New Roman"/>
          <w:color w:val="1A202C"/>
          <w:sz w:val="23"/>
        </w:rPr>
        <w:t>ớ</w:t>
      </w:r>
      <w:r>
        <w:rPr>
          <w:rFonts w:ascii="Times New Roman" w:hAnsi="Times New Roman"/>
          <w:color w:val="1A202C"/>
          <w:sz w:val="23"/>
        </w:rPr>
        <w:t>i vi</w:t>
      </w:r>
      <w:r>
        <w:rPr>
          <w:rFonts w:ascii="Times New Roman" w:hAnsi="Times New Roman"/>
          <w:color w:val="1A202C"/>
          <w:sz w:val="23"/>
        </w:rPr>
        <w:t>ệ</w:t>
      </w:r>
      <w:r>
        <w:rPr>
          <w:rFonts w:ascii="Times New Roman" w:hAnsi="Times New Roman"/>
          <w:color w:val="1A202C"/>
          <w:sz w:val="23"/>
        </w:rPr>
        <w:t>c xác đ</w:t>
      </w:r>
      <w:r>
        <w:rPr>
          <w:rFonts w:ascii="Times New Roman" w:hAnsi="Times New Roman"/>
          <w:color w:val="1A202C"/>
          <w:sz w:val="23"/>
        </w:rPr>
        <w:t>ị</w:t>
      </w:r>
      <w:r>
        <w:rPr>
          <w:rFonts w:ascii="Times New Roman" w:hAnsi="Times New Roman"/>
          <w:color w:val="1A202C"/>
          <w:sz w:val="23"/>
        </w:rPr>
        <w:t>nh các t</w:t>
      </w:r>
      <w:r>
        <w:rPr>
          <w:rFonts w:ascii="Times New Roman" w:hAnsi="Times New Roman"/>
          <w:color w:val="1A202C"/>
          <w:sz w:val="23"/>
        </w:rPr>
        <w:t>ệ</w:t>
      </w:r>
      <w:r>
        <w:rPr>
          <w:rFonts w:ascii="Times New Roman" w:hAnsi="Times New Roman"/>
          <w:color w:val="1A202C"/>
          <w:sz w:val="23"/>
        </w:rPr>
        <w:t>p âm thanh có kho</w:t>
      </w:r>
      <w:r>
        <w:rPr>
          <w:rFonts w:ascii="Times New Roman" w:hAnsi="Times New Roman"/>
          <w:color w:val="1A202C"/>
          <w:sz w:val="23"/>
        </w:rPr>
        <w:t>ả</w:t>
      </w:r>
      <w:r>
        <w:rPr>
          <w:rFonts w:ascii="Times New Roman" w:hAnsi="Times New Roman"/>
          <w:color w:val="1A202C"/>
          <w:sz w:val="23"/>
        </w:rPr>
        <w:t>ng cách Euclid d(q, x) nh</w:t>
      </w:r>
      <w:r>
        <w:rPr>
          <w:rFonts w:ascii="Times New Roman" w:hAnsi="Times New Roman"/>
          <w:color w:val="1A202C"/>
          <w:sz w:val="23"/>
        </w:rPr>
        <w:t>ỏ</w:t>
      </w:r>
      <w:r>
        <w:rPr>
          <w:rFonts w:ascii="Times New Roman" w:hAnsi="Times New Roman"/>
          <w:color w:val="1A202C"/>
          <w:sz w:val="23"/>
        </w:rPr>
        <w:t xml:space="preserve"> nh</w:t>
      </w:r>
      <w:r>
        <w:rPr>
          <w:rFonts w:ascii="Times New Roman" w:hAnsi="Times New Roman"/>
          <w:color w:val="1A202C"/>
          <w:sz w:val="23"/>
        </w:rPr>
        <w:t>ấ</w:t>
      </w:r>
      <w:r>
        <w:rPr>
          <w:rFonts w:ascii="Times New Roman" w:hAnsi="Times New Roman"/>
          <w:color w:val="1A202C"/>
          <w:sz w:val="23"/>
        </w:rPr>
        <w:t>t trong toàn b</w:t>
      </w:r>
      <w:r>
        <w:rPr>
          <w:rFonts w:ascii="Times New Roman" w:hAnsi="Times New Roman"/>
          <w:color w:val="1A202C"/>
          <w:sz w:val="23"/>
        </w:rPr>
        <w:t>ộ</w:t>
      </w:r>
      <w:r>
        <w:rPr>
          <w:rFonts w:ascii="Times New Roman" w:hAnsi="Times New Roman"/>
          <w:color w:val="1A202C"/>
          <w:sz w:val="23"/>
        </w:rPr>
        <w:t xml:space="preserve"> cơ s</w:t>
      </w:r>
      <w:r>
        <w:rPr>
          <w:rFonts w:ascii="Times New Roman" w:hAnsi="Times New Roman"/>
          <w:color w:val="1A202C"/>
          <w:sz w:val="23"/>
        </w:rPr>
        <w:t>ở</w:t>
      </w:r>
      <w:r>
        <w:rPr>
          <w:rFonts w:ascii="Times New Roman" w:hAnsi="Times New Roman"/>
          <w:color w:val="1A202C"/>
          <w:sz w:val="23"/>
        </w:rPr>
        <w:t xml:space="preserve"> d</w:t>
      </w:r>
      <w:r>
        <w:rPr>
          <w:rFonts w:ascii="Times New Roman" w:hAnsi="Times New Roman"/>
          <w:color w:val="1A202C"/>
          <w:sz w:val="23"/>
        </w:rPr>
        <w:t>ữ</w:t>
      </w:r>
      <w:r>
        <w:rPr>
          <w:rFonts w:ascii="Times New Roman" w:hAnsi="Times New Roman"/>
          <w:color w:val="1A202C"/>
          <w:sz w:val="23"/>
        </w:rPr>
        <w:t xml:space="preserve"> li</w:t>
      </w:r>
      <w:r>
        <w:rPr>
          <w:rFonts w:ascii="Times New Roman" w:hAnsi="Times New Roman"/>
          <w:color w:val="1A202C"/>
          <w:sz w:val="23"/>
        </w:rPr>
        <w:t>ệ</w:t>
      </w:r>
      <w:r>
        <w:rPr>
          <w:rFonts w:ascii="Times New Roman" w:hAnsi="Times New Roman"/>
          <w:color w:val="1A202C"/>
          <w:sz w:val="23"/>
        </w:rPr>
        <w:t>u (thu</w:t>
      </w:r>
      <w:r>
        <w:rPr>
          <w:rFonts w:ascii="Times New Roman" w:hAnsi="Times New Roman"/>
          <w:color w:val="1A202C"/>
          <w:sz w:val="23"/>
        </w:rPr>
        <w:t>ậ</w:t>
      </w:r>
      <w:r>
        <w:rPr>
          <w:rFonts w:ascii="Times New Roman" w:hAnsi="Times New Roman"/>
          <w:color w:val="1A202C"/>
          <w:sz w:val="23"/>
        </w:rPr>
        <w:t>t toán Nearest Neighbor).</w:t>
      </w:r>
    </w:p>
    <w:p w14:paraId="2CA27283" w14:textId="77777777" w:rsidR="007B009B" w:rsidRDefault="00810FB8">
      <w:pPr>
        <w:spacing w:before="20" w:after="60" w:line="312" w:lineRule="auto"/>
        <w:ind w:left="360" w:hanging="216"/>
      </w:pPr>
      <w:r>
        <w:rPr>
          <w:rFonts w:ascii="Times New Roman" w:hAnsi="Times New Roman"/>
          <w:b/>
          <w:color w:val="1B365D"/>
          <w:sz w:val="23"/>
        </w:rPr>
        <w:t xml:space="preserve">2. </w:t>
      </w:r>
      <w:r>
        <w:rPr>
          <w:rFonts w:ascii="Times New Roman" w:hAnsi="Times New Roman"/>
          <w:b/>
          <w:color w:val="1A202C"/>
          <w:sz w:val="23"/>
        </w:rPr>
        <w:t>Tìm ki</w:t>
      </w:r>
      <w:r>
        <w:rPr>
          <w:rFonts w:ascii="Times New Roman" w:hAnsi="Times New Roman"/>
          <w:b/>
          <w:color w:val="1A202C"/>
          <w:sz w:val="23"/>
        </w:rPr>
        <w:t>ế</w:t>
      </w:r>
      <w:r>
        <w:rPr>
          <w:rFonts w:ascii="Times New Roman" w:hAnsi="Times New Roman"/>
          <w:b/>
          <w:color w:val="1A202C"/>
          <w:sz w:val="23"/>
        </w:rPr>
        <w:t>m và gi</w:t>
      </w:r>
      <w:r>
        <w:rPr>
          <w:rFonts w:ascii="Times New Roman" w:hAnsi="Times New Roman"/>
          <w:b/>
          <w:color w:val="1A202C"/>
          <w:sz w:val="23"/>
        </w:rPr>
        <w:t>ả</w:t>
      </w:r>
      <w:r>
        <w:rPr>
          <w:rFonts w:ascii="Times New Roman" w:hAnsi="Times New Roman"/>
          <w:b/>
          <w:color w:val="1A202C"/>
          <w:sz w:val="23"/>
        </w:rPr>
        <w:t>i thích s</w:t>
      </w:r>
      <w:r>
        <w:rPr>
          <w:rFonts w:ascii="Times New Roman" w:hAnsi="Times New Roman"/>
          <w:b/>
          <w:color w:val="1A202C"/>
          <w:sz w:val="23"/>
        </w:rPr>
        <w:t>ự</w:t>
      </w:r>
      <w:r>
        <w:rPr>
          <w:rFonts w:ascii="Times New Roman" w:hAnsi="Times New Roman"/>
          <w:b/>
          <w:color w:val="1A202C"/>
          <w:sz w:val="23"/>
        </w:rPr>
        <w:t xml:space="preserve"> khác bi</w:t>
      </w:r>
      <w:r>
        <w:rPr>
          <w:rFonts w:ascii="Times New Roman" w:hAnsi="Times New Roman"/>
          <w:b/>
          <w:color w:val="1A202C"/>
          <w:sz w:val="23"/>
        </w:rPr>
        <w:t>ệ</w:t>
      </w:r>
      <w:r>
        <w:rPr>
          <w:rFonts w:ascii="Times New Roman" w:hAnsi="Times New Roman"/>
          <w:b/>
          <w:color w:val="1A202C"/>
          <w:sz w:val="23"/>
        </w:rPr>
        <w:t>t:</w:t>
      </w:r>
      <w:r>
        <w:rPr>
          <w:rFonts w:ascii="Times New Roman" w:hAnsi="Times New Roman"/>
          <w:color w:val="1A202C"/>
          <w:sz w:val="23"/>
        </w:rPr>
        <w:t xml:space="preserve"> </w:t>
      </w:r>
      <w:r>
        <w:rPr>
          <w:rFonts w:ascii="Times New Roman" w:hAnsi="Times New Roman"/>
          <w:color w:val="1A202C"/>
          <w:sz w:val="23"/>
        </w:rPr>
        <w:t>Ứ</w:t>
      </w:r>
      <w:r>
        <w:rPr>
          <w:rFonts w:ascii="Times New Roman" w:hAnsi="Times New Roman"/>
          <w:color w:val="1A202C"/>
          <w:sz w:val="23"/>
        </w:rPr>
        <w:t>ng v</w:t>
      </w:r>
      <w:r>
        <w:rPr>
          <w:rFonts w:ascii="Times New Roman" w:hAnsi="Times New Roman"/>
          <w:color w:val="1A202C"/>
          <w:sz w:val="23"/>
        </w:rPr>
        <w:t>ớ</w:t>
      </w:r>
      <w:r>
        <w:rPr>
          <w:rFonts w:ascii="Times New Roman" w:hAnsi="Times New Roman"/>
          <w:color w:val="1A202C"/>
          <w:sz w:val="23"/>
        </w:rPr>
        <w:t>i vi</w:t>
      </w:r>
      <w:r>
        <w:rPr>
          <w:rFonts w:ascii="Times New Roman" w:hAnsi="Times New Roman"/>
          <w:color w:val="1A202C"/>
          <w:sz w:val="23"/>
        </w:rPr>
        <w:t>ệ</w:t>
      </w:r>
      <w:r>
        <w:rPr>
          <w:rFonts w:ascii="Times New Roman" w:hAnsi="Times New Roman"/>
          <w:color w:val="1A202C"/>
          <w:sz w:val="23"/>
        </w:rPr>
        <w:t>c truy v</w:t>
      </w:r>
      <w:r>
        <w:rPr>
          <w:rFonts w:ascii="Times New Roman" w:hAnsi="Times New Roman"/>
          <w:color w:val="1A202C"/>
          <w:sz w:val="23"/>
        </w:rPr>
        <w:t>ế</w:t>
      </w:r>
      <w:r>
        <w:rPr>
          <w:rFonts w:ascii="Times New Roman" w:hAnsi="Times New Roman"/>
          <w:color w:val="1A202C"/>
          <w:sz w:val="23"/>
        </w:rPr>
        <w:t>t các thành ph</w:t>
      </w:r>
      <w:r>
        <w:rPr>
          <w:rFonts w:ascii="Times New Roman" w:hAnsi="Times New Roman"/>
          <w:color w:val="1A202C"/>
          <w:sz w:val="23"/>
        </w:rPr>
        <w:t>ầ</w:t>
      </w:r>
      <w:r>
        <w:rPr>
          <w:rFonts w:ascii="Times New Roman" w:hAnsi="Times New Roman"/>
          <w:color w:val="1A202C"/>
          <w:sz w:val="23"/>
        </w:rPr>
        <w:t>n có sai khác l</w:t>
      </w:r>
      <w:r>
        <w:rPr>
          <w:rFonts w:ascii="Times New Roman" w:hAnsi="Times New Roman"/>
          <w:color w:val="1A202C"/>
          <w:sz w:val="23"/>
        </w:rPr>
        <w:t>ớ</w:t>
      </w:r>
      <w:r>
        <w:rPr>
          <w:rFonts w:ascii="Times New Roman" w:hAnsi="Times New Roman"/>
          <w:color w:val="1A202C"/>
          <w:sz w:val="23"/>
        </w:rPr>
        <w:t>n nh</w:t>
      </w:r>
      <w:r>
        <w:rPr>
          <w:rFonts w:ascii="Times New Roman" w:hAnsi="Times New Roman"/>
          <w:color w:val="1A202C"/>
          <w:sz w:val="23"/>
        </w:rPr>
        <w:t>ấ</w:t>
      </w:r>
      <w:r>
        <w:rPr>
          <w:rFonts w:ascii="Times New Roman" w:hAnsi="Times New Roman"/>
          <w:color w:val="1A202C"/>
          <w:sz w:val="23"/>
        </w:rPr>
        <w:t>t |z_j^(q) - z_j^(x)|, t</w:t>
      </w:r>
      <w:r>
        <w:rPr>
          <w:rFonts w:ascii="Times New Roman" w:hAnsi="Times New Roman"/>
          <w:color w:val="1A202C"/>
          <w:sz w:val="23"/>
        </w:rPr>
        <w:t>ừ</w:t>
      </w:r>
      <w:r>
        <w:rPr>
          <w:rFonts w:ascii="Times New Roman" w:hAnsi="Times New Roman"/>
          <w:color w:val="1A202C"/>
          <w:sz w:val="23"/>
        </w:rPr>
        <w:t xml:space="preserve"> đó lý gi</w:t>
      </w:r>
      <w:r>
        <w:rPr>
          <w:rFonts w:ascii="Times New Roman" w:hAnsi="Times New Roman"/>
          <w:color w:val="1A202C"/>
          <w:sz w:val="23"/>
        </w:rPr>
        <w:t>ả</w:t>
      </w:r>
      <w:r>
        <w:rPr>
          <w:rFonts w:ascii="Times New Roman" w:hAnsi="Times New Roman"/>
          <w:color w:val="1A202C"/>
          <w:sz w:val="23"/>
        </w:rPr>
        <w:t>i chính xác thu</w:t>
      </w:r>
      <w:r>
        <w:rPr>
          <w:rFonts w:ascii="Times New Roman" w:hAnsi="Times New Roman"/>
          <w:color w:val="1A202C"/>
          <w:sz w:val="23"/>
        </w:rPr>
        <w:t>ộ</w:t>
      </w:r>
      <w:r>
        <w:rPr>
          <w:rFonts w:ascii="Times New Roman" w:hAnsi="Times New Roman"/>
          <w:color w:val="1A202C"/>
          <w:sz w:val="23"/>
        </w:rPr>
        <w:t>c tính âm h</w:t>
      </w:r>
      <w:r>
        <w:rPr>
          <w:rFonts w:ascii="Times New Roman" w:hAnsi="Times New Roman"/>
          <w:color w:val="1A202C"/>
          <w:sz w:val="23"/>
        </w:rPr>
        <w:t>ọ</w:t>
      </w:r>
      <w:r>
        <w:rPr>
          <w:rFonts w:ascii="Times New Roman" w:hAnsi="Times New Roman"/>
          <w:color w:val="1A202C"/>
          <w:sz w:val="23"/>
        </w:rPr>
        <w:t>c nào (đ</w:t>
      </w:r>
      <w:r>
        <w:rPr>
          <w:rFonts w:ascii="Times New Roman" w:hAnsi="Times New Roman"/>
          <w:color w:val="1A202C"/>
          <w:sz w:val="23"/>
        </w:rPr>
        <w:t>ộ</w:t>
      </w:r>
      <w:r>
        <w:rPr>
          <w:rFonts w:ascii="Times New Roman" w:hAnsi="Times New Roman"/>
          <w:color w:val="1A202C"/>
          <w:sz w:val="23"/>
        </w:rPr>
        <w:t xml:space="preserve"> sáng, năng lư</w:t>
      </w:r>
      <w:r>
        <w:rPr>
          <w:rFonts w:ascii="Times New Roman" w:hAnsi="Times New Roman"/>
          <w:color w:val="1A202C"/>
          <w:sz w:val="23"/>
        </w:rPr>
        <w:t>ợ</w:t>
      </w:r>
      <w:r>
        <w:rPr>
          <w:rFonts w:ascii="Times New Roman" w:hAnsi="Times New Roman"/>
          <w:color w:val="1A202C"/>
          <w:sz w:val="23"/>
        </w:rPr>
        <w:t>ng kéo vĩ hay âm s</w:t>
      </w:r>
      <w:r>
        <w:rPr>
          <w:rFonts w:ascii="Times New Roman" w:hAnsi="Times New Roman"/>
          <w:color w:val="1A202C"/>
          <w:sz w:val="23"/>
        </w:rPr>
        <w:t>ắ</w:t>
      </w:r>
      <w:r>
        <w:rPr>
          <w:rFonts w:ascii="Times New Roman" w:hAnsi="Times New Roman"/>
          <w:color w:val="1A202C"/>
          <w:sz w:val="23"/>
        </w:rPr>
        <w:t>c Mel) t</w:t>
      </w:r>
      <w:r>
        <w:rPr>
          <w:rFonts w:ascii="Times New Roman" w:hAnsi="Times New Roman"/>
          <w:color w:val="1A202C"/>
          <w:sz w:val="23"/>
        </w:rPr>
        <w:t>ạ</w:t>
      </w:r>
      <w:r>
        <w:rPr>
          <w:rFonts w:ascii="Times New Roman" w:hAnsi="Times New Roman"/>
          <w:color w:val="1A202C"/>
          <w:sz w:val="23"/>
        </w:rPr>
        <w:t>o nên s</w:t>
      </w:r>
      <w:r>
        <w:rPr>
          <w:rFonts w:ascii="Times New Roman" w:hAnsi="Times New Roman"/>
          <w:color w:val="1A202C"/>
          <w:sz w:val="23"/>
        </w:rPr>
        <w:t>ự</w:t>
      </w:r>
      <w:r>
        <w:rPr>
          <w:rFonts w:ascii="Times New Roman" w:hAnsi="Times New Roman"/>
          <w:color w:val="1A202C"/>
          <w:sz w:val="23"/>
        </w:rPr>
        <w:t xml:space="preserve"> khác bi</w:t>
      </w:r>
      <w:r>
        <w:rPr>
          <w:rFonts w:ascii="Times New Roman" w:hAnsi="Times New Roman"/>
          <w:color w:val="1A202C"/>
          <w:sz w:val="23"/>
        </w:rPr>
        <w:t>ệ</w:t>
      </w:r>
      <w:r>
        <w:rPr>
          <w:rFonts w:ascii="Times New Roman" w:hAnsi="Times New Roman"/>
          <w:color w:val="1A202C"/>
          <w:sz w:val="23"/>
        </w:rPr>
        <w:t>t gi</w:t>
      </w:r>
      <w:r>
        <w:rPr>
          <w:rFonts w:ascii="Times New Roman" w:hAnsi="Times New Roman"/>
          <w:color w:val="1A202C"/>
          <w:sz w:val="23"/>
        </w:rPr>
        <w:t>ữ</w:t>
      </w:r>
      <w:r>
        <w:rPr>
          <w:rFonts w:ascii="Times New Roman" w:hAnsi="Times New Roman"/>
          <w:color w:val="1A202C"/>
          <w:sz w:val="23"/>
        </w:rPr>
        <w:t>a hai b</w:t>
      </w:r>
      <w:r>
        <w:rPr>
          <w:rFonts w:ascii="Times New Roman" w:hAnsi="Times New Roman"/>
          <w:color w:val="1A202C"/>
          <w:sz w:val="23"/>
        </w:rPr>
        <w:t>ả</w:t>
      </w:r>
      <w:r>
        <w:rPr>
          <w:rFonts w:ascii="Times New Roman" w:hAnsi="Times New Roman"/>
          <w:color w:val="1A202C"/>
          <w:sz w:val="23"/>
        </w:rPr>
        <w:t>n ghi.</w:t>
      </w:r>
    </w:p>
    <w:p w14:paraId="6F0FD4DE" w14:textId="77777777" w:rsidR="007B009B" w:rsidRDefault="00810FB8">
      <w:pPr>
        <w:spacing w:before="40" w:after="100" w:line="312" w:lineRule="auto"/>
        <w:jc w:val="both"/>
      </w:pPr>
      <w:r>
        <w:rPr>
          <w:rFonts w:ascii="Times New Roman" w:hAnsi="Times New Roman"/>
          <w:b/>
          <w:color w:val="1A202C"/>
          <w:sz w:val="24"/>
        </w:rPr>
        <w:t>K</w:t>
      </w:r>
      <w:r>
        <w:rPr>
          <w:rFonts w:ascii="Times New Roman" w:hAnsi="Times New Roman"/>
          <w:b/>
          <w:color w:val="1A202C"/>
          <w:sz w:val="24"/>
        </w:rPr>
        <w:t>ế</w:t>
      </w:r>
      <w:r>
        <w:rPr>
          <w:rFonts w:ascii="Times New Roman" w:hAnsi="Times New Roman"/>
          <w:b/>
          <w:color w:val="1A202C"/>
          <w:sz w:val="24"/>
        </w:rPr>
        <w:t>t lu</w:t>
      </w:r>
      <w:r>
        <w:rPr>
          <w:rFonts w:ascii="Times New Roman" w:hAnsi="Times New Roman"/>
          <w:b/>
          <w:color w:val="1A202C"/>
          <w:sz w:val="24"/>
        </w:rPr>
        <w:t>ậ</w:t>
      </w:r>
      <w:r>
        <w:rPr>
          <w:rFonts w:ascii="Times New Roman" w:hAnsi="Times New Roman"/>
          <w:b/>
          <w:color w:val="1A202C"/>
          <w:sz w:val="24"/>
        </w:rPr>
        <w:t>n Chương 3:</w:t>
      </w:r>
    </w:p>
    <w:p w14:paraId="4D663B37" w14:textId="77777777" w:rsidR="007B009B" w:rsidRDefault="00810FB8">
      <w:pPr>
        <w:spacing w:before="40" w:after="100" w:line="312" w:lineRule="auto"/>
        <w:jc w:val="both"/>
      </w:pPr>
      <w:r>
        <w:rPr>
          <w:rFonts w:ascii="Times New Roman" w:hAnsi="Times New Roman"/>
          <w:color w:val="1A202C"/>
          <w:sz w:val="24"/>
        </w:rPr>
        <w:t>Chương này đã thi</w:t>
      </w:r>
      <w:r>
        <w:rPr>
          <w:rFonts w:ascii="Times New Roman" w:hAnsi="Times New Roman"/>
          <w:color w:val="1A202C"/>
          <w:sz w:val="24"/>
        </w:rPr>
        <w:t>ế</w:t>
      </w:r>
      <w:r>
        <w:rPr>
          <w:rFonts w:ascii="Times New Roman" w:hAnsi="Times New Roman"/>
          <w:color w:val="1A202C"/>
          <w:sz w:val="24"/>
        </w:rPr>
        <w:t>t l</w:t>
      </w:r>
      <w:r>
        <w:rPr>
          <w:rFonts w:ascii="Times New Roman" w:hAnsi="Times New Roman"/>
          <w:color w:val="1A202C"/>
          <w:sz w:val="24"/>
        </w:rPr>
        <w:t>ậ</w:t>
      </w:r>
      <w:r>
        <w:rPr>
          <w:rFonts w:ascii="Times New Roman" w:hAnsi="Times New Roman"/>
          <w:color w:val="1A202C"/>
          <w:sz w:val="24"/>
        </w:rPr>
        <w:t>p n</w:t>
      </w:r>
      <w:r>
        <w:rPr>
          <w:rFonts w:ascii="Times New Roman" w:hAnsi="Times New Roman"/>
          <w:color w:val="1A202C"/>
          <w:sz w:val="24"/>
        </w:rPr>
        <w:t>ề</w:t>
      </w:r>
      <w:r>
        <w:rPr>
          <w:rFonts w:ascii="Times New Roman" w:hAnsi="Times New Roman"/>
          <w:color w:val="1A202C"/>
          <w:sz w:val="24"/>
        </w:rPr>
        <w:t>n t</w:t>
      </w:r>
      <w:r>
        <w:rPr>
          <w:rFonts w:ascii="Times New Roman" w:hAnsi="Times New Roman"/>
          <w:color w:val="1A202C"/>
          <w:sz w:val="24"/>
        </w:rPr>
        <w:t>ả</w:t>
      </w:r>
      <w:r>
        <w:rPr>
          <w:rFonts w:ascii="Times New Roman" w:hAnsi="Times New Roman"/>
          <w:color w:val="1A202C"/>
          <w:sz w:val="24"/>
        </w:rPr>
        <w:t>ng toán h</w:t>
      </w:r>
      <w:r>
        <w:rPr>
          <w:rFonts w:ascii="Times New Roman" w:hAnsi="Times New Roman"/>
          <w:color w:val="1A202C"/>
          <w:sz w:val="24"/>
        </w:rPr>
        <w:t>ọ</w:t>
      </w:r>
      <w:r>
        <w:rPr>
          <w:rFonts w:ascii="Times New Roman" w:hAnsi="Times New Roman"/>
          <w:color w:val="1A202C"/>
          <w:sz w:val="24"/>
        </w:rPr>
        <w:t>c và k</w:t>
      </w:r>
      <w:r>
        <w:rPr>
          <w:rFonts w:ascii="Times New Roman" w:hAnsi="Times New Roman"/>
          <w:color w:val="1A202C"/>
          <w:sz w:val="24"/>
        </w:rPr>
        <w:t>ỹ</w:t>
      </w:r>
      <w:r>
        <w:rPr>
          <w:rFonts w:ascii="Times New Roman" w:hAnsi="Times New Roman"/>
          <w:color w:val="1A202C"/>
          <w:sz w:val="24"/>
        </w:rPr>
        <w:t xml:space="preserve"> thu</w:t>
      </w:r>
      <w:r>
        <w:rPr>
          <w:rFonts w:ascii="Times New Roman" w:hAnsi="Times New Roman"/>
          <w:color w:val="1A202C"/>
          <w:sz w:val="24"/>
        </w:rPr>
        <w:t>ậ</w:t>
      </w:r>
      <w:r>
        <w:rPr>
          <w:rFonts w:ascii="Times New Roman" w:hAnsi="Times New Roman"/>
          <w:color w:val="1A202C"/>
          <w:sz w:val="24"/>
        </w:rPr>
        <w:t>t hoàn ch</w:t>
      </w:r>
      <w:r>
        <w:rPr>
          <w:rFonts w:ascii="Times New Roman" w:hAnsi="Times New Roman"/>
          <w:color w:val="1A202C"/>
          <w:sz w:val="24"/>
        </w:rPr>
        <w:t>ỉ</w:t>
      </w:r>
      <w:r>
        <w:rPr>
          <w:rFonts w:ascii="Times New Roman" w:hAnsi="Times New Roman"/>
          <w:color w:val="1A202C"/>
          <w:sz w:val="24"/>
        </w:rPr>
        <w:t>nh cho b</w:t>
      </w:r>
      <w:r>
        <w:rPr>
          <w:rFonts w:ascii="Times New Roman" w:hAnsi="Times New Roman"/>
          <w:color w:val="1A202C"/>
          <w:sz w:val="24"/>
        </w:rPr>
        <w:t>ộ</w:t>
      </w:r>
      <w:r>
        <w:rPr>
          <w:rFonts w:ascii="Times New Roman" w:hAnsi="Times New Roman"/>
          <w:color w:val="1A202C"/>
          <w:sz w:val="24"/>
        </w:rPr>
        <w:t xml:space="preserve"> 58 đ</w:t>
      </w:r>
      <w:r>
        <w:rPr>
          <w:rFonts w:ascii="Times New Roman" w:hAnsi="Times New Roman"/>
          <w:color w:val="1A202C"/>
          <w:sz w:val="24"/>
        </w:rPr>
        <w:t>ặ</w:t>
      </w:r>
      <w:r>
        <w:rPr>
          <w:rFonts w:ascii="Times New Roman" w:hAnsi="Times New Roman"/>
          <w:color w:val="1A202C"/>
          <w:sz w:val="24"/>
        </w:rPr>
        <w:t>c trưng âm h</w:t>
      </w:r>
      <w:r>
        <w:rPr>
          <w:rFonts w:ascii="Times New Roman" w:hAnsi="Times New Roman"/>
          <w:color w:val="1A202C"/>
          <w:sz w:val="24"/>
        </w:rPr>
        <w:t>ọ</w:t>
      </w:r>
      <w:r>
        <w:rPr>
          <w:rFonts w:ascii="Times New Roman" w:hAnsi="Times New Roman"/>
          <w:color w:val="1A202C"/>
          <w:sz w:val="24"/>
        </w:rPr>
        <w:t>c. M</w:t>
      </w:r>
      <w:r>
        <w:rPr>
          <w:rFonts w:ascii="Times New Roman" w:hAnsi="Times New Roman"/>
          <w:color w:val="1A202C"/>
          <w:sz w:val="24"/>
        </w:rPr>
        <w:t>ọ</w:t>
      </w:r>
      <w:r>
        <w:rPr>
          <w:rFonts w:ascii="Times New Roman" w:hAnsi="Times New Roman"/>
          <w:color w:val="1A202C"/>
          <w:sz w:val="24"/>
        </w:rPr>
        <w:t>i đ</w:t>
      </w:r>
      <w:r>
        <w:rPr>
          <w:rFonts w:ascii="Times New Roman" w:hAnsi="Times New Roman"/>
          <w:color w:val="1A202C"/>
          <w:sz w:val="24"/>
        </w:rPr>
        <w:t>ặ</w:t>
      </w:r>
      <w:r>
        <w:rPr>
          <w:rFonts w:ascii="Times New Roman" w:hAnsi="Times New Roman"/>
          <w:color w:val="1A202C"/>
          <w:sz w:val="24"/>
        </w:rPr>
        <w:t>c trưng đ</w:t>
      </w:r>
      <w:r>
        <w:rPr>
          <w:rFonts w:ascii="Times New Roman" w:hAnsi="Times New Roman"/>
          <w:color w:val="1A202C"/>
          <w:sz w:val="24"/>
        </w:rPr>
        <w:t>ề</w:t>
      </w:r>
      <w:r>
        <w:rPr>
          <w:rFonts w:ascii="Times New Roman" w:hAnsi="Times New Roman"/>
          <w:color w:val="1A202C"/>
          <w:sz w:val="24"/>
        </w:rPr>
        <w:t>u đư</w:t>
      </w:r>
      <w:r>
        <w:rPr>
          <w:rFonts w:ascii="Times New Roman" w:hAnsi="Times New Roman"/>
          <w:color w:val="1A202C"/>
          <w:sz w:val="24"/>
        </w:rPr>
        <w:t>ợ</w:t>
      </w:r>
      <w:r>
        <w:rPr>
          <w:rFonts w:ascii="Times New Roman" w:hAnsi="Times New Roman"/>
          <w:color w:val="1A202C"/>
          <w:sz w:val="24"/>
        </w:rPr>
        <w:t>c chu</w:t>
      </w:r>
      <w:r>
        <w:rPr>
          <w:rFonts w:ascii="Times New Roman" w:hAnsi="Times New Roman"/>
          <w:color w:val="1A202C"/>
          <w:sz w:val="24"/>
        </w:rPr>
        <w:t>ẩ</w:t>
      </w:r>
      <w:r>
        <w:rPr>
          <w:rFonts w:ascii="Times New Roman" w:hAnsi="Times New Roman"/>
          <w:color w:val="1A202C"/>
          <w:sz w:val="24"/>
        </w:rPr>
        <w:t>n hóa z-score đ</w:t>
      </w:r>
      <w:r>
        <w:rPr>
          <w:rFonts w:ascii="Times New Roman" w:hAnsi="Times New Roman"/>
          <w:color w:val="1A202C"/>
          <w:sz w:val="24"/>
        </w:rPr>
        <w:t>ể</w:t>
      </w:r>
      <w:r>
        <w:rPr>
          <w:rFonts w:ascii="Times New Roman" w:hAnsi="Times New Roman"/>
          <w:color w:val="1A202C"/>
          <w:sz w:val="24"/>
        </w:rPr>
        <w:t xml:space="preserve"> cân b</w:t>
      </w:r>
      <w:r>
        <w:rPr>
          <w:rFonts w:ascii="Times New Roman" w:hAnsi="Times New Roman"/>
          <w:color w:val="1A202C"/>
          <w:sz w:val="24"/>
        </w:rPr>
        <w:t>ằ</w:t>
      </w:r>
      <w:r>
        <w:rPr>
          <w:rFonts w:ascii="Times New Roman" w:hAnsi="Times New Roman"/>
          <w:color w:val="1A202C"/>
          <w:sz w:val="24"/>
        </w:rPr>
        <w:t>ng tr</w:t>
      </w:r>
      <w:r>
        <w:rPr>
          <w:rFonts w:ascii="Times New Roman" w:hAnsi="Times New Roman"/>
          <w:color w:val="1A202C"/>
          <w:sz w:val="24"/>
        </w:rPr>
        <w:t>ọ</w:t>
      </w:r>
      <w:r>
        <w:rPr>
          <w:rFonts w:ascii="Times New Roman" w:hAnsi="Times New Roman"/>
          <w:color w:val="1A202C"/>
          <w:sz w:val="24"/>
        </w:rPr>
        <w:t>ng s</w:t>
      </w:r>
      <w:r>
        <w:rPr>
          <w:rFonts w:ascii="Times New Roman" w:hAnsi="Times New Roman"/>
          <w:color w:val="1A202C"/>
          <w:sz w:val="24"/>
        </w:rPr>
        <w:t>ố</w:t>
      </w:r>
      <w:r>
        <w:rPr>
          <w:rFonts w:ascii="Times New Roman" w:hAnsi="Times New Roman"/>
          <w:color w:val="1A202C"/>
          <w:sz w:val="24"/>
        </w:rPr>
        <w:t>. Tuy nhiên, giá tr</w:t>
      </w:r>
      <w:r>
        <w:rPr>
          <w:rFonts w:ascii="Times New Roman" w:hAnsi="Times New Roman"/>
          <w:color w:val="1A202C"/>
          <w:sz w:val="24"/>
        </w:rPr>
        <w:t>ị</w:t>
      </w:r>
      <w:r>
        <w:rPr>
          <w:rFonts w:ascii="Times New Roman" w:hAnsi="Times New Roman"/>
          <w:color w:val="1A202C"/>
          <w:sz w:val="24"/>
        </w:rPr>
        <w:t xml:space="preserve"> thông tin và m</w:t>
      </w:r>
      <w:r>
        <w:rPr>
          <w:rFonts w:ascii="Times New Roman" w:hAnsi="Times New Roman"/>
          <w:color w:val="1A202C"/>
          <w:sz w:val="24"/>
        </w:rPr>
        <w:t>ứ</w:t>
      </w:r>
      <w:r>
        <w:rPr>
          <w:rFonts w:ascii="Times New Roman" w:hAnsi="Times New Roman"/>
          <w:color w:val="1A202C"/>
          <w:sz w:val="24"/>
        </w:rPr>
        <w:t>c đ</w:t>
      </w:r>
      <w:r>
        <w:rPr>
          <w:rFonts w:ascii="Times New Roman" w:hAnsi="Times New Roman"/>
          <w:color w:val="1A202C"/>
          <w:sz w:val="24"/>
        </w:rPr>
        <w:t>ộ</w:t>
      </w:r>
      <w:r>
        <w:rPr>
          <w:rFonts w:ascii="Times New Roman" w:hAnsi="Times New Roman"/>
          <w:color w:val="1A202C"/>
          <w:sz w:val="24"/>
        </w:rPr>
        <w:t xml:space="preserve"> đóng góp c</w:t>
      </w:r>
      <w:r>
        <w:rPr>
          <w:rFonts w:ascii="Times New Roman" w:hAnsi="Times New Roman"/>
          <w:color w:val="1A202C"/>
          <w:sz w:val="24"/>
        </w:rPr>
        <w:t>ủ</w:t>
      </w:r>
      <w:r>
        <w:rPr>
          <w:rFonts w:ascii="Times New Roman" w:hAnsi="Times New Roman"/>
          <w:color w:val="1A202C"/>
          <w:sz w:val="24"/>
        </w:rPr>
        <w:t>a t</w:t>
      </w:r>
      <w:r>
        <w:rPr>
          <w:rFonts w:ascii="Times New Roman" w:hAnsi="Times New Roman"/>
          <w:color w:val="1A202C"/>
          <w:sz w:val="24"/>
        </w:rPr>
        <w:t>ừ</w:t>
      </w:r>
      <w:r>
        <w:rPr>
          <w:rFonts w:ascii="Times New Roman" w:hAnsi="Times New Roman"/>
          <w:color w:val="1A202C"/>
          <w:sz w:val="24"/>
        </w:rPr>
        <w:t>ng đ</w:t>
      </w:r>
      <w:r>
        <w:rPr>
          <w:rFonts w:ascii="Times New Roman" w:hAnsi="Times New Roman"/>
          <w:color w:val="1A202C"/>
          <w:sz w:val="24"/>
        </w:rPr>
        <w:t>ặ</w:t>
      </w:r>
      <w:r>
        <w:rPr>
          <w:rFonts w:ascii="Times New Roman" w:hAnsi="Times New Roman"/>
          <w:color w:val="1A202C"/>
          <w:sz w:val="24"/>
        </w:rPr>
        <w:t>c trưng đ</w:t>
      </w:r>
      <w:r>
        <w:rPr>
          <w:rFonts w:ascii="Times New Roman" w:hAnsi="Times New Roman"/>
          <w:color w:val="1A202C"/>
          <w:sz w:val="24"/>
        </w:rPr>
        <w:t>ế</w:t>
      </w:r>
      <w:r>
        <w:rPr>
          <w:rFonts w:ascii="Times New Roman" w:hAnsi="Times New Roman"/>
          <w:color w:val="1A202C"/>
          <w:sz w:val="24"/>
        </w:rPr>
        <w:t>n th</w:t>
      </w:r>
      <w:r>
        <w:rPr>
          <w:rFonts w:ascii="Times New Roman" w:hAnsi="Times New Roman"/>
          <w:color w:val="1A202C"/>
          <w:sz w:val="24"/>
        </w:rPr>
        <w:t>ờ</w:t>
      </w:r>
      <w:r>
        <w:rPr>
          <w:rFonts w:ascii="Times New Roman" w:hAnsi="Times New Roman"/>
          <w:color w:val="1A202C"/>
          <w:sz w:val="24"/>
        </w:rPr>
        <w:t>i đi</w:t>
      </w:r>
      <w:r>
        <w:rPr>
          <w:rFonts w:ascii="Times New Roman" w:hAnsi="Times New Roman"/>
          <w:color w:val="1A202C"/>
          <w:sz w:val="24"/>
        </w:rPr>
        <w:t>ể</w:t>
      </w:r>
      <w:r>
        <w:rPr>
          <w:rFonts w:ascii="Times New Roman" w:hAnsi="Times New Roman"/>
          <w:color w:val="1A202C"/>
          <w:sz w:val="24"/>
        </w:rPr>
        <w:t>m này m</w:t>
      </w:r>
      <w:r>
        <w:rPr>
          <w:rFonts w:ascii="Times New Roman" w:hAnsi="Times New Roman"/>
          <w:color w:val="1A202C"/>
          <w:sz w:val="24"/>
        </w:rPr>
        <w:t>ớ</w:t>
      </w:r>
      <w:r>
        <w:rPr>
          <w:rFonts w:ascii="Times New Roman" w:hAnsi="Times New Roman"/>
          <w:color w:val="1A202C"/>
          <w:sz w:val="24"/>
        </w:rPr>
        <w:t>i d</w:t>
      </w:r>
      <w:r>
        <w:rPr>
          <w:rFonts w:ascii="Times New Roman" w:hAnsi="Times New Roman"/>
          <w:color w:val="1A202C"/>
          <w:sz w:val="24"/>
        </w:rPr>
        <w:t>ừ</w:t>
      </w:r>
      <w:r>
        <w:rPr>
          <w:rFonts w:ascii="Times New Roman" w:hAnsi="Times New Roman"/>
          <w:color w:val="1A202C"/>
          <w:sz w:val="24"/>
        </w:rPr>
        <w:t>ng l</w:t>
      </w:r>
      <w:r>
        <w:rPr>
          <w:rFonts w:ascii="Times New Roman" w:hAnsi="Times New Roman"/>
          <w:color w:val="1A202C"/>
          <w:sz w:val="24"/>
        </w:rPr>
        <w:t>ạ</w:t>
      </w:r>
      <w:r>
        <w:rPr>
          <w:rFonts w:ascii="Times New Roman" w:hAnsi="Times New Roman"/>
          <w:color w:val="1A202C"/>
          <w:sz w:val="24"/>
        </w:rPr>
        <w:t xml:space="preserve">i </w:t>
      </w:r>
      <w:r>
        <w:rPr>
          <w:rFonts w:ascii="Times New Roman" w:hAnsi="Times New Roman"/>
          <w:color w:val="1A202C"/>
          <w:sz w:val="24"/>
        </w:rPr>
        <w:t>ở</w:t>
      </w:r>
      <w:r>
        <w:rPr>
          <w:rFonts w:ascii="Times New Roman" w:hAnsi="Times New Roman"/>
          <w:color w:val="1A202C"/>
          <w:sz w:val="24"/>
        </w:rPr>
        <w:t xml:space="preserve"> m</w:t>
      </w:r>
      <w:r>
        <w:rPr>
          <w:rFonts w:ascii="Times New Roman" w:hAnsi="Times New Roman"/>
          <w:color w:val="1A202C"/>
          <w:sz w:val="24"/>
        </w:rPr>
        <w:t>ứ</w:t>
      </w:r>
      <w:r>
        <w:rPr>
          <w:rFonts w:ascii="Times New Roman" w:hAnsi="Times New Roman"/>
          <w:color w:val="1A202C"/>
          <w:sz w:val="24"/>
        </w:rPr>
        <w:t>c l</w:t>
      </w:r>
      <w:r>
        <w:rPr>
          <w:rFonts w:ascii="Times New Roman" w:hAnsi="Times New Roman"/>
          <w:color w:val="1A202C"/>
          <w:sz w:val="24"/>
        </w:rPr>
        <w:t>ậ</w:t>
      </w:r>
      <w:r>
        <w:rPr>
          <w:rFonts w:ascii="Times New Roman" w:hAnsi="Times New Roman"/>
          <w:color w:val="1A202C"/>
          <w:sz w:val="24"/>
        </w:rPr>
        <w:t>p lu</w:t>
      </w:r>
      <w:r>
        <w:rPr>
          <w:rFonts w:ascii="Times New Roman" w:hAnsi="Times New Roman"/>
          <w:color w:val="1A202C"/>
          <w:sz w:val="24"/>
        </w:rPr>
        <w:t>ậ</w:t>
      </w:r>
      <w:r>
        <w:rPr>
          <w:rFonts w:ascii="Times New Roman" w:hAnsi="Times New Roman"/>
          <w:color w:val="1A202C"/>
          <w:sz w:val="24"/>
        </w:rPr>
        <w:t>n lý thuy</w:t>
      </w:r>
      <w:r>
        <w:rPr>
          <w:rFonts w:ascii="Times New Roman" w:hAnsi="Times New Roman"/>
          <w:color w:val="1A202C"/>
          <w:sz w:val="24"/>
        </w:rPr>
        <w:t>ế</w:t>
      </w:r>
      <w:r>
        <w:rPr>
          <w:rFonts w:ascii="Times New Roman" w:hAnsi="Times New Roman"/>
          <w:color w:val="1A202C"/>
          <w:sz w:val="24"/>
        </w:rPr>
        <w:t>t; Chương 4 s</w:t>
      </w:r>
      <w:r>
        <w:rPr>
          <w:rFonts w:ascii="Times New Roman" w:hAnsi="Times New Roman"/>
          <w:color w:val="1A202C"/>
          <w:sz w:val="24"/>
        </w:rPr>
        <w:t>ẽ</w:t>
      </w:r>
      <w:r>
        <w:rPr>
          <w:rFonts w:ascii="Times New Roman" w:hAnsi="Times New Roman"/>
          <w:color w:val="1A202C"/>
          <w:sz w:val="24"/>
        </w:rPr>
        <w:t xml:space="preserve"> ti</w:t>
      </w:r>
      <w:r>
        <w:rPr>
          <w:rFonts w:ascii="Times New Roman" w:hAnsi="Times New Roman"/>
          <w:color w:val="1A202C"/>
          <w:sz w:val="24"/>
        </w:rPr>
        <w:t>ế</w:t>
      </w:r>
      <w:r>
        <w:rPr>
          <w:rFonts w:ascii="Times New Roman" w:hAnsi="Times New Roman"/>
          <w:color w:val="1A202C"/>
          <w:sz w:val="24"/>
        </w:rPr>
        <w:t>n hành ki</w:t>
      </w:r>
      <w:r>
        <w:rPr>
          <w:rFonts w:ascii="Times New Roman" w:hAnsi="Times New Roman"/>
          <w:color w:val="1A202C"/>
          <w:sz w:val="24"/>
        </w:rPr>
        <w:t>ể</w:t>
      </w:r>
      <w:r>
        <w:rPr>
          <w:rFonts w:ascii="Times New Roman" w:hAnsi="Times New Roman"/>
          <w:color w:val="1A202C"/>
          <w:sz w:val="24"/>
        </w:rPr>
        <w:t>m đ</w:t>
      </w:r>
      <w:r>
        <w:rPr>
          <w:rFonts w:ascii="Times New Roman" w:hAnsi="Times New Roman"/>
          <w:color w:val="1A202C"/>
          <w:sz w:val="24"/>
        </w:rPr>
        <w:t>ị</w:t>
      </w:r>
      <w:r>
        <w:rPr>
          <w:rFonts w:ascii="Times New Roman" w:hAnsi="Times New Roman"/>
          <w:color w:val="1A202C"/>
          <w:sz w:val="24"/>
        </w:rPr>
        <w:t>nh đ</w:t>
      </w:r>
      <w:r>
        <w:rPr>
          <w:rFonts w:ascii="Times New Roman" w:hAnsi="Times New Roman"/>
          <w:color w:val="1A202C"/>
          <w:sz w:val="24"/>
        </w:rPr>
        <w:t>ị</w:t>
      </w:r>
      <w:r>
        <w:rPr>
          <w:rFonts w:ascii="Times New Roman" w:hAnsi="Times New Roman"/>
          <w:color w:val="1A202C"/>
          <w:sz w:val="24"/>
        </w:rPr>
        <w:t>nh lư</w:t>
      </w:r>
      <w:r>
        <w:rPr>
          <w:rFonts w:ascii="Times New Roman" w:hAnsi="Times New Roman"/>
          <w:color w:val="1A202C"/>
          <w:sz w:val="24"/>
        </w:rPr>
        <w:t>ợ</w:t>
      </w:r>
      <w:r>
        <w:rPr>
          <w:rFonts w:ascii="Times New Roman" w:hAnsi="Times New Roman"/>
          <w:color w:val="1A202C"/>
          <w:sz w:val="24"/>
        </w:rPr>
        <w:t>ng chi ti</w:t>
      </w:r>
      <w:r>
        <w:rPr>
          <w:rFonts w:ascii="Times New Roman" w:hAnsi="Times New Roman"/>
          <w:color w:val="1A202C"/>
          <w:sz w:val="24"/>
        </w:rPr>
        <w:t>ế</w:t>
      </w:r>
      <w:r>
        <w:rPr>
          <w:rFonts w:ascii="Times New Roman" w:hAnsi="Times New Roman"/>
          <w:color w:val="1A202C"/>
          <w:sz w:val="24"/>
        </w:rPr>
        <w:t>t trên b</w:t>
      </w:r>
      <w:r>
        <w:rPr>
          <w:rFonts w:ascii="Times New Roman" w:hAnsi="Times New Roman"/>
          <w:color w:val="1A202C"/>
          <w:sz w:val="24"/>
        </w:rPr>
        <w:t>ộ</w:t>
      </w:r>
      <w:r>
        <w:rPr>
          <w:rFonts w:ascii="Times New Roman" w:hAnsi="Times New Roman"/>
          <w:color w:val="1A202C"/>
          <w:sz w:val="24"/>
        </w:rPr>
        <w:t xml:space="preserve"> d</w:t>
      </w:r>
      <w:r>
        <w:rPr>
          <w:rFonts w:ascii="Times New Roman" w:hAnsi="Times New Roman"/>
          <w:color w:val="1A202C"/>
          <w:sz w:val="24"/>
        </w:rPr>
        <w:t>ữ</w:t>
      </w:r>
      <w:r>
        <w:rPr>
          <w:rFonts w:ascii="Times New Roman" w:hAnsi="Times New Roman"/>
          <w:color w:val="1A202C"/>
          <w:sz w:val="24"/>
        </w:rPr>
        <w:t xml:space="preserve"> li</w:t>
      </w:r>
      <w:r>
        <w:rPr>
          <w:rFonts w:ascii="Times New Roman" w:hAnsi="Times New Roman"/>
          <w:color w:val="1A202C"/>
          <w:sz w:val="24"/>
        </w:rPr>
        <w:t>ệ</w:t>
      </w:r>
      <w:r>
        <w:rPr>
          <w:rFonts w:ascii="Times New Roman" w:hAnsi="Times New Roman"/>
          <w:color w:val="1A202C"/>
          <w:sz w:val="24"/>
        </w:rPr>
        <w:t>u th</w:t>
      </w:r>
      <w:r>
        <w:rPr>
          <w:rFonts w:ascii="Times New Roman" w:hAnsi="Times New Roman"/>
          <w:color w:val="1A202C"/>
          <w:sz w:val="24"/>
        </w:rPr>
        <w:t>ự</w:t>
      </w:r>
      <w:r>
        <w:rPr>
          <w:rFonts w:ascii="Times New Roman" w:hAnsi="Times New Roman"/>
          <w:color w:val="1A202C"/>
          <w:sz w:val="24"/>
        </w:rPr>
        <w:t>c t</w:t>
      </w:r>
      <w:r>
        <w:rPr>
          <w:rFonts w:ascii="Times New Roman" w:hAnsi="Times New Roman"/>
          <w:color w:val="1A202C"/>
          <w:sz w:val="24"/>
        </w:rPr>
        <w:t>ế</w:t>
      </w:r>
      <w:r>
        <w:rPr>
          <w:rFonts w:ascii="Times New Roman" w:hAnsi="Times New Roman"/>
          <w:color w:val="1A202C"/>
          <w:sz w:val="24"/>
        </w:rPr>
        <w:t>.</w:t>
      </w:r>
    </w:p>
    <w:p w14:paraId="65FA7C7A" w14:textId="77777777" w:rsidR="007B009B" w:rsidRDefault="00810FB8">
      <w:r>
        <w:br w:type="page"/>
      </w:r>
    </w:p>
    <w:p w14:paraId="558649CF" w14:textId="77777777" w:rsidR="007B009B" w:rsidRDefault="00810FB8">
      <w:pPr>
        <w:pStyle w:val="Heading1"/>
      </w:pPr>
      <w:r>
        <w:rPr>
          <w:rFonts w:ascii="Times New Roman" w:hAnsi="Times New Roman"/>
        </w:rPr>
        <w:lastRenderedPageBreak/>
        <w:t>CHƯƠNG 4. ĐÁNH GIÁ GIÁ TR</w:t>
      </w:r>
      <w:r>
        <w:rPr>
          <w:rFonts w:ascii="Times New Roman" w:hAnsi="Times New Roman"/>
        </w:rPr>
        <w:t>Ị</w:t>
      </w:r>
      <w:r>
        <w:rPr>
          <w:rFonts w:ascii="Times New Roman" w:hAnsi="Times New Roman"/>
        </w:rPr>
        <w:t xml:space="preserve"> THÔNG TIN C</w:t>
      </w:r>
      <w:r>
        <w:rPr>
          <w:rFonts w:ascii="Times New Roman" w:hAnsi="Times New Roman"/>
        </w:rPr>
        <w:t>Ủ</w:t>
      </w:r>
      <w:r>
        <w:rPr>
          <w:rFonts w:ascii="Times New Roman" w:hAnsi="Times New Roman"/>
        </w:rPr>
        <w:t>A Đ</w:t>
      </w:r>
      <w:r>
        <w:rPr>
          <w:rFonts w:ascii="Times New Roman" w:hAnsi="Times New Roman"/>
        </w:rPr>
        <w:t>Ặ</w:t>
      </w:r>
      <w:r>
        <w:rPr>
          <w:rFonts w:ascii="Times New Roman" w:hAnsi="Times New Roman"/>
        </w:rPr>
        <w:t>C TRƯNG</w:t>
      </w:r>
    </w:p>
    <w:p w14:paraId="1BCA5CD9" w14:textId="77777777" w:rsidR="007B009B" w:rsidRDefault="00810FB8">
      <w:pPr>
        <w:spacing w:before="40" w:after="100" w:line="312" w:lineRule="auto"/>
        <w:jc w:val="both"/>
      </w:pPr>
      <w:r>
        <w:rPr>
          <w:rFonts w:ascii="Times New Roman" w:hAnsi="Times New Roman"/>
          <w:color w:val="1A202C"/>
          <w:sz w:val="24"/>
        </w:rPr>
        <w:t>Chương này ti</w:t>
      </w:r>
      <w:r>
        <w:rPr>
          <w:rFonts w:ascii="Times New Roman" w:hAnsi="Times New Roman"/>
          <w:color w:val="1A202C"/>
          <w:sz w:val="24"/>
        </w:rPr>
        <w:t>ế</w:t>
      </w:r>
      <w:r>
        <w:rPr>
          <w:rFonts w:ascii="Times New Roman" w:hAnsi="Times New Roman"/>
          <w:color w:val="1A202C"/>
          <w:sz w:val="24"/>
        </w:rPr>
        <w:t>n hành ki</w:t>
      </w:r>
      <w:r>
        <w:rPr>
          <w:rFonts w:ascii="Times New Roman" w:hAnsi="Times New Roman"/>
          <w:color w:val="1A202C"/>
          <w:sz w:val="24"/>
        </w:rPr>
        <w:t>ể</w:t>
      </w:r>
      <w:r>
        <w:rPr>
          <w:rFonts w:ascii="Times New Roman" w:hAnsi="Times New Roman"/>
          <w:color w:val="1A202C"/>
          <w:sz w:val="24"/>
        </w:rPr>
        <w:t>m đ</w:t>
      </w:r>
      <w:r>
        <w:rPr>
          <w:rFonts w:ascii="Times New Roman" w:hAnsi="Times New Roman"/>
          <w:color w:val="1A202C"/>
          <w:sz w:val="24"/>
        </w:rPr>
        <w:t>ị</w:t>
      </w:r>
      <w:r>
        <w:rPr>
          <w:rFonts w:ascii="Times New Roman" w:hAnsi="Times New Roman"/>
          <w:color w:val="1A202C"/>
          <w:sz w:val="24"/>
        </w:rPr>
        <w:t>nh th</w:t>
      </w:r>
      <w:r>
        <w:rPr>
          <w:rFonts w:ascii="Times New Roman" w:hAnsi="Times New Roman"/>
          <w:color w:val="1A202C"/>
          <w:sz w:val="24"/>
        </w:rPr>
        <w:t>ự</w:t>
      </w:r>
      <w:r>
        <w:rPr>
          <w:rFonts w:ascii="Times New Roman" w:hAnsi="Times New Roman"/>
          <w:color w:val="1A202C"/>
          <w:sz w:val="24"/>
        </w:rPr>
        <w:t>c nghi</w:t>
      </w:r>
      <w:r>
        <w:rPr>
          <w:rFonts w:ascii="Times New Roman" w:hAnsi="Times New Roman"/>
          <w:color w:val="1A202C"/>
          <w:sz w:val="24"/>
        </w:rPr>
        <w:t>ệ</w:t>
      </w:r>
      <w:r>
        <w:rPr>
          <w:rFonts w:ascii="Times New Roman" w:hAnsi="Times New Roman"/>
          <w:color w:val="1A202C"/>
          <w:sz w:val="24"/>
        </w:rPr>
        <w:t>m đ</w:t>
      </w:r>
      <w:r>
        <w:rPr>
          <w:rFonts w:ascii="Times New Roman" w:hAnsi="Times New Roman"/>
          <w:color w:val="1A202C"/>
          <w:sz w:val="24"/>
        </w:rPr>
        <w:t>ị</w:t>
      </w:r>
      <w:r>
        <w:rPr>
          <w:rFonts w:ascii="Times New Roman" w:hAnsi="Times New Roman"/>
          <w:color w:val="1A202C"/>
          <w:sz w:val="24"/>
        </w:rPr>
        <w:t>nh lư</w:t>
      </w:r>
      <w:r>
        <w:rPr>
          <w:rFonts w:ascii="Times New Roman" w:hAnsi="Times New Roman"/>
          <w:color w:val="1A202C"/>
          <w:sz w:val="24"/>
        </w:rPr>
        <w:t>ợ</w:t>
      </w:r>
      <w:r>
        <w:rPr>
          <w:rFonts w:ascii="Times New Roman" w:hAnsi="Times New Roman"/>
          <w:color w:val="1A202C"/>
          <w:sz w:val="24"/>
        </w:rPr>
        <w:t>ng trên toàn b</w:t>
      </w:r>
      <w:r>
        <w:rPr>
          <w:rFonts w:ascii="Times New Roman" w:hAnsi="Times New Roman"/>
          <w:color w:val="1A202C"/>
          <w:sz w:val="24"/>
        </w:rPr>
        <w:t>ộ</w:t>
      </w:r>
      <w:r>
        <w:rPr>
          <w:rFonts w:ascii="Times New Roman" w:hAnsi="Times New Roman"/>
          <w:color w:val="1A202C"/>
          <w:sz w:val="24"/>
        </w:rPr>
        <w:t xml:space="preserve"> 600 t</w:t>
      </w:r>
      <w:r>
        <w:rPr>
          <w:rFonts w:ascii="Times New Roman" w:hAnsi="Times New Roman"/>
          <w:color w:val="1A202C"/>
          <w:sz w:val="24"/>
        </w:rPr>
        <w:t>ệ</w:t>
      </w:r>
      <w:r>
        <w:rPr>
          <w:rFonts w:ascii="Times New Roman" w:hAnsi="Times New Roman"/>
          <w:color w:val="1A202C"/>
          <w:sz w:val="24"/>
        </w:rPr>
        <w:t>p âm thanh chu</w:t>
      </w:r>
      <w:r>
        <w:rPr>
          <w:rFonts w:ascii="Times New Roman" w:hAnsi="Times New Roman"/>
          <w:color w:val="1A202C"/>
          <w:sz w:val="24"/>
        </w:rPr>
        <w:t>ẩ</w:t>
      </w:r>
      <w:r>
        <w:rPr>
          <w:rFonts w:ascii="Times New Roman" w:hAnsi="Times New Roman"/>
          <w:color w:val="1A202C"/>
          <w:sz w:val="24"/>
        </w:rPr>
        <w:t>n hóa nh</w:t>
      </w:r>
      <w:r>
        <w:rPr>
          <w:rFonts w:ascii="Times New Roman" w:hAnsi="Times New Roman"/>
          <w:color w:val="1A202C"/>
          <w:sz w:val="24"/>
        </w:rPr>
        <w:t>ằ</w:t>
      </w:r>
      <w:r>
        <w:rPr>
          <w:rFonts w:ascii="Times New Roman" w:hAnsi="Times New Roman"/>
          <w:color w:val="1A202C"/>
          <w:sz w:val="24"/>
        </w:rPr>
        <w:t>m tr</w:t>
      </w:r>
      <w:r>
        <w:rPr>
          <w:rFonts w:ascii="Times New Roman" w:hAnsi="Times New Roman"/>
          <w:color w:val="1A202C"/>
          <w:sz w:val="24"/>
        </w:rPr>
        <w:t>ả</w:t>
      </w:r>
      <w:r>
        <w:rPr>
          <w:rFonts w:ascii="Times New Roman" w:hAnsi="Times New Roman"/>
          <w:color w:val="1A202C"/>
          <w:sz w:val="24"/>
        </w:rPr>
        <w:t xml:space="preserve"> l</w:t>
      </w:r>
      <w:r>
        <w:rPr>
          <w:rFonts w:ascii="Times New Roman" w:hAnsi="Times New Roman"/>
          <w:color w:val="1A202C"/>
          <w:sz w:val="24"/>
        </w:rPr>
        <w:t>ờ</w:t>
      </w:r>
      <w:r>
        <w:rPr>
          <w:rFonts w:ascii="Times New Roman" w:hAnsi="Times New Roman"/>
          <w:color w:val="1A202C"/>
          <w:sz w:val="24"/>
        </w:rPr>
        <w:t>i 5 câu h</w:t>
      </w:r>
      <w:r>
        <w:rPr>
          <w:rFonts w:ascii="Times New Roman" w:hAnsi="Times New Roman"/>
          <w:color w:val="1A202C"/>
          <w:sz w:val="24"/>
        </w:rPr>
        <w:t>ỏ</w:t>
      </w:r>
      <w:r>
        <w:rPr>
          <w:rFonts w:ascii="Times New Roman" w:hAnsi="Times New Roman"/>
          <w:color w:val="1A202C"/>
          <w:sz w:val="24"/>
        </w:rPr>
        <w:t>i then ch</w:t>
      </w:r>
      <w:r>
        <w:rPr>
          <w:rFonts w:ascii="Times New Roman" w:hAnsi="Times New Roman"/>
          <w:color w:val="1A202C"/>
          <w:sz w:val="24"/>
        </w:rPr>
        <w:t>ố</w:t>
      </w:r>
      <w:r>
        <w:rPr>
          <w:rFonts w:ascii="Times New Roman" w:hAnsi="Times New Roman"/>
          <w:color w:val="1A202C"/>
          <w:sz w:val="24"/>
        </w:rPr>
        <w:t>t:</w:t>
      </w:r>
    </w:p>
    <w:p w14:paraId="3D58B1B8" w14:textId="77777777" w:rsidR="007B009B" w:rsidRDefault="00810FB8">
      <w:pPr>
        <w:spacing w:before="20" w:after="60" w:line="312" w:lineRule="auto"/>
        <w:ind w:left="360" w:hanging="216"/>
      </w:pPr>
      <w:r>
        <w:rPr>
          <w:rFonts w:ascii="Times New Roman" w:hAnsi="Times New Roman"/>
          <w:b/>
          <w:color w:val="1B365D"/>
          <w:sz w:val="23"/>
        </w:rPr>
        <w:t xml:space="preserve">1. </w:t>
      </w:r>
      <w:r>
        <w:rPr>
          <w:rFonts w:ascii="Times New Roman" w:hAnsi="Times New Roman"/>
          <w:color w:val="1A202C"/>
          <w:sz w:val="23"/>
        </w:rPr>
        <w:t>T</w:t>
      </w:r>
      <w:r>
        <w:rPr>
          <w:rFonts w:ascii="Times New Roman" w:hAnsi="Times New Roman"/>
          <w:color w:val="1A202C"/>
          <w:sz w:val="23"/>
        </w:rPr>
        <w:t>ừ</w:t>
      </w:r>
      <w:r>
        <w:rPr>
          <w:rFonts w:ascii="Times New Roman" w:hAnsi="Times New Roman"/>
          <w:color w:val="1A202C"/>
          <w:sz w:val="23"/>
        </w:rPr>
        <w:t>ng đ</w:t>
      </w:r>
      <w:r>
        <w:rPr>
          <w:rFonts w:ascii="Times New Roman" w:hAnsi="Times New Roman"/>
          <w:color w:val="1A202C"/>
          <w:sz w:val="23"/>
        </w:rPr>
        <w:t>ặ</w:t>
      </w:r>
      <w:r>
        <w:rPr>
          <w:rFonts w:ascii="Times New Roman" w:hAnsi="Times New Roman"/>
          <w:color w:val="1A202C"/>
          <w:sz w:val="23"/>
        </w:rPr>
        <w:t>c trưng âm h</w:t>
      </w:r>
      <w:r>
        <w:rPr>
          <w:rFonts w:ascii="Times New Roman" w:hAnsi="Times New Roman"/>
          <w:color w:val="1A202C"/>
          <w:sz w:val="23"/>
        </w:rPr>
        <w:t>ọ</w:t>
      </w:r>
      <w:r>
        <w:rPr>
          <w:rFonts w:ascii="Times New Roman" w:hAnsi="Times New Roman"/>
          <w:color w:val="1A202C"/>
          <w:sz w:val="23"/>
        </w:rPr>
        <w:t>c có kh</w:t>
      </w:r>
      <w:r>
        <w:rPr>
          <w:rFonts w:ascii="Times New Roman" w:hAnsi="Times New Roman"/>
          <w:color w:val="1A202C"/>
          <w:sz w:val="23"/>
        </w:rPr>
        <w:t>ả</w:t>
      </w:r>
      <w:r>
        <w:rPr>
          <w:rFonts w:ascii="Times New Roman" w:hAnsi="Times New Roman"/>
          <w:color w:val="1A202C"/>
          <w:sz w:val="23"/>
        </w:rPr>
        <w:t xml:space="preserve"> năng phân bi</w:t>
      </w:r>
      <w:r>
        <w:rPr>
          <w:rFonts w:ascii="Times New Roman" w:hAnsi="Times New Roman"/>
          <w:color w:val="1A202C"/>
          <w:sz w:val="23"/>
        </w:rPr>
        <w:t>ệ</w:t>
      </w:r>
      <w:r>
        <w:rPr>
          <w:rFonts w:ascii="Times New Roman" w:hAnsi="Times New Roman"/>
          <w:color w:val="1A202C"/>
          <w:sz w:val="23"/>
        </w:rPr>
        <w:t>t 6 lo</w:t>
      </w:r>
      <w:r>
        <w:rPr>
          <w:rFonts w:ascii="Times New Roman" w:hAnsi="Times New Roman"/>
          <w:color w:val="1A202C"/>
          <w:sz w:val="23"/>
        </w:rPr>
        <w:t>ạ</w:t>
      </w:r>
      <w:r>
        <w:rPr>
          <w:rFonts w:ascii="Times New Roman" w:hAnsi="Times New Roman"/>
          <w:color w:val="1A202C"/>
          <w:sz w:val="23"/>
        </w:rPr>
        <w:t>i nh</w:t>
      </w:r>
      <w:r>
        <w:rPr>
          <w:rFonts w:ascii="Times New Roman" w:hAnsi="Times New Roman"/>
          <w:color w:val="1A202C"/>
          <w:sz w:val="23"/>
        </w:rPr>
        <w:t>ạ</w:t>
      </w:r>
      <w:r>
        <w:rPr>
          <w:rFonts w:ascii="Times New Roman" w:hAnsi="Times New Roman"/>
          <w:color w:val="1A202C"/>
          <w:sz w:val="23"/>
        </w:rPr>
        <w:t>c c</w:t>
      </w:r>
      <w:r>
        <w:rPr>
          <w:rFonts w:ascii="Times New Roman" w:hAnsi="Times New Roman"/>
          <w:color w:val="1A202C"/>
          <w:sz w:val="23"/>
        </w:rPr>
        <w:t>ụ</w:t>
      </w:r>
      <w:r>
        <w:rPr>
          <w:rFonts w:ascii="Times New Roman" w:hAnsi="Times New Roman"/>
          <w:color w:val="1A202C"/>
          <w:sz w:val="23"/>
        </w:rPr>
        <w:t xml:space="preserve"> t</w:t>
      </w:r>
      <w:r>
        <w:rPr>
          <w:rFonts w:ascii="Times New Roman" w:hAnsi="Times New Roman"/>
          <w:color w:val="1A202C"/>
          <w:sz w:val="23"/>
        </w:rPr>
        <w:t>ố</w:t>
      </w:r>
      <w:r>
        <w:rPr>
          <w:rFonts w:ascii="Times New Roman" w:hAnsi="Times New Roman"/>
          <w:color w:val="1A202C"/>
          <w:sz w:val="23"/>
        </w:rPr>
        <w:t>t đ</w:t>
      </w:r>
      <w:r>
        <w:rPr>
          <w:rFonts w:ascii="Times New Roman" w:hAnsi="Times New Roman"/>
          <w:color w:val="1A202C"/>
          <w:sz w:val="23"/>
        </w:rPr>
        <w:t>ế</w:t>
      </w:r>
      <w:r>
        <w:rPr>
          <w:rFonts w:ascii="Times New Roman" w:hAnsi="Times New Roman"/>
          <w:color w:val="1A202C"/>
          <w:sz w:val="23"/>
        </w:rPr>
        <w:t>n m</w:t>
      </w:r>
      <w:r>
        <w:rPr>
          <w:rFonts w:ascii="Times New Roman" w:hAnsi="Times New Roman"/>
          <w:color w:val="1A202C"/>
          <w:sz w:val="23"/>
        </w:rPr>
        <w:t>ứ</w:t>
      </w:r>
      <w:r>
        <w:rPr>
          <w:rFonts w:ascii="Times New Roman" w:hAnsi="Times New Roman"/>
          <w:color w:val="1A202C"/>
          <w:sz w:val="23"/>
        </w:rPr>
        <w:t>c nào?</w:t>
      </w:r>
    </w:p>
    <w:p w14:paraId="0EA6C53A" w14:textId="77777777" w:rsidR="007B009B" w:rsidRDefault="00810FB8">
      <w:pPr>
        <w:spacing w:before="20" w:after="60" w:line="312" w:lineRule="auto"/>
        <w:ind w:left="360" w:hanging="216"/>
      </w:pPr>
      <w:r>
        <w:rPr>
          <w:rFonts w:ascii="Times New Roman" w:hAnsi="Times New Roman"/>
          <w:b/>
          <w:color w:val="1B365D"/>
          <w:sz w:val="23"/>
        </w:rPr>
        <w:t xml:space="preserve">2. </w:t>
      </w:r>
      <w:r>
        <w:rPr>
          <w:rFonts w:ascii="Times New Roman" w:hAnsi="Times New Roman"/>
          <w:color w:val="1A202C"/>
          <w:sz w:val="23"/>
        </w:rPr>
        <w:t>Có hi</w:t>
      </w:r>
      <w:r>
        <w:rPr>
          <w:rFonts w:ascii="Times New Roman" w:hAnsi="Times New Roman"/>
          <w:color w:val="1A202C"/>
          <w:sz w:val="23"/>
        </w:rPr>
        <w:t>ệ</w:t>
      </w:r>
      <w:r>
        <w:rPr>
          <w:rFonts w:ascii="Times New Roman" w:hAnsi="Times New Roman"/>
          <w:color w:val="1A202C"/>
          <w:sz w:val="23"/>
        </w:rPr>
        <w:t>n tư</w:t>
      </w:r>
      <w:r>
        <w:rPr>
          <w:rFonts w:ascii="Times New Roman" w:hAnsi="Times New Roman"/>
          <w:color w:val="1A202C"/>
          <w:sz w:val="23"/>
        </w:rPr>
        <w:t>ợ</w:t>
      </w:r>
      <w:r>
        <w:rPr>
          <w:rFonts w:ascii="Times New Roman" w:hAnsi="Times New Roman"/>
          <w:color w:val="1A202C"/>
          <w:sz w:val="23"/>
        </w:rPr>
        <w:t>ng dư th</w:t>
      </w:r>
      <w:r>
        <w:rPr>
          <w:rFonts w:ascii="Times New Roman" w:hAnsi="Times New Roman"/>
          <w:color w:val="1A202C"/>
          <w:sz w:val="23"/>
        </w:rPr>
        <w:t>ừ</w:t>
      </w:r>
      <w:r>
        <w:rPr>
          <w:rFonts w:ascii="Times New Roman" w:hAnsi="Times New Roman"/>
          <w:color w:val="1A202C"/>
          <w:sz w:val="23"/>
        </w:rPr>
        <w:t>a thông tin ho</w:t>
      </w:r>
      <w:r>
        <w:rPr>
          <w:rFonts w:ascii="Times New Roman" w:hAnsi="Times New Roman"/>
          <w:color w:val="1A202C"/>
          <w:sz w:val="23"/>
        </w:rPr>
        <w:t>ặ</w:t>
      </w:r>
      <w:r>
        <w:rPr>
          <w:rFonts w:ascii="Times New Roman" w:hAnsi="Times New Roman"/>
          <w:color w:val="1A202C"/>
          <w:sz w:val="23"/>
        </w:rPr>
        <w:t>c tương quan đa tuy</w:t>
      </w:r>
      <w:r>
        <w:rPr>
          <w:rFonts w:ascii="Times New Roman" w:hAnsi="Times New Roman"/>
          <w:color w:val="1A202C"/>
          <w:sz w:val="23"/>
        </w:rPr>
        <w:t>ế</w:t>
      </w:r>
      <w:r>
        <w:rPr>
          <w:rFonts w:ascii="Times New Roman" w:hAnsi="Times New Roman"/>
          <w:color w:val="1A202C"/>
          <w:sz w:val="23"/>
        </w:rPr>
        <w:t>n tính gi</w:t>
      </w:r>
      <w:r>
        <w:rPr>
          <w:rFonts w:ascii="Times New Roman" w:hAnsi="Times New Roman"/>
          <w:color w:val="1A202C"/>
          <w:sz w:val="23"/>
        </w:rPr>
        <w:t>ữ</w:t>
      </w:r>
      <w:r>
        <w:rPr>
          <w:rFonts w:ascii="Times New Roman" w:hAnsi="Times New Roman"/>
          <w:color w:val="1A202C"/>
          <w:sz w:val="23"/>
        </w:rPr>
        <w:t>a các đ</w:t>
      </w:r>
      <w:r>
        <w:rPr>
          <w:rFonts w:ascii="Times New Roman" w:hAnsi="Times New Roman"/>
          <w:color w:val="1A202C"/>
          <w:sz w:val="23"/>
        </w:rPr>
        <w:t>ặ</w:t>
      </w:r>
      <w:r>
        <w:rPr>
          <w:rFonts w:ascii="Times New Roman" w:hAnsi="Times New Roman"/>
          <w:color w:val="1A202C"/>
          <w:sz w:val="23"/>
        </w:rPr>
        <w:t>c trưng hay không?</w:t>
      </w:r>
    </w:p>
    <w:p w14:paraId="2EE8EC55" w14:textId="77777777" w:rsidR="007B009B" w:rsidRDefault="00810FB8">
      <w:pPr>
        <w:spacing w:before="20" w:after="60" w:line="312" w:lineRule="auto"/>
        <w:ind w:left="360" w:hanging="216"/>
      </w:pPr>
      <w:r>
        <w:rPr>
          <w:rFonts w:ascii="Times New Roman" w:hAnsi="Times New Roman"/>
          <w:b/>
          <w:color w:val="1B365D"/>
          <w:sz w:val="23"/>
        </w:rPr>
        <w:t xml:space="preserve">3. </w:t>
      </w:r>
      <w:r>
        <w:rPr>
          <w:rFonts w:ascii="Times New Roman" w:hAnsi="Times New Roman"/>
          <w:color w:val="1A202C"/>
          <w:sz w:val="23"/>
        </w:rPr>
        <w:t>Vectơ đ</w:t>
      </w:r>
      <w:r>
        <w:rPr>
          <w:rFonts w:ascii="Times New Roman" w:hAnsi="Times New Roman"/>
          <w:color w:val="1A202C"/>
          <w:sz w:val="23"/>
        </w:rPr>
        <w:t>ặ</w:t>
      </w:r>
      <w:r>
        <w:rPr>
          <w:rFonts w:ascii="Times New Roman" w:hAnsi="Times New Roman"/>
          <w:color w:val="1A202C"/>
          <w:sz w:val="23"/>
        </w:rPr>
        <w:t>c trưng chu</w:t>
      </w:r>
      <w:r>
        <w:rPr>
          <w:rFonts w:ascii="Times New Roman" w:hAnsi="Times New Roman"/>
          <w:color w:val="1A202C"/>
          <w:sz w:val="23"/>
        </w:rPr>
        <w:t>ẩ</w:t>
      </w:r>
      <w:r>
        <w:rPr>
          <w:rFonts w:ascii="Times New Roman" w:hAnsi="Times New Roman"/>
          <w:color w:val="1A202C"/>
          <w:sz w:val="23"/>
        </w:rPr>
        <w:t>n hóa có th</w:t>
      </w:r>
      <w:r>
        <w:rPr>
          <w:rFonts w:ascii="Times New Roman" w:hAnsi="Times New Roman"/>
          <w:color w:val="1A202C"/>
          <w:sz w:val="23"/>
        </w:rPr>
        <w:t>ự</w:t>
      </w:r>
      <w:r>
        <w:rPr>
          <w:rFonts w:ascii="Times New Roman" w:hAnsi="Times New Roman"/>
          <w:color w:val="1A202C"/>
          <w:sz w:val="23"/>
        </w:rPr>
        <w:t>c s</w:t>
      </w:r>
      <w:r>
        <w:rPr>
          <w:rFonts w:ascii="Times New Roman" w:hAnsi="Times New Roman"/>
          <w:color w:val="1A202C"/>
          <w:sz w:val="23"/>
        </w:rPr>
        <w:t>ự</w:t>
      </w:r>
      <w:r>
        <w:rPr>
          <w:rFonts w:ascii="Times New Roman" w:hAnsi="Times New Roman"/>
          <w:color w:val="1A202C"/>
          <w:sz w:val="23"/>
        </w:rPr>
        <w:t xml:space="preserve"> gom các âm thanh cùng nh</w:t>
      </w:r>
      <w:r>
        <w:rPr>
          <w:rFonts w:ascii="Times New Roman" w:hAnsi="Times New Roman"/>
          <w:color w:val="1A202C"/>
          <w:sz w:val="23"/>
        </w:rPr>
        <w:t>ạ</w:t>
      </w:r>
      <w:r>
        <w:rPr>
          <w:rFonts w:ascii="Times New Roman" w:hAnsi="Times New Roman"/>
          <w:color w:val="1A202C"/>
          <w:sz w:val="23"/>
        </w:rPr>
        <w:t>c c</w:t>
      </w:r>
      <w:r>
        <w:rPr>
          <w:rFonts w:ascii="Times New Roman" w:hAnsi="Times New Roman"/>
          <w:color w:val="1A202C"/>
          <w:sz w:val="23"/>
        </w:rPr>
        <w:t>ụ</w:t>
      </w:r>
      <w:r>
        <w:rPr>
          <w:rFonts w:ascii="Times New Roman" w:hAnsi="Times New Roman"/>
          <w:color w:val="1A202C"/>
          <w:sz w:val="23"/>
        </w:rPr>
        <w:t xml:space="preserve"> l</w:t>
      </w:r>
      <w:r>
        <w:rPr>
          <w:rFonts w:ascii="Times New Roman" w:hAnsi="Times New Roman"/>
          <w:color w:val="1A202C"/>
          <w:sz w:val="23"/>
        </w:rPr>
        <w:t>ạ</w:t>
      </w:r>
      <w:r>
        <w:rPr>
          <w:rFonts w:ascii="Times New Roman" w:hAnsi="Times New Roman"/>
          <w:color w:val="1A202C"/>
          <w:sz w:val="23"/>
        </w:rPr>
        <w:t>i g</w:t>
      </w:r>
      <w:r>
        <w:rPr>
          <w:rFonts w:ascii="Times New Roman" w:hAnsi="Times New Roman"/>
          <w:color w:val="1A202C"/>
          <w:sz w:val="23"/>
        </w:rPr>
        <w:t>ầ</w:t>
      </w:r>
      <w:r>
        <w:rPr>
          <w:rFonts w:ascii="Times New Roman" w:hAnsi="Times New Roman"/>
          <w:color w:val="1A202C"/>
          <w:sz w:val="23"/>
        </w:rPr>
        <w:t>n nhau và tách bi</w:t>
      </w:r>
      <w:r>
        <w:rPr>
          <w:rFonts w:ascii="Times New Roman" w:hAnsi="Times New Roman"/>
          <w:color w:val="1A202C"/>
          <w:sz w:val="23"/>
        </w:rPr>
        <w:t>ệ</w:t>
      </w:r>
      <w:r>
        <w:rPr>
          <w:rFonts w:ascii="Times New Roman" w:hAnsi="Times New Roman"/>
          <w:color w:val="1A202C"/>
          <w:sz w:val="23"/>
        </w:rPr>
        <w:t>t các nh</w:t>
      </w:r>
      <w:r>
        <w:rPr>
          <w:rFonts w:ascii="Times New Roman" w:hAnsi="Times New Roman"/>
          <w:color w:val="1A202C"/>
          <w:sz w:val="23"/>
        </w:rPr>
        <w:t>ạ</w:t>
      </w:r>
      <w:r>
        <w:rPr>
          <w:rFonts w:ascii="Times New Roman" w:hAnsi="Times New Roman"/>
          <w:color w:val="1A202C"/>
          <w:sz w:val="23"/>
        </w:rPr>
        <w:t>c c</w:t>
      </w:r>
      <w:r>
        <w:rPr>
          <w:rFonts w:ascii="Times New Roman" w:hAnsi="Times New Roman"/>
          <w:color w:val="1A202C"/>
          <w:sz w:val="23"/>
        </w:rPr>
        <w:t>ụ</w:t>
      </w:r>
      <w:r>
        <w:rPr>
          <w:rFonts w:ascii="Times New Roman" w:hAnsi="Times New Roman"/>
          <w:color w:val="1A202C"/>
          <w:sz w:val="23"/>
        </w:rPr>
        <w:t xml:space="preserve"> khác nhau hay không?</w:t>
      </w:r>
    </w:p>
    <w:p w14:paraId="38BF3D70" w14:textId="77777777" w:rsidR="007B009B" w:rsidRDefault="00810FB8">
      <w:pPr>
        <w:spacing w:before="20" w:after="60" w:line="312" w:lineRule="auto"/>
        <w:ind w:left="360" w:hanging="216"/>
      </w:pPr>
      <w:r>
        <w:rPr>
          <w:rFonts w:ascii="Times New Roman" w:hAnsi="Times New Roman"/>
          <w:b/>
          <w:color w:val="1B365D"/>
          <w:sz w:val="23"/>
        </w:rPr>
        <w:t xml:space="preserve">4. </w:t>
      </w:r>
      <w:r>
        <w:rPr>
          <w:rFonts w:ascii="Times New Roman" w:hAnsi="Times New Roman"/>
          <w:color w:val="1A202C"/>
          <w:sz w:val="23"/>
        </w:rPr>
        <w:t>M</w:t>
      </w:r>
      <w:r>
        <w:rPr>
          <w:rFonts w:ascii="Times New Roman" w:hAnsi="Times New Roman"/>
          <w:color w:val="1A202C"/>
          <w:sz w:val="23"/>
        </w:rPr>
        <w:t>ỗ</w:t>
      </w:r>
      <w:r>
        <w:rPr>
          <w:rFonts w:ascii="Times New Roman" w:hAnsi="Times New Roman"/>
          <w:color w:val="1A202C"/>
          <w:sz w:val="23"/>
        </w:rPr>
        <w:t>i nhóm đ</w:t>
      </w:r>
      <w:r>
        <w:rPr>
          <w:rFonts w:ascii="Times New Roman" w:hAnsi="Times New Roman"/>
          <w:color w:val="1A202C"/>
          <w:sz w:val="23"/>
        </w:rPr>
        <w:t>ặ</w:t>
      </w:r>
      <w:r>
        <w:rPr>
          <w:rFonts w:ascii="Times New Roman" w:hAnsi="Times New Roman"/>
          <w:color w:val="1A202C"/>
          <w:sz w:val="23"/>
        </w:rPr>
        <w:t>c trưng (Th</w:t>
      </w:r>
      <w:r>
        <w:rPr>
          <w:rFonts w:ascii="Times New Roman" w:hAnsi="Times New Roman"/>
          <w:color w:val="1A202C"/>
          <w:sz w:val="23"/>
        </w:rPr>
        <w:t>ờ</w:t>
      </w:r>
      <w:r>
        <w:rPr>
          <w:rFonts w:ascii="Times New Roman" w:hAnsi="Times New Roman"/>
          <w:color w:val="1A202C"/>
          <w:sz w:val="23"/>
        </w:rPr>
        <w:t>i gian, Ph</w:t>
      </w:r>
      <w:r>
        <w:rPr>
          <w:rFonts w:ascii="Times New Roman" w:hAnsi="Times New Roman"/>
          <w:color w:val="1A202C"/>
          <w:sz w:val="23"/>
        </w:rPr>
        <w:t>ổ</w:t>
      </w:r>
      <w:r>
        <w:rPr>
          <w:rFonts w:ascii="Times New Roman" w:hAnsi="Times New Roman"/>
          <w:color w:val="1A202C"/>
          <w:sz w:val="23"/>
        </w:rPr>
        <w:t>, MFCC, Chroma) đóng góp bao nhiêu ph</w:t>
      </w:r>
      <w:r>
        <w:rPr>
          <w:rFonts w:ascii="Times New Roman" w:hAnsi="Times New Roman"/>
          <w:color w:val="1A202C"/>
          <w:sz w:val="23"/>
        </w:rPr>
        <w:t>ầ</w:t>
      </w:r>
      <w:r>
        <w:rPr>
          <w:rFonts w:ascii="Times New Roman" w:hAnsi="Times New Roman"/>
          <w:color w:val="1A202C"/>
          <w:sz w:val="23"/>
        </w:rPr>
        <w:t>n trăm vào đ</w:t>
      </w:r>
      <w:r>
        <w:rPr>
          <w:rFonts w:ascii="Times New Roman" w:hAnsi="Times New Roman"/>
          <w:color w:val="1A202C"/>
          <w:sz w:val="23"/>
        </w:rPr>
        <w:t>ộ</w:t>
      </w:r>
      <w:r>
        <w:rPr>
          <w:rFonts w:ascii="Times New Roman" w:hAnsi="Times New Roman"/>
          <w:color w:val="1A202C"/>
          <w:sz w:val="23"/>
        </w:rPr>
        <w:t xml:space="preserve"> chính xác truy v</w:t>
      </w:r>
      <w:r>
        <w:rPr>
          <w:rFonts w:ascii="Times New Roman" w:hAnsi="Times New Roman"/>
          <w:color w:val="1A202C"/>
          <w:sz w:val="23"/>
        </w:rPr>
        <w:t>ấ</w:t>
      </w:r>
      <w:r>
        <w:rPr>
          <w:rFonts w:ascii="Times New Roman" w:hAnsi="Times New Roman"/>
          <w:color w:val="1A202C"/>
          <w:sz w:val="23"/>
        </w:rPr>
        <w:t>n?</w:t>
      </w:r>
    </w:p>
    <w:p w14:paraId="1BA4D33F" w14:textId="77777777" w:rsidR="007B009B" w:rsidRDefault="00810FB8">
      <w:pPr>
        <w:spacing w:before="20" w:after="60" w:line="312" w:lineRule="auto"/>
        <w:ind w:left="360" w:hanging="216"/>
      </w:pPr>
      <w:r>
        <w:rPr>
          <w:rFonts w:ascii="Times New Roman" w:hAnsi="Times New Roman"/>
          <w:b/>
          <w:color w:val="1B365D"/>
          <w:sz w:val="23"/>
        </w:rPr>
        <w:t xml:space="preserve">5. </w:t>
      </w:r>
      <w:r>
        <w:rPr>
          <w:rFonts w:ascii="Times New Roman" w:hAnsi="Times New Roman"/>
          <w:color w:val="1A202C"/>
          <w:sz w:val="23"/>
        </w:rPr>
        <w:t>K</w:t>
      </w:r>
      <w:r>
        <w:rPr>
          <w:rFonts w:ascii="Times New Roman" w:hAnsi="Times New Roman"/>
          <w:color w:val="1A202C"/>
          <w:sz w:val="23"/>
        </w:rPr>
        <w:t>ế</w:t>
      </w:r>
      <w:r>
        <w:rPr>
          <w:rFonts w:ascii="Times New Roman" w:hAnsi="Times New Roman"/>
          <w:color w:val="1A202C"/>
          <w:sz w:val="23"/>
        </w:rPr>
        <w:t>t qu</w:t>
      </w:r>
      <w:r>
        <w:rPr>
          <w:rFonts w:ascii="Times New Roman" w:hAnsi="Times New Roman"/>
          <w:color w:val="1A202C"/>
          <w:sz w:val="23"/>
        </w:rPr>
        <w:t>ả</w:t>
      </w:r>
      <w:r>
        <w:rPr>
          <w:rFonts w:ascii="Times New Roman" w:hAnsi="Times New Roman"/>
          <w:color w:val="1A202C"/>
          <w:sz w:val="23"/>
        </w:rPr>
        <w:t xml:space="preserve"> truy v</w:t>
      </w:r>
      <w:r>
        <w:rPr>
          <w:rFonts w:ascii="Times New Roman" w:hAnsi="Times New Roman"/>
          <w:color w:val="1A202C"/>
          <w:sz w:val="23"/>
        </w:rPr>
        <w:t>ấ</w:t>
      </w:r>
      <w:r>
        <w:rPr>
          <w:rFonts w:ascii="Times New Roman" w:hAnsi="Times New Roman"/>
          <w:color w:val="1A202C"/>
          <w:sz w:val="23"/>
        </w:rPr>
        <w:t>n th</w:t>
      </w:r>
      <w:r>
        <w:rPr>
          <w:rFonts w:ascii="Times New Roman" w:hAnsi="Times New Roman"/>
          <w:color w:val="1A202C"/>
          <w:sz w:val="23"/>
        </w:rPr>
        <w:t>ự</w:t>
      </w:r>
      <w:r>
        <w:rPr>
          <w:rFonts w:ascii="Times New Roman" w:hAnsi="Times New Roman"/>
          <w:color w:val="1A202C"/>
          <w:sz w:val="23"/>
        </w:rPr>
        <w:t>c t</w:t>
      </w:r>
      <w:r>
        <w:rPr>
          <w:rFonts w:ascii="Times New Roman" w:hAnsi="Times New Roman"/>
          <w:color w:val="1A202C"/>
          <w:sz w:val="23"/>
        </w:rPr>
        <w:t>ế</w:t>
      </w:r>
      <w:r>
        <w:rPr>
          <w:rFonts w:ascii="Times New Roman" w:hAnsi="Times New Roman"/>
          <w:color w:val="1A202C"/>
          <w:sz w:val="23"/>
        </w:rPr>
        <w:t xml:space="preserve"> trên các ca m</w:t>
      </w:r>
      <w:r>
        <w:rPr>
          <w:rFonts w:ascii="Times New Roman" w:hAnsi="Times New Roman"/>
          <w:color w:val="1A202C"/>
          <w:sz w:val="23"/>
        </w:rPr>
        <w:t>ẫ</w:t>
      </w:r>
      <w:r>
        <w:rPr>
          <w:rFonts w:ascii="Times New Roman" w:hAnsi="Times New Roman"/>
          <w:color w:val="1A202C"/>
          <w:sz w:val="23"/>
        </w:rPr>
        <w:t>u th</w:t>
      </w:r>
      <w:r>
        <w:rPr>
          <w:rFonts w:ascii="Times New Roman" w:hAnsi="Times New Roman"/>
          <w:color w:val="1A202C"/>
          <w:sz w:val="23"/>
        </w:rPr>
        <w:t>ể</w:t>
      </w:r>
      <w:r>
        <w:rPr>
          <w:rFonts w:ascii="Times New Roman" w:hAnsi="Times New Roman"/>
          <w:color w:val="1A202C"/>
          <w:sz w:val="23"/>
        </w:rPr>
        <w:t xml:space="preserve"> hi</w:t>
      </w:r>
      <w:r>
        <w:rPr>
          <w:rFonts w:ascii="Times New Roman" w:hAnsi="Times New Roman"/>
          <w:color w:val="1A202C"/>
          <w:sz w:val="23"/>
        </w:rPr>
        <w:t>ệ</w:t>
      </w:r>
      <w:r>
        <w:rPr>
          <w:rFonts w:ascii="Times New Roman" w:hAnsi="Times New Roman"/>
          <w:color w:val="1A202C"/>
          <w:sz w:val="23"/>
        </w:rPr>
        <w:t>n như th</w:t>
      </w:r>
      <w:r>
        <w:rPr>
          <w:rFonts w:ascii="Times New Roman" w:hAnsi="Times New Roman"/>
          <w:color w:val="1A202C"/>
          <w:sz w:val="23"/>
        </w:rPr>
        <w:t>ế</w:t>
      </w:r>
      <w:r>
        <w:rPr>
          <w:rFonts w:ascii="Times New Roman" w:hAnsi="Times New Roman"/>
          <w:color w:val="1A202C"/>
          <w:sz w:val="23"/>
        </w:rPr>
        <w:t xml:space="preserve"> nào?</w:t>
      </w:r>
    </w:p>
    <w:p w14:paraId="1D48DE66" w14:textId="77777777" w:rsidR="007B009B" w:rsidRDefault="00810FB8">
      <w:pPr>
        <w:pStyle w:val="Heading3"/>
      </w:pPr>
      <w:r>
        <w:rPr>
          <w:rFonts w:ascii="Times New Roman" w:hAnsi="Times New Roman"/>
        </w:rPr>
        <w:t>4.1 Phương pháp đánh giá</w:t>
      </w:r>
    </w:p>
    <w:p w14:paraId="0F889F9D" w14:textId="77777777" w:rsidR="007B009B" w:rsidRDefault="00810FB8">
      <w:pPr>
        <w:pStyle w:val="Heading4"/>
      </w:pPr>
      <w:r>
        <w:rPr>
          <w:rFonts w:ascii="Times New Roman" w:hAnsi="Times New Roman"/>
        </w:rPr>
        <w:t>4.1.1 Đánh giá t</w:t>
      </w:r>
      <w:r>
        <w:rPr>
          <w:rFonts w:ascii="Times New Roman" w:hAnsi="Times New Roman"/>
        </w:rPr>
        <w:t>ừ</w:t>
      </w:r>
      <w:r>
        <w:rPr>
          <w:rFonts w:ascii="Times New Roman" w:hAnsi="Times New Roman"/>
        </w:rPr>
        <w:t>ng đ</w:t>
      </w:r>
      <w:r>
        <w:rPr>
          <w:rFonts w:ascii="Times New Roman" w:hAnsi="Times New Roman"/>
        </w:rPr>
        <w:t>ặ</w:t>
      </w:r>
      <w:r>
        <w:rPr>
          <w:rFonts w:ascii="Times New Roman" w:hAnsi="Times New Roman"/>
        </w:rPr>
        <w:t>c trưng</w:t>
      </w:r>
    </w:p>
    <w:p w14:paraId="075FF220" w14:textId="77777777" w:rsidR="007B009B" w:rsidRDefault="00810FB8">
      <w:pPr>
        <w:spacing w:before="40" w:after="100" w:line="312" w:lineRule="auto"/>
        <w:jc w:val="both"/>
      </w:pPr>
      <w:r>
        <w:rPr>
          <w:rFonts w:ascii="Times New Roman" w:hAnsi="Times New Roman"/>
          <w:color w:val="1A202C"/>
          <w:sz w:val="24"/>
        </w:rPr>
        <w:t>Kh</w:t>
      </w:r>
      <w:r>
        <w:rPr>
          <w:rFonts w:ascii="Times New Roman" w:hAnsi="Times New Roman"/>
          <w:color w:val="1A202C"/>
          <w:sz w:val="24"/>
        </w:rPr>
        <w:t>ả</w:t>
      </w:r>
      <w:r>
        <w:rPr>
          <w:rFonts w:ascii="Times New Roman" w:hAnsi="Times New Roman"/>
          <w:color w:val="1A202C"/>
          <w:sz w:val="24"/>
        </w:rPr>
        <w:t xml:space="preserve"> năng phân bi</w:t>
      </w:r>
      <w:r>
        <w:rPr>
          <w:rFonts w:ascii="Times New Roman" w:hAnsi="Times New Roman"/>
          <w:color w:val="1A202C"/>
          <w:sz w:val="24"/>
        </w:rPr>
        <w:t>ệ</w:t>
      </w:r>
      <w:r>
        <w:rPr>
          <w:rFonts w:ascii="Times New Roman" w:hAnsi="Times New Roman"/>
          <w:color w:val="1A202C"/>
          <w:sz w:val="24"/>
        </w:rPr>
        <w:t>t c</w:t>
      </w:r>
      <w:r>
        <w:rPr>
          <w:rFonts w:ascii="Times New Roman" w:hAnsi="Times New Roman"/>
          <w:color w:val="1A202C"/>
          <w:sz w:val="24"/>
        </w:rPr>
        <w:t>ủ</w:t>
      </w:r>
      <w:r>
        <w:rPr>
          <w:rFonts w:ascii="Times New Roman" w:hAnsi="Times New Roman"/>
          <w:color w:val="1A202C"/>
          <w:sz w:val="24"/>
        </w:rPr>
        <w:t>a t</w:t>
      </w:r>
      <w:r>
        <w:rPr>
          <w:rFonts w:ascii="Times New Roman" w:hAnsi="Times New Roman"/>
          <w:color w:val="1A202C"/>
          <w:sz w:val="24"/>
        </w:rPr>
        <w:t>ừ</w:t>
      </w:r>
      <w:r>
        <w:rPr>
          <w:rFonts w:ascii="Times New Roman" w:hAnsi="Times New Roman"/>
          <w:color w:val="1A202C"/>
          <w:sz w:val="24"/>
        </w:rPr>
        <w:t>ng đ</w:t>
      </w:r>
      <w:r>
        <w:rPr>
          <w:rFonts w:ascii="Times New Roman" w:hAnsi="Times New Roman"/>
          <w:color w:val="1A202C"/>
          <w:sz w:val="24"/>
        </w:rPr>
        <w:t>ặ</w:t>
      </w:r>
      <w:r>
        <w:rPr>
          <w:rFonts w:ascii="Times New Roman" w:hAnsi="Times New Roman"/>
          <w:color w:val="1A202C"/>
          <w:sz w:val="24"/>
        </w:rPr>
        <w:t>c trưng đư</w:t>
      </w:r>
      <w:r>
        <w:rPr>
          <w:rFonts w:ascii="Times New Roman" w:hAnsi="Times New Roman"/>
          <w:color w:val="1A202C"/>
          <w:sz w:val="24"/>
        </w:rPr>
        <w:t>ợ</w:t>
      </w:r>
      <w:r>
        <w:rPr>
          <w:rFonts w:ascii="Times New Roman" w:hAnsi="Times New Roman"/>
          <w:color w:val="1A202C"/>
          <w:sz w:val="24"/>
        </w:rPr>
        <w:t>c lư</w:t>
      </w:r>
      <w:r>
        <w:rPr>
          <w:rFonts w:ascii="Times New Roman" w:hAnsi="Times New Roman"/>
          <w:color w:val="1A202C"/>
          <w:sz w:val="24"/>
        </w:rPr>
        <w:t>ợ</w:t>
      </w:r>
      <w:r>
        <w:rPr>
          <w:rFonts w:ascii="Times New Roman" w:hAnsi="Times New Roman"/>
          <w:color w:val="1A202C"/>
          <w:sz w:val="24"/>
        </w:rPr>
        <w:t>ng hóa qua ba ch</w:t>
      </w:r>
      <w:r>
        <w:rPr>
          <w:rFonts w:ascii="Times New Roman" w:hAnsi="Times New Roman"/>
          <w:color w:val="1A202C"/>
          <w:sz w:val="24"/>
        </w:rPr>
        <w:t>ỉ</w:t>
      </w:r>
      <w:r>
        <w:rPr>
          <w:rFonts w:ascii="Times New Roman" w:hAnsi="Times New Roman"/>
          <w:color w:val="1A202C"/>
          <w:sz w:val="24"/>
        </w:rPr>
        <w:t xml:space="preserve"> s</w:t>
      </w:r>
      <w:r>
        <w:rPr>
          <w:rFonts w:ascii="Times New Roman" w:hAnsi="Times New Roman"/>
          <w:color w:val="1A202C"/>
          <w:sz w:val="24"/>
        </w:rPr>
        <w:t>ố</w:t>
      </w:r>
      <w:r>
        <w:rPr>
          <w:rFonts w:ascii="Times New Roman" w:hAnsi="Times New Roman"/>
          <w:color w:val="1A202C"/>
          <w:sz w:val="24"/>
        </w:rPr>
        <w:t xml:space="preserve"> đ</w:t>
      </w:r>
      <w:r>
        <w:rPr>
          <w:rFonts w:ascii="Times New Roman" w:hAnsi="Times New Roman"/>
          <w:color w:val="1A202C"/>
          <w:sz w:val="24"/>
        </w:rPr>
        <w:t>ộ</w:t>
      </w:r>
      <w:r>
        <w:rPr>
          <w:rFonts w:ascii="Times New Roman" w:hAnsi="Times New Roman"/>
          <w:color w:val="1A202C"/>
          <w:sz w:val="24"/>
        </w:rPr>
        <w:t>c l</w:t>
      </w:r>
      <w:r>
        <w:rPr>
          <w:rFonts w:ascii="Times New Roman" w:hAnsi="Times New Roman"/>
          <w:color w:val="1A202C"/>
          <w:sz w:val="24"/>
        </w:rPr>
        <w:t>ậ</w:t>
      </w:r>
      <w:r>
        <w:rPr>
          <w:rFonts w:ascii="Times New Roman" w:hAnsi="Times New Roman"/>
          <w:color w:val="1A202C"/>
          <w:sz w:val="24"/>
        </w:rPr>
        <w:t>p:</w:t>
      </w:r>
    </w:p>
    <w:p w14:paraId="06D86FEC" w14:textId="77777777" w:rsidR="007B009B" w:rsidRDefault="00810FB8">
      <w:pPr>
        <w:spacing w:before="20" w:after="60" w:line="312" w:lineRule="auto"/>
        <w:ind w:left="360" w:hanging="216"/>
      </w:pPr>
      <w:r>
        <w:rPr>
          <w:rFonts w:ascii="Times New Roman" w:hAnsi="Times New Roman"/>
          <w:b/>
          <w:color w:val="1B365D"/>
          <w:sz w:val="23"/>
        </w:rPr>
        <w:t xml:space="preserve">1. </w:t>
      </w:r>
      <w:r>
        <w:rPr>
          <w:rFonts w:ascii="Times New Roman" w:hAnsi="Times New Roman"/>
          <w:b/>
          <w:color w:val="1A202C"/>
          <w:sz w:val="23"/>
        </w:rPr>
        <w:t>T</w:t>
      </w:r>
      <w:r>
        <w:rPr>
          <w:rFonts w:ascii="Times New Roman" w:hAnsi="Times New Roman"/>
          <w:b/>
          <w:color w:val="1A202C"/>
          <w:sz w:val="23"/>
        </w:rPr>
        <w:t>ỷ</w:t>
      </w:r>
      <w:r>
        <w:rPr>
          <w:rFonts w:ascii="Times New Roman" w:hAnsi="Times New Roman"/>
          <w:b/>
          <w:color w:val="1A202C"/>
          <w:sz w:val="23"/>
        </w:rPr>
        <w:t xml:space="preserve"> s</w:t>
      </w:r>
      <w:r>
        <w:rPr>
          <w:rFonts w:ascii="Times New Roman" w:hAnsi="Times New Roman"/>
          <w:b/>
          <w:color w:val="1A202C"/>
          <w:sz w:val="23"/>
        </w:rPr>
        <w:t>ố</w:t>
      </w:r>
      <w:r>
        <w:rPr>
          <w:rFonts w:ascii="Times New Roman" w:hAnsi="Times New Roman"/>
          <w:b/>
          <w:color w:val="1A202C"/>
          <w:sz w:val="23"/>
        </w:rPr>
        <w:t xml:space="preserve"> phân tách Fisher (Fisher Criterion / Fisher Ratio):</w:t>
      </w:r>
    </w:p>
    <w:p w14:paraId="384A7059" w14:textId="77777777" w:rsidR="007B009B" w:rsidRDefault="00810FB8">
      <w:pPr>
        <w:spacing w:before="40" w:after="100" w:line="312" w:lineRule="auto"/>
        <w:jc w:val="both"/>
      </w:pPr>
      <w:r>
        <w:rPr>
          <w:rFonts w:ascii="Times New Roman" w:hAnsi="Times New Roman"/>
          <w:color w:val="1A202C"/>
          <w:sz w:val="24"/>
        </w:rPr>
        <w:t>J = S_B / S_W = ( sum_{c=1}^C N_c * (mu_c - mu)^2 ) / ( sum_{c=1}^C sum_{i in c} (x_i - mu_c)^2 )</w:t>
      </w:r>
    </w:p>
    <w:p w14:paraId="1AC4E857" w14:textId="77777777" w:rsidR="007B009B" w:rsidRDefault="00810FB8">
      <w:pPr>
        <w:spacing w:before="40" w:after="100" w:line="312" w:lineRule="auto"/>
        <w:jc w:val="both"/>
      </w:pPr>
      <w:r>
        <w:rPr>
          <w:rFonts w:ascii="Times New Roman" w:hAnsi="Times New Roman"/>
          <w:color w:val="1A202C"/>
          <w:sz w:val="24"/>
        </w:rPr>
        <w:t>Trong đó C = 6 l</w:t>
      </w:r>
      <w:r>
        <w:rPr>
          <w:rFonts w:ascii="Times New Roman" w:hAnsi="Times New Roman"/>
          <w:color w:val="1A202C"/>
          <w:sz w:val="24"/>
        </w:rPr>
        <w:t>ớ</w:t>
      </w:r>
      <w:r>
        <w:rPr>
          <w:rFonts w:ascii="Times New Roman" w:hAnsi="Times New Roman"/>
          <w:color w:val="1A202C"/>
          <w:sz w:val="24"/>
        </w:rPr>
        <w:t>p nh</w:t>
      </w:r>
      <w:r>
        <w:rPr>
          <w:rFonts w:ascii="Times New Roman" w:hAnsi="Times New Roman"/>
          <w:color w:val="1A202C"/>
          <w:sz w:val="24"/>
        </w:rPr>
        <w:t>ạ</w:t>
      </w:r>
      <w:r>
        <w:rPr>
          <w:rFonts w:ascii="Times New Roman" w:hAnsi="Times New Roman"/>
          <w:color w:val="1A202C"/>
          <w:sz w:val="24"/>
        </w:rPr>
        <w:t>c c</w:t>
      </w:r>
      <w:r>
        <w:rPr>
          <w:rFonts w:ascii="Times New Roman" w:hAnsi="Times New Roman"/>
          <w:color w:val="1A202C"/>
          <w:sz w:val="24"/>
        </w:rPr>
        <w:t>ụ</w:t>
      </w:r>
      <w:r>
        <w:rPr>
          <w:rFonts w:ascii="Times New Roman" w:hAnsi="Times New Roman"/>
          <w:color w:val="1A202C"/>
          <w:sz w:val="24"/>
        </w:rPr>
        <w:t>, N_c = 100 t</w:t>
      </w:r>
      <w:r>
        <w:rPr>
          <w:rFonts w:ascii="Times New Roman" w:hAnsi="Times New Roman"/>
          <w:color w:val="1A202C"/>
          <w:sz w:val="24"/>
        </w:rPr>
        <w:t>ệ</w:t>
      </w:r>
      <w:r>
        <w:rPr>
          <w:rFonts w:ascii="Times New Roman" w:hAnsi="Times New Roman"/>
          <w:color w:val="1A202C"/>
          <w:sz w:val="24"/>
        </w:rPr>
        <w:t>p/l</w:t>
      </w:r>
      <w:r>
        <w:rPr>
          <w:rFonts w:ascii="Times New Roman" w:hAnsi="Times New Roman"/>
          <w:color w:val="1A202C"/>
          <w:sz w:val="24"/>
        </w:rPr>
        <w:t>ớ</w:t>
      </w:r>
      <w:r>
        <w:rPr>
          <w:rFonts w:ascii="Times New Roman" w:hAnsi="Times New Roman"/>
          <w:color w:val="1A202C"/>
          <w:sz w:val="24"/>
        </w:rPr>
        <w:t>p, mu_c là trung bình c</w:t>
      </w:r>
      <w:r>
        <w:rPr>
          <w:rFonts w:ascii="Times New Roman" w:hAnsi="Times New Roman"/>
          <w:color w:val="1A202C"/>
          <w:sz w:val="24"/>
        </w:rPr>
        <w:t>ủ</w:t>
      </w:r>
      <w:r>
        <w:rPr>
          <w:rFonts w:ascii="Times New Roman" w:hAnsi="Times New Roman"/>
          <w:color w:val="1A202C"/>
          <w:sz w:val="24"/>
        </w:rPr>
        <w:t>a l</w:t>
      </w:r>
      <w:r>
        <w:rPr>
          <w:rFonts w:ascii="Times New Roman" w:hAnsi="Times New Roman"/>
          <w:color w:val="1A202C"/>
          <w:sz w:val="24"/>
        </w:rPr>
        <w:t>ớ</w:t>
      </w:r>
      <w:r>
        <w:rPr>
          <w:rFonts w:ascii="Times New Roman" w:hAnsi="Times New Roman"/>
          <w:color w:val="1A202C"/>
          <w:sz w:val="24"/>
        </w:rPr>
        <w:t>p c và mu là trung bình toàn c</w:t>
      </w:r>
      <w:r>
        <w:rPr>
          <w:rFonts w:ascii="Times New Roman" w:hAnsi="Times New Roman"/>
          <w:color w:val="1A202C"/>
          <w:sz w:val="24"/>
        </w:rPr>
        <w:t>ụ</w:t>
      </w:r>
      <w:r>
        <w:rPr>
          <w:rFonts w:ascii="Times New Roman" w:hAnsi="Times New Roman"/>
          <w:color w:val="1A202C"/>
          <w:sz w:val="24"/>
        </w:rPr>
        <w:t>c. Giá tr</w:t>
      </w:r>
      <w:r>
        <w:rPr>
          <w:rFonts w:ascii="Times New Roman" w:hAnsi="Times New Roman"/>
          <w:color w:val="1A202C"/>
          <w:sz w:val="24"/>
        </w:rPr>
        <w:t>ị</w:t>
      </w:r>
      <w:r>
        <w:rPr>
          <w:rFonts w:ascii="Times New Roman" w:hAnsi="Times New Roman"/>
          <w:color w:val="1A202C"/>
          <w:sz w:val="24"/>
        </w:rPr>
        <w:t xml:space="preserve"> J càng cao ch</w:t>
      </w:r>
      <w:r>
        <w:rPr>
          <w:rFonts w:ascii="Times New Roman" w:hAnsi="Times New Roman"/>
          <w:color w:val="1A202C"/>
          <w:sz w:val="24"/>
        </w:rPr>
        <w:t>ứ</w:t>
      </w:r>
      <w:r>
        <w:rPr>
          <w:rFonts w:ascii="Times New Roman" w:hAnsi="Times New Roman"/>
          <w:color w:val="1A202C"/>
          <w:sz w:val="24"/>
        </w:rPr>
        <w:t>ng t</w:t>
      </w:r>
      <w:r>
        <w:rPr>
          <w:rFonts w:ascii="Times New Roman" w:hAnsi="Times New Roman"/>
          <w:color w:val="1A202C"/>
          <w:sz w:val="24"/>
        </w:rPr>
        <w:t>ỏ</w:t>
      </w:r>
      <w:r>
        <w:rPr>
          <w:rFonts w:ascii="Times New Roman" w:hAnsi="Times New Roman"/>
          <w:color w:val="1A202C"/>
          <w:sz w:val="24"/>
        </w:rPr>
        <w:t xml:space="preserve"> phương sai gi</w:t>
      </w:r>
      <w:r>
        <w:rPr>
          <w:rFonts w:ascii="Times New Roman" w:hAnsi="Times New Roman"/>
          <w:color w:val="1A202C"/>
          <w:sz w:val="24"/>
        </w:rPr>
        <w:t>ữ</w:t>
      </w:r>
      <w:r>
        <w:rPr>
          <w:rFonts w:ascii="Times New Roman" w:hAnsi="Times New Roman"/>
          <w:color w:val="1A202C"/>
          <w:sz w:val="24"/>
        </w:rPr>
        <w:t>a các l</w:t>
      </w:r>
      <w:r>
        <w:rPr>
          <w:rFonts w:ascii="Times New Roman" w:hAnsi="Times New Roman"/>
          <w:color w:val="1A202C"/>
          <w:sz w:val="24"/>
        </w:rPr>
        <w:t>ớ</w:t>
      </w:r>
      <w:r>
        <w:rPr>
          <w:rFonts w:ascii="Times New Roman" w:hAnsi="Times New Roman"/>
          <w:color w:val="1A202C"/>
          <w:sz w:val="24"/>
        </w:rPr>
        <w:t>p càng l</w:t>
      </w:r>
      <w:r>
        <w:rPr>
          <w:rFonts w:ascii="Times New Roman" w:hAnsi="Times New Roman"/>
          <w:color w:val="1A202C"/>
          <w:sz w:val="24"/>
        </w:rPr>
        <w:t>ớ</w:t>
      </w:r>
      <w:r>
        <w:rPr>
          <w:rFonts w:ascii="Times New Roman" w:hAnsi="Times New Roman"/>
          <w:color w:val="1A202C"/>
          <w:sz w:val="24"/>
        </w:rPr>
        <w:t>n so v</w:t>
      </w:r>
      <w:r>
        <w:rPr>
          <w:rFonts w:ascii="Times New Roman" w:hAnsi="Times New Roman"/>
          <w:color w:val="1A202C"/>
          <w:sz w:val="24"/>
        </w:rPr>
        <w:t>ớ</w:t>
      </w:r>
      <w:r>
        <w:rPr>
          <w:rFonts w:ascii="Times New Roman" w:hAnsi="Times New Roman"/>
          <w:color w:val="1A202C"/>
          <w:sz w:val="24"/>
        </w:rPr>
        <w:t>i phương sai n</w:t>
      </w:r>
      <w:r>
        <w:rPr>
          <w:rFonts w:ascii="Times New Roman" w:hAnsi="Times New Roman"/>
          <w:color w:val="1A202C"/>
          <w:sz w:val="24"/>
        </w:rPr>
        <w:t>ộ</w:t>
      </w:r>
      <w:r>
        <w:rPr>
          <w:rFonts w:ascii="Times New Roman" w:hAnsi="Times New Roman"/>
          <w:color w:val="1A202C"/>
          <w:sz w:val="24"/>
        </w:rPr>
        <w:t>i b</w:t>
      </w:r>
      <w:r>
        <w:rPr>
          <w:rFonts w:ascii="Times New Roman" w:hAnsi="Times New Roman"/>
          <w:color w:val="1A202C"/>
          <w:sz w:val="24"/>
        </w:rPr>
        <w:t>ộ</w:t>
      </w:r>
      <w:r>
        <w:rPr>
          <w:rFonts w:ascii="Times New Roman" w:hAnsi="Times New Roman"/>
          <w:color w:val="1A202C"/>
          <w:sz w:val="24"/>
        </w:rPr>
        <w:t xml:space="preserve"> l</w:t>
      </w:r>
      <w:r>
        <w:rPr>
          <w:rFonts w:ascii="Times New Roman" w:hAnsi="Times New Roman"/>
          <w:color w:val="1A202C"/>
          <w:sz w:val="24"/>
        </w:rPr>
        <w:t>ớ</w:t>
      </w:r>
      <w:r>
        <w:rPr>
          <w:rFonts w:ascii="Times New Roman" w:hAnsi="Times New Roman"/>
          <w:color w:val="1A202C"/>
          <w:sz w:val="24"/>
        </w:rPr>
        <w:t>p, nghĩa là đ</w:t>
      </w:r>
      <w:r>
        <w:rPr>
          <w:rFonts w:ascii="Times New Roman" w:hAnsi="Times New Roman"/>
          <w:color w:val="1A202C"/>
          <w:sz w:val="24"/>
        </w:rPr>
        <w:t>ặ</w:t>
      </w:r>
      <w:r>
        <w:rPr>
          <w:rFonts w:ascii="Times New Roman" w:hAnsi="Times New Roman"/>
          <w:color w:val="1A202C"/>
          <w:sz w:val="24"/>
        </w:rPr>
        <w:t>c trưng phân bi</w:t>
      </w:r>
      <w:r>
        <w:rPr>
          <w:rFonts w:ascii="Times New Roman" w:hAnsi="Times New Roman"/>
          <w:color w:val="1A202C"/>
          <w:sz w:val="24"/>
        </w:rPr>
        <w:t>ệ</w:t>
      </w:r>
      <w:r>
        <w:rPr>
          <w:rFonts w:ascii="Times New Roman" w:hAnsi="Times New Roman"/>
          <w:color w:val="1A202C"/>
          <w:sz w:val="24"/>
        </w:rPr>
        <w:t>t càng t</w:t>
      </w:r>
      <w:r>
        <w:rPr>
          <w:rFonts w:ascii="Times New Roman" w:hAnsi="Times New Roman"/>
          <w:color w:val="1A202C"/>
          <w:sz w:val="24"/>
        </w:rPr>
        <w:t>ố</w:t>
      </w:r>
      <w:r>
        <w:rPr>
          <w:rFonts w:ascii="Times New Roman" w:hAnsi="Times New Roman"/>
          <w:color w:val="1A202C"/>
          <w:sz w:val="24"/>
        </w:rPr>
        <w:t>t.</w:t>
      </w:r>
    </w:p>
    <w:p w14:paraId="0F121B90" w14:textId="77777777" w:rsidR="007B009B" w:rsidRDefault="00810FB8">
      <w:pPr>
        <w:spacing w:before="20" w:after="60" w:line="312" w:lineRule="auto"/>
        <w:ind w:left="360" w:hanging="216"/>
      </w:pPr>
      <w:r>
        <w:rPr>
          <w:rFonts w:ascii="Times New Roman" w:hAnsi="Times New Roman"/>
          <w:b/>
          <w:color w:val="1B365D"/>
          <w:sz w:val="23"/>
        </w:rPr>
        <w:t xml:space="preserve">2. </w:t>
      </w:r>
      <w:r>
        <w:rPr>
          <w:rFonts w:ascii="Times New Roman" w:hAnsi="Times New Roman"/>
          <w:b/>
          <w:color w:val="1A202C"/>
          <w:sz w:val="23"/>
        </w:rPr>
        <w:t>Th</w:t>
      </w:r>
      <w:r>
        <w:rPr>
          <w:rFonts w:ascii="Times New Roman" w:hAnsi="Times New Roman"/>
          <w:b/>
          <w:color w:val="1A202C"/>
          <w:sz w:val="23"/>
        </w:rPr>
        <w:t>ố</w:t>
      </w:r>
      <w:r>
        <w:rPr>
          <w:rFonts w:ascii="Times New Roman" w:hAnsi="Times New Roman"/>
          <w:b/>
          <w:color w:val="1A202C"/>
          <w:sz w:val="23"/>
        </w:rPr>
        <w:t>ng kê ki</w:t>
      </w:r>
      <w:r>
        <w:rPr>
          <w:rFonts w:ascii="Times New Roman" w:hAnsi="Times New Roman"/>
          <w:b/>
          <w:color w:val="1A202C"/>
          <w:sz w:val="23"/>
        </w:rPr>
        <w:t>ể</w:t>
      </w:r>
      <w:r>
        <w:rPr>
          <w:rFonts w:ascii="Times New Roman" w:hAnsi="Times New Roman"/>
          <w:b/>
          <w:color w:val="1A202C"/>
          <w:sz w:val="23"/>
        </w:rPr>
        <w:t>m đ</w:t>
      </w:r>
      <w:r>
        <w:rPr>
          <w:rFonts w:ascii="Times New Roman" w:hAnsi="Times New Roman"/>
          <w:b/>
          <w:color w:val="1A202C"/>
          <w:sz w:val="23"/>
        </w:rPr>
        <w:t>ị</w:t>
      </w:r>
      <w:r>
        <w:rPr>
          <w:rFonts w:ascii="Times New Roman" w:hAnsi="Times New Roman"/>
          <w:b/>
          <w:color w:val="1A202C"/>
          <w:sz w:val="23"/>
        </w:rPr>
        <w:t>nh ANOVA F (F-statistic):</w:t>
      </w:r>
    </w:p>
    <w:p w14:paraId="44B82181" w14:textId="77777777" w:rsidR="007B009B" w:rsidRDefault="00810FB8">
      <w:pPr>
        <w:spacing w:before="40" w:after="100" w:line="312" w:lineRule="auto"/>
        <w:jc w:val="both"/>
      </w:pPr>
      <w:r>
        <w:rPr>
          <w:rFonts w:ascii="Times New Roman" w:hAnsi="Times New Roman"/>
          <w:color w:val="1A202C"/>
          <w:sz w:val="24"/>
        </w:rPr>
        <w:t>F = (S_B / (C - 1)) / (S_W / (N - C))</w:t>
      </w:r>
    </w:p>
    <w:p w14:paraId="66EA228F" w14:textId="77777777" w:rsidR="007B009B" w:rsidRDefault="00810FB8">
      <w:pPr>
        <w:spacing w:before="40" w:after="100" w:line="312" w:lineRule="auto"/>
        <w:jc w:val="both"/>
      </w:pPr>
      <w:r>
        <w:rPr>
          <w:rFonts w:ascii="Times New Roman" w:hAnsi="Times New Roman"/>
          <w:color w:val="1A202C"/>
          <w:sz w:val="24"/>
        </w:rPr>
        <w:t>Đo m</w:t>
      </w:r>
      <w:r>
        <w:rPr>
          <w:rFonts w:ascii="Times New Roman" w:hAnsi="Times New Roman"/>
          <w:color w:val="1A202C"/>
          <w:sz w:val="24"/>
        </w:rPr>
        <w:t>ứ</w:t>
      </w:r>
      <w:r>
        <w:rPr>
          <w:rFonts w:ascii="Times New Roman" w:hAnsi="Times New Roman"/>
          <w:color w:val="1A202C"/>
          <w:sz w:val="24"/>
        </w:rPr>
        <w:t>c ý nghĩa th</w:t>
      </w:r>
      <w:r>
        <w:rPr>
          <w:rFonts w:ascii="Times New Roman" w:hAnsi="Times New Roman"/>
          <w:color w:val="1A202C"/>
          <w:sz w:val="24"/>
        </w:rPr>
        <w:t>ố</w:t>
      </w:r>
      <w:r>
        <w:rPr>
          <w:rFonts w:ascii="Times New Roman" w:hAnsi="Times New Roman"/>
          <w:color w:val="1A202C"/>
          <w:sz w:val="24"/>
        </w:rPr>
        <w:t>ng kê c</w:t>
      </w:r>
      <w:r>
        <w:rPr>
          <w:rFonts w:ascii="Times New Roman" w:hAnsi="Times New Roman"/>
          <w:color w:val="1A202C"/>
          <w:sz w:val="24"/>
        </w:rPr>
        <w:t>ủ</w:t>
      </w:r>
      <w:r>
        <w:rPr>
          <w:rFonts w:ascii="Times New Roman" w:hAnsi="Times New Roman"/>
          <w:color w:val="1A202C"/>
          <w:sz w:val="24"/>
        </w:rPr>
        <w:t>a s</w:t>
      </w:r>
      <w:r>
        <w:rPr>
          <w:rFonts w:ascii="Times New Roman" w:hAnsi="Times New Roman"/>
          <w:color w:val="1A202C"/>
          <w:sz w:val="24"/>
        </w:rPr>
        <w:t>ự</w:t>
      </w:r>
      <w:r>
        <w:rPr>
          <w:rFonts w:ascii="Times New Roman" w:hAnsi="Times New Roman"/>
          <w:color w:val="1A202C"/>
          <w:sz w:val="24"/>
        </w:rPr>
        <w:t xml:space="preserve"> sai khác k</w:t>
      </w:r>
      <w:r>
        <w:rPr>
          <w:rFonts w:ascii="Times New Roman" w:hAnsi="Times New Roman"/>
          <w:color w:val="1A202C"/>
          <w:sz w:val="24"/>
        </w:rPr>
        <w:t>ỳ</w:t>
      </w:r>
      <w:r>
        <w:rPr>
          <w:rFonts w:ascii="Times New Roman" w:hAnsi="Times New Roman"/>
          <w:color w:val="1A202C"/>
          <w:sz w:val="24"/>
        </w:rPr>
        <w:t xml:space="preserve"> v</w:t>
      </w:r>
      <w:r>
        <w:rPr>
          <w:rFonts w:ascii="Times New Roman" w:hAnsi="Times New Roman"/>
          <w:color w:val="1A202C"/>
          <w:sz w:val="24"/>
        </w:rPr>
        <w:t>ọ</w:t>
      </w:r>
      <w:r>
        <w:rPr>
          <w:rFonts w:ascii="Times New Roman" w:hAnsi="Times New Roman"/>
          <w:color w:val="1A202C"/>
          <w:sz w:val="24"/>
        </w:rPr>
        <w:t>ng gi</w:t>
      </w:r>
      <w:r>
        <w:rPr>
          <w:rFonts w:ascii="Times New Roman" w:hAnsi="Times New Roman"/>
          <w:color w:val="1A202C"/>
          <w:sz w:val="24"/>
        </w:rPr>
        <w:t>ữ</w:t>
      </w:r>
      <w:r>
        <w:rPr>
          <w:rFonts w:ascii="Times New Roman" w:hAnsi="Times New Roman"/>
          <w:color w:val="1A202C"/>
          <w:sz w:val="24"/>
        </w:rPr>
        <w:t>a các l</w:t>
      </w:r>
      <w:r>
        <w:rPr>
          <w:rFonts w:ascii="Times New Roman" w:hAnsi="Times New Roman"/>
          <w:color w:val="1A202C"/>
          <w:sz w:val="24"/>
        </w:rPr>
        <w:t>ớ</w:t>
      </w:r>
      <w:r>
        <w:rPr>
          <w:rFonts w:ascii="Times New Roman" w:hAnsi="Times New Roman"/>
          <w:color w:val="1A202C"/>
          <w:sz w:val="24"/>
        </w:rPr>
        <w:t>p nh</w:t>
      </w:r>
      <w:r>
        <w:rPr>
          <w:rFonts w:ascii="Times New Roman" w:hAnsi="Times New Roman"/>
          <w:color w:val="1A202C"/>
          <w:sz w:val="24"/>
        </w:rPr>
        <w:t>ạ</w:t>
      </w:r>
      <w:r>
        <w:rPr>
          <w:rFonts w:ascii="Times New Roman" w:hAnsi="Times New Roman"/>
          <w:color w:val="1A202C"/>
          <w:sz w:val="24"/>
        </w:rPr>
        <w:t>c c</w:t>
      </w:r>
      <w:r>
        <w:rPr>
          <w:rFonts w:ascii="Times New Roman" w:hAnsi="Times New Roman"/>
          <w:color w:val="1A202C"/>
          <w:sz w:val="24"/>
        </w:rPr>
        <w:t>ụ</w:t>
      </w:r>
      <w:r>
        <w:rPr>
          <w:rFonts w:ascii="Times New Roman" w:hAnsi="Times New Roman"/>
          <w:color w:val="1A202C"/>
          <w:sz w:val="24"/>
        </w:rPr>
        <w:t>.</w:t>
      </w:r>
    </w:p>
    <w:p w14:paraId="3F3CB9D7" w14:textId="77777777" w:rsidR="007B009B" w:rsidRDefault="00810FB8">
      <w:pPr>
        <w:spacing w:before="20" w:after="60" w:line="312" w:lineRule="auto"/>
        <w:ind w:left="360" w:hanging="216"/>
      </w:pPr>
      <w:r>
        <w:rPr>
          <w:rFonts w:ascii="Times New Roman" w:hAnsi="Times New Roman"/>
          <w:b/>
          <w:color w:val="1B365D"/>
          <w:sz w:val="23"/>
        </w:rPr>
        <w:t xml:space="preserve">3. </w:t>
      </w:r>
      <w:r>
        <w:rPr>
          <w:rFonts w:ascii="Times New Roman" w:hAnsi="Times New Roman"/>
          <w:b/>
          <w:color w:val="1A202C"/>
          <w:sz w:val="23"/>
        </w:rPr>
        <w:t>Thông tin tương h</w:t>
      </w:r>
      <w:r>
        <w:rPr>
          <w:rFonts w:ascii="Times New Roman" w:hAnsi="Times New Roman"/>
          <w:b/>
          <w:color w:val="1A202C"/>
          <w:sz w:val="23"/>
        </w:rPr>
        <w:t>ỗ</w:t>
      </w:r>
      <w:r>
        <w:rPr>
          <w:rFonts w:ascii="Times New Roman" w:hAnsi="Times New Roman"/>
          <w:b/>
          <w:color w:val="1A202C"/>
          <w:sz w:val="23"/>
        </w:rPr>
        <w:t xml:space="preserve"> (Mutual Information - MI):</w:t>
      </w:r>
    </w:p>
    <w:p w14:paraId="17B24A8B" w14:textId="77777777" w:rsidR="007B009B" w:rsidRDefault="00810FB8">
      <w:pPr>
        <w:spacing w:before="40" w:after="100" w:line="312" w:lineRule="auto"/>
        <w:jc w:val="both"/>
      </w:pPr>
      <w:r>
        <w:rPr>
          <w:rFonts w:ascii="Times New Roman" w:hAnsi="Times New Roman"/>
          <w:color w:val="1A202C"/>
          <w:sz w:val="24"/>
        </w:rPr>
        <w:t>I(X; Y) đo lư</w:t>
      </w:r>
      <w:r>
        <w:rPr>
          <w:rFonts w:ascii="Times New Roman" w:hAnsi="Times New Roman"/>
          <w:color w:val="1A202C"/>
          <w:sz w:val="24"/>
        </w:rPr>
        <w:t>ờ</w:t>
      </w:r>
      <w:r>
        <w:rPr>
          <w:rFonts w:ascii="Times New Roman" w:hAnsi="Times New Roman"/>
          <w:color w:val="1A202C"/>
          <w:sz w:val="24"/>
        </w:rPr>
        <w:t>ng m</w:t>
      </w:r>
      <w:r>
        <w:rPr>
          <w:rFonts w:ascii="Times New Roman" w:hAnsi="Times New Roman"/>
          <w:color w:val="1A202C"/>
          <w:sz w:val="24"/>
        </w:rPr>
        <w:t>ứ</w:t>
      </w:r>
      <w:r>
        <w:rPr>
          <w:rFonts w:ascii="Times New Roman" w:hAnsi="Times New Roman"/>
          <w:color w:val="1A202C"/>
          <w:sz w:val="24"/>
        </w:rPr>
        <w:t>c đ</w:t>
      </w:r>
      <w:r>
        <w:rPr>
          <w:rFonts w:ascii="Times New Roman" w:hAnsi="Times New Roman"/>
          <w:color w:val="1A202C"/>
          <w:sz w:val="24"/>
        </w:rPr>
        <w:t>ộ</w:t>
      </w:r>
      <w:r>
        <w:rPr>
          <w:rFonts w:ascii="Times New Roman" w:hAnsi="Times New Roman"/>
          <w:color w:val="1A202C"/>
          <w:sz w:val="24"/>
        </w:rPr>
        <w:t xml:space="preserve"> ph</w:t>
      </w:r>
      <w:r>
        <w:rPr>
          <w:rFonts w:ascii="Times New Roman" w:hAnsi="Times New Roman"/>
          <w:color w:val="1A202C"/>
          <w:sz w:val="24"/>
        </w:rPr>
        <w:t>ụ</w:t>
      </w:r>
      <w:r>
        <w:rPr>
          <w:rFonts w:ascii="Times New Roman" w:hAnsi="Times New Roman"/>
          <w:color w:val="1A202C"/>
          <w:sz w:val="24"/>
        </w:rPr>
        <w:t xml:space="preserve"> thu</w:t>
      </w:r>
      <w:r>
        <w:rPr>
          <w:rFonts w:ascii="Times New Roman" w:hAnsi="Times New Roman"/>
          <w:color w:val="1A202C"/>
          <w:sz w:val="24"/>
        </w:rPr>
        <w:t>ộ</w:t>
      </w:r>
      <w:r>
        <w:rPr>
          <w:rFonts w:ascii="Times New Roman" w:hAnsi="Times New Roman"/>
          <w:color w:val="1A202C"/>
          <w:sz w:val="24"/>
        </w:rPr>
        <w:t>c phi tuy</w:t>
      </w:r>
      <w:r>
        <w:rPr>
          <w:rFonts w:ascii="Times New Roman" w:hAnsi="Times New Roman"/>
          <w:color w:val="1A202C"/>
          <w:sz w:val="24"/>
        </w:rPr>
        <w:t>ế</w:t>
      </w:r>
      <w:r>
        <w:rPr>
          <w:rFonts w:ascii="Times New Roman" w:hAnsi="Times New Roman"/>
          <w:color w:val="1A202C"/>
          <w:sz w:val="24"/>
        </w:rPr>
        <w:t>n gi</w:t>
      </w:r>
      <w:r>
        <w:rPr>
          <w:rFonts w:ascii="Times New Roman" w:hAnsi="Times New Roman"/>
          <w:color w:val="1A202C"/>
          <w:sz w:val="24"/>
        </w:rPr>
        <w:t>ữ</w:t>
      </w:r>
      <w:r>
        <w:rPr>
          <w:rFonts w:ascii="Times New Roman" w:hAnsi="Times New Roman"/>
          <w:color w:val="1A202C"/>
          <w:sz w:val="24"/>
        </w:rPr>
        <w:t>a đ</w:t>
      </w:r>
      <w:r>
        <w:rPr>
          <w:rFonts w:ascii="Times New Roman" w:hAnsi="Times New Roman"/>
          <w:color w:val="1A202C"/>
          <w:sz w:val="24"/>
        </w:rPr>
        <w:t>ặ</w:t>
      </w:r>
      <w:r>
        <w:rPr>
          <w:rFonts w:ascii="Times New Roman" w:hAnsi="Times New Roman"/>
          <w:color w:val="1A202C"/>
          <w:sz w:val="24"/>
        </w:rPr>
        <w:t>c trưng liên t</w:t>
      </w:r>
      <w:r>
        <w:rPr>
          <w:rFonts w:ascii="Times New Roman" w:hAnsi="Times New Roman"/>
          <w:color w:val="1A202C"/>
          <w:sz w:val="24"/>
        </w:rPr>
        <w:t>ụ</w:t>
      </w:r>
      <w:r>
        <w:rPr>
          <w:rFonts w:ascii="Times New Roman" w:hAnsi="Times New Roman"/>
          <w:color w:val="1A202C"/>
          <w:sz w:val="24"/>
        </w:rPr>
        <w:t>c X và nhãn r</w:t>
      </w:r>
      <w:r>
        <w:rPr>
          <w:rFonts w:ascii="Times New Roman" w:hAnsi="Times New Roman"/>
          <w:color w:val="1A202C"/>
          <w:sz w:val="24"/>
        </w:rPr>
        <w:t>ờ</w:t>
      </w:r>
      <w:r>
        <w:rPr>
          <w:rFonts w:ascii="Times New Roman" w:hAnsi="Times New Roman"/>
          <w:color w:val="1A202C"/>
          <w:sz w:val="24"/>
        </w:rPr>
        <w:t>i r</w:t>
      </w:r>
      <w:r>
        <w:rPr>
          <w:rFonts w:ascii="Times New Roman" w:hAnsi="Times New Roman"/>
          <w:color w:val="1A202C"/>
          <w:sz w:val="24"/>
        </w:rPr>
        <w:t>ạ</w:t>
      </w:r>
      <w:r>
        <w:rPr>
          <w:rFonts w:ascii="Times New Roman" w:hAnsi="Times New Roman"/>
          <w:color w:val="1A202C"/>
          <w:sz w:val="24"/>
        </w:rPr>
        <w:t>c Y (ư</w:t>
      </w:r>
      <w:r>
        <w:rPr>
          <w:rFonts w:ascii="Times New Roman" w:hAnsi="Times New Roman"/>
          <w:color w:val="1A202C"/>
          <w:sz w:val="24"/>
        </w:rPr>
        <w:t>ớ</w:t>
      </w:r>
      <w:r>
        <w:rPr>
          <w:rFonts w:ascii="Times New Roman" w:hAnsi="Times New Roman"/>
          <w:color w:val="1A202C"/>
          <w:sz w:val="24"/>
        </w:rPr>
        <w:t>c lư</w:t>
      </w:r>
      <w:r>
        <w:rPr>
          <w:rFonts w:ascii="Times New Roman" w:hAnsi="Times New Roman"/>
          <w:color w:val="1A202C"/>
          <w:sz w:val="24"/>
        </w:rPr>
        <w:t>ợ</w:t>
      </w:r>
      <w:r>
        <w:rPr>
          <w:rFonts w:ascii="Times New Roman" w:hAnsi="Times New Roman"/>
          <w:color w:val="1A202C"/>
          <w:sz w:val="24"/>
        </w:rPr>
        <w:t>ng theo thu</w:t>
      </w:r>
      <w:r>
        <w:rPr>
          <w:rFonts w:ascii="Times New Roman" w:hAnsi="Times New Roman"/>
          <w:color w:val="1A202C"/>
          <w:sz w:val="24"/>
        </w:rPr>
        <w:t>ậ</w:t>
      </w:r>
      <w:r>
        <w:rPr>
          <w:rFonts w:ascii="Times New Roman" w:hAnsi="Times New Roman"/>
          <w:color w:val="1A202C"/>
          <w:sz w:val="24"/>
        </w:rPr>
        <w:t>t toán láng gi</w:t>
      </w:r>
      <w:r>
        <w:rPr>
          <w:rFonts w:ascii="Times New Roman" w:hAnsi="Times New Roman"/>
          <w:color w:val="1A202C"/>
          <w:sz w:val="24"/>
        </w:rPr>
        <w:t>ề</w:t>
      </w:r>
      <w:r>
        <w:rPr>
          <w:rFonts w:ascii="Times New Roman" w:hAnsi="Times New Roman"/>
          <w:color w:val="1A202C"/>
          <w:sz w:val="24"/>
        </w:rPr>
        <w:t>ng k-NN). Khác v</w:t>
      </w:r>
      <w:r>
        <w:rPr>
          <w:rFonts w:ascii="Times New Roman" w:hAnsi="Times New Roman"/>
          <w:color w:val="1A202C"/>
          <w:sz w:val="24"/>
        </w:rPr>
        <w:t>ớ</w:t>
      </w:r>
      <w:r>
        <w:rPr>
          <w:rFonts w:ascii="Times New Roman" w:hAnsi="Times New Roman"/>
          <w:color w:val="1A202C"/>
          <w:sz w:val="24"/>
        </w:rPr>
        <w:t>i Fisher ratio v</w:t>
      </w:r>
      <w:r>
        <w:rPr>
          <w:rFonts w:ascii="Times New Roman" w:hAnsi="Times New Roman"/>
          <w:color w:val="1A202C"/>
          <w:sz w:val="24"/>
        </w:rPr>
        <w:t>ố</w:t>
      </w:r>
      <w:r>
        <w:rPr>
          <w:rFonts w:ascii="Times New Roman" w:hAnsi="Times New Roman"/>
          <w:color w:val="1A202C"/>
          <w:sz w:val="24"/>
        </w:rPr>
        <w:t>n gi</w:t>
      </w:r>
      <w:r>
        <w:rPr>
          <w:rFonts w:ascii="Times New Roman" w:hAnsi="Times New Roman"/>
          <w:color w:val="1A202C"/>
          <w:sz w:val="24"/>
        </w:rPr>
        <w:t>ả</w:t>
      </w:r>
      <w:r>
        <w:rPr>
          <w:rFonts w:ascii="Times New Roman" w:hAnsi="Times New Roman"/>
          <w:color w:val="1A202C"/>
          <w:sz w:val="24"/>
        </w:rPr>
        <w:t xml:space="preserve"> đ</w:t>
      </w:r>
      <w:r>
        <w:rPr>
          <w:rFonts w:ascii="Times New Roman" w:hAnsi="Times New Roman"/>
          <w:color w:val="1A202C"/>
          <w:sz w:val="24"/>
        </w:rPr>
        <w:t>ị</w:t>
      </w:r>
      <w:r>
        <w:rPr>
          <w:rFonts w:ascii="Times New Roman" w:hAnsi="Times New Roman"/>
          <w:color w:val="1A202C"/>
          <w:sz w:val="24"/>
        </w:rPr>
        <w:t>nh phân b</w:t>
      </w:r>
      <w:r>
        <w:rPr>
          <w:rFonts w:ascii="Times New Roman" w:hAnsi="Times New Roman"/>
          <w:color w:val="1A202C"/>
          <w:sz w:val="24"/>
        </w:rPr>
        <w:t>ố</w:t>
      </w:r>
      <w:r>
        <w:rPr>
          <w:rFonts w:ascii="Times New Roman" w:hAnsi="Times New Roman"/>
          <w:color w:val="1A202C"/>
          <w:sz w:val="24"/>
        </w:rPr>
        <w:t xml:space="preserve"> chu</w:t>
      </w:r>
      <w:r>
        <w:rPr>
          <w:rFonts w:ascii="Times New Roman" w:hAnsi="Times New Roman"/>
          <w:color w:val="1A202C"/>
          <w:sz w:val="24"/>
        </w:rPr>
        <w:t>ẩ</w:t>
      </w:r>
      <w:r>
        <w:rPr>
          <w:rFonts w:ascii="Times New Roman" w:hAnsi="Times New Roman"/>
          <w:color w:val="1A202C"/>
          <w:sz w:val="24"/>
        </w:rPr>
        <w:t>n, MI nh</w:t>
      </w:r>
      <w:r>
        <w:rPr>
          <w:rFonts w:ascii="Times New Roman" w:hAnsi="Times New Roman"/>
          <w:color w:val="1A202C"/>
          <w:sz w:val="24"/>
        </w:rPr>
        <w:t>ạ</w:t>
      </w:r>
      <w:r>
        <w:rPr>
          <w:rFonts w:ascii="Times New Roman" w:hAnsi="Times New Roman"/>
          <w:color w:val="1A202C"/>
          <w:sz w:val="24"/>
        </w:rPr>
        <w:t>y bén v</w:t>
      </w:r>
      <w:r>
        <w:rPr>
          <w:rFonts w:ascii="Times New Roman" w:hAnsi="Times New Roman"/>
          <w:color w:val="1A202C"/>
          <w:sz w:val="24"/>
        </w:rPr>
        <w:t>ớ</w:t>
      </w:r>
      <w:r>
        <w:rPr>
          <w:rFonts w:ascii="Times New Roman" w:hAnsi="Times New Roman"/>
          <w:color w:val="1A202C"/>
          <w:sz w:val="24"/>
        </w:rPr>
        <w:t>i m</w:t>
      </w:r>
      <w:r>
        <w:rPr>
          <w:rFonts w:ascii="Times New Roman" w:hAnsi="Times New Roman"/>
          <w:color w:val="1A202C"/>
          <w:sz w:val="24"/>
        </w:rPr>
        <w:t>ọ</w:t>
      </w:r>
      <w:r>
        <w:rPr>
          <w:rFonts w:ascii="Times New Roman" w:hAnsi="Times New Roman"/>
          <w:color w:val="1A202C"/>
          <w:sz w:val="24"/>
        </w:rPr>
        <w:t>i d</w:t>
      </w:r>
      <w:r>
        <w:rPr>
          <w:rFonts w:ascii="Times New Roman" w:hAnsi="Times New Roman"/>
          <w:color w:val="1A202C"/>
          <w:sz w:val="24"/>
        </w:rPr>
        <w:t>ạ</w:t>
      </w:r>
      <w:r>
        <w:rPr>
          <w:rFonts w:ascii="Times New Roman" w:hAnsi="Times New Roman"/>
          <w:color w:val="1A202C"/>
          <w:sz w:val="24"/>
        </w:rPr>
        <w:t>ng phân b</w:t>
      </w:r>
      <w:r>
        <w:rPr>
          <w:rFonts w:ascii="Times New Roman" w:hAnsi="Times New Roman"/>
          <w:color w:val="1A202C"/>
          <w:sz w:val="24"/>
        </w:rPr>
        <w:t>ố</w:t>
      </w:r>
      <w:r>
        <w:rPr>
          <w:rFonts w:ascii="Times New Roman" w:hAnsi="Times New Roman"/>
          <w:color w:val="1A202C"/>
          <w:sz w:val="24"/>
        </w:rPr>
        <w:t xml:space="preserve"> d</w:t>
      </w:r>
      <w:r>
        <w:rPr>
          <w:rFonts w:ascii="Times New Roman" w:hAnsi="Times New Roman"/>
          <w:color w:val="1A202C"/>
          <w:sz w:val="24"/>
        </w:rPr>
        <w:t>ữ</w:t>
      </w:r>
      <w:r>
        <w:rPr>
          <w:rFonts w:ascii="Times New Roman" w:hAnsi="Times New Roman"/>
          <w:color w:val="1A202C"/>
          <w:sz w:val="24"/>
        </w:rPr>
        <w:t xml:space="preserve"> li</w:t>
      </w:r>
      <w:r>
        <w:rPr>
          <w:rFonts w:ascii="Times New Roman" w:hAnsi="Times New Roman"/>
          <w:color w:val="1A202C"/>
          <w:sz w:val="24"/>
        </w:rPr>
        <w:t>ệ</w:t>
      </w:r>
      <w:r>
        <w:rPr>
          <w:rFonts w:ascii="Times New Roman" w:hAnsi="Times New Roman"/>
          <w:color w:val="1A202C"/>
          <w:sz w:val="24"/>
        </w:rPr>
        <w:t>u ph</w:t>
      </w:r>
      <w:r>
        <w:rPr>
          <w:rFonts w:ascii="Times New Roman" w:hAnsi="Times New Roman"/>
          <w:color w:val="1A202C"/>
          <w:sz w:val="24"/>
        </w:rPr>
        <w:t>ứ</w:t>
      </w:r>
      <w:r>
        <w:rPr>
          <w:rFonts w:ascii="Times New Roman" w:hAnsi="Times New Roman"/>
          <w:color w:val="1A202C"/>
          <w:sz w:val="24"/>
        </w:rPr>
        <w:t>c t</w:t>
      </w:r>
      <w:r>
        <w:rPr>
          <w:rFonts w:ascii="Times New Roman" w:hAnsi="Times New Roman"/>
          <w:color w:val="1A202C"/>
          <w:sz w:val="24"/>
        </w:rPr>
        <w:t>ạ</w:t>
      </w:r>
      <w:r>
        <w:rPr>
          <w:rFonts w:ascii="Times New Roman" w:hAnsi="Times New Roman"/>
          <w:color w:val="1A202C"/>
          <w:sz w:val="24"/>
        </w:rPr>
        <w:t>p.</w:t>
      </w:r>
    </w:p>
    <w:p w14:paraId="2DE27D61" w14:textId="77777777" w:rsidR="007B009B" w:rsidRDefault="00810FB8">
      <w:pPr>
        <w:pStyle w:val="Heading4"/>
      </w:pPr>
      <w:r>
        <w:rPr>
          <w:rFonts w:ascii="Times New Roman" w:hAnsi="Times New Roman"/>
        </w:rPr>
        <w:t>4.1.2 Đánh giá theo nhóm đ</w:t>
      </w:r>
      <w:r>
        <w:rPr>
          <w:rFonts w:ascii="Times New Roman" w:hAnsi="Times New Roman"/>
        </w:rPr>
        <w:t>ặ</w:t>
      </w:r>
      <w:r>
        <w:rPr>
          <w:rFonts w:ascii="Times New Roman" w:hAnsi="Times New Roman"/>
        </w:rPr>
        <w:t>c trưng</w:t>
      </w:r>
    </w:p>
    <w:p w14:paraId="64F0C5A2" w14:textId="77777777" w:rsidR="007B009B" w:rsidRDefault="00810FB8">
      <w:pPr>
        <w:spacing w:before="40" w:after="100" w:line="312" w:lineRule="auto"/>
        <w:jc w:val="both"/>
      </w:pPr>
      <w:r>
        <w:rPr>
          <w:rFonts w:ascii="Times New Roman" w:hAnsi="Times New Roman"/>
          <w:color w:val="1A202C"/>
          <w:sz w:val="24"/>
        </w:rPr>
        <w:t>Hi</w:t>
      </w:r>
      <w:r>
        <w:rPr>
          <w:rFonts w:ascii="Times New Roman" w:hAnsi="Times New Roman"/>
          <w:color w:val="1A202C"/>
          <w:sz w:val="24"/>
        </w:rPr>
        <w:t>ệ</w:t>
      </w:r>
      <w:r>
        <w:rPr>
          <w:rFonts w:ascii="Times New Roman" w:hAnsi="Times New Roman"/>
          <w:color w:val="1A202C"/>
          <w:sz w:val="24"/>
        </w:rPr>
        <w:t>u năng truy v</w:t>
      </w:r>
      <w:r>
        <w:rPr>
          <w:rFonts w:ascii="Times New Roman" w:hAnsi="Times New Roman"/>
          <w:color w:val="1A202C"/>
          <w:sz w:val="24"/>
        </w:rPr>
        <w:t>ấ</w:t>
      </w:r>
      <w:r>
        <w:rPr>
          <w:rFonts w:ascii="Times New Roman" w:hAnsi="Times New Roman"/>
          <w:color w:val="1A202C"/>
          <w:sz w:val="24"/>
        </w:rPr>
        <w:t>n c</w:t>
      </w:r>
      <w:r>
        <w:rPr>
          <w:rFonts w:ascii="Times New Roman" w:hAnsi="Times New Roman"/>
          <w:color w:val="1A202C"/>
          <w:sz w:val="24"/>
        </w:rPr>
        <w:t>ủ</w:t>
      </w:r>
      <w:r>
        <w:rPr>
          <w:rFonts w:ascii="Times New Roman" w:hAnsi="Times New Roman"/>
          <w:color w:val="1A202C"/>
          <w:sz w:val="24"/>
        </w:rPr>
        <w:t>a t</w:t>
      </w:r>
      <w:r>
        <w:rPr>
          <w:rFonts w:ascii="Times New Roman" w:hAnsi="Times New Roman"/>
          <w:color w:val="1A202C"/>
          <w:sz w:val="24"/>
        </w:rPr>
        <w:t>ừ</w:t>
      </w:r>
      <w:r>
        <w:rPr>
          <w:rFonts w:ascii="Times New Roman" w:hAnsi="Times New Roman"/>
          <w:color w:val="1A202C"/>
          <w:sz w:val="24"/>
        </w:rPr>
        <w:t>ng nhóm đ</w:t>
      </w:r>
      <w:r>
        <w:rPr>
          <w:rFonts w:ascii="Times New Roman" w:hAnsi="Times New Roman"/>
          <w:color w:val="1A202C"/>
          <w:sz w:val="24"/>
        </w:rPr>
        <w:t>ặ</w:t>
      </w:r>
      <w:r>
        <w:rPr>
          <w:rFonts w:ascii="Times New Roman" w:hAnsi="Times New Roman"/>
          <w:color w:val="1A202C"/>
          <w:sz w:val="24"/>
        </w:rPr>
        <w:t>c trưng đư</w:t>
      </w:r>
      <w:r>
        <w:rPr>
          <w:rFonts w:ascii="Times New Roman" w:hAnsi="Times New Roman"/>
          <w:color w:val="1A202C"/>
          <w:sz w:val="24"/>
        </w:rPr>
        <w:t>ợ</w:t>
      </w:r>
      <w:r>
        <w:rPr>
          <w:rFonts w:ascii="Times New Roman" w:hAnsi="Times New Roman"/>
          <w:color w:val="1A202C"/>
          <w:sz w:val="24"/>
        </w:rPr>
        <w:t>c đánh giá thông qua quy trình ki</w:t>
      </w:r>
      <w:r>
        <w:rPr>
          <w:rFonts w:ascii="Times New Roman" w:hAnsi="Times New Roman"/>
          <w:color w:val="1A202C"/>
          <w:sz w:val="24"/>
        </w:rPr>
        <w:t>ể</w:t>
      </w:r>
      <w:r>
        <w:rPr>
          <w:rFonts w:ascii="Times New Roman" w:hAnsi="Times New Roman"/>
          <w:color w:val="1A202C"/>
          <w:sz w:val="24"/>
        </w:rPr>
        <w:t>m đ</w:t>
      </w:r>
      <w:r>
        <w:rPr>
          <w:rFonts w:ascii="Times New Roman" w:hAnsi="Times New Roman"/>
          <w:color w:val="1A202C"/>
          <w:sz w:val="24"/>
        </w:rPr>
        <w:t>ị</w:t>
      </w:r>
      <w:r>
        <w:rPr>
          <w:rFonts w:ascii="Times New Roman" w:hAnsi="Times New Roman"/>
          <w:color w:val="1A202C"/>
          <w:sz w:val="24"/>
        </w:rPr>
        <w:t>nh chéo lo</w:t>
      </w:r>
      <w:r>
        <w:rPr>
          <w:rFonts w:ascii="Times New Roman" w:hAnsi="Times New Roman"/>
          <w:color w:val="1A202C"/>
          <w:sz w:val="24"/>
        </w:rPr>
        <w:t>ạ</w:t>
      </w:r>
      <w:r>
        <w:rPr>
          <w:rFonts w:ascii="Times New Roman" w:hAnsi="Times New Roman"/>
          <w:color w:val="1A202C"/>
          <w:sz w:val="24"/>
        </w:rPr>
        <w:t>i-m</w:t>
      </w:r>
      <w:r>
        <w:rPr>
          <w:rFonts w:ascii="Times New Roman" w:hAnsi="Times New Roman"/>
          <w:color w:val="1A202C"/>
          <w:sz w:val="24"/>
        </w:rPr>
        <w:t>ộ</w:t>
      </w:r>
      <w:r>
        <w:rPr>
          <w:rFonts w:ascii="Times New Roman" w:hAnsi="Times New Roman"/>
          <w:color w:val="1A202C"/>
          <w:sz w:val="24"/>
        </w:rPr>
        <w:t>t (Leave-One-Out Cross-Validation): m</w:t>
      </w:r>
      <w:r>
        <w:rPr>
          <w:rFonts w:ascii="Times New Roman" w:hAnsi="Times New Roman"/>
          <w:color w:val="1A202C"/>
          <w:sz w:val="24"/>
        </w:rPr>
        <w:t>ỗ</w:t>
      </w:r>
      <w:r>
        <w:rPr>
          <w:rFonts w:ascii="Times New Roman" w:hAnsi="Times New Roman"/>
          <w:color w:val="1A202C"/>
          <w:sz w:val="24"/>
        </w:rPr>
        <w:t>i t</w:t>
      </w:r>
      <w:r>
        <w:rPr>
          <w:rFonts w:ascii="Times New Roman" w:hAnsi="Times New Roman"/>
          <w:color w:val="1A202C"/>
          <w:sz w:val="24"/>
        </w:rPr>
        <w:t>ệ</w:t>
      </w:r>
      <w:r>
        <w:rPr>
          <w:rFonts w:ascii="Times New Roman" w:hAnsi="Times New Roman"/>
          <w:color w:val="1A202C"/>
          <w:sz w:val="24"/>
        </w:rPr>
        <w:t>p âm thanh trong s</w:t>
      </w:r>
      <w:r>
        <w:rPr>
          <w:rFonts w:ascii="Times New Roman" w:hAnsi="Times New Roman"/>
          <w:color w:val="1A202C"/>
          <w:sz w:val="24"/>
        </w:rPr>
        <w:t>ố</w:t>
      </w:r>
      <w:r>
        <w:rPr>
          <w:rFonts w:ascii="Times New Roman" w:hAnsi="Times New Roman"/>
          <w:color w:val="1A202C"/>
          <w:sz w:val="24"/>
        </w:rPr>
        <w:t xml:space="preserve"> 600 t</w:t>
      </w:r>
      <w:r>
        <w:rPr>
          <w:rFonts w:ascii="Times New Roman" w:hAnsi="Times New Roman"/>
          <w:color w:val="1A202C"/>
          <w:sz w:val="24"/>
        </w:rPr>
        <w:t>ệ</w:t>
      </w:r>
      <w:r>
        <w:rPr>
          <w:rFonts w:ascii="Times New Roman" w:hAnsi="Times New Roman"/>
          <w:color w:val="1A202C"/>
          <w:sz w:val="24"/>
        </w:rPr>
        <w:t>p l</w:t>
      </w:r>
      <w:r>
        <w:rPr>
          <w:rFonts w:ascii="Times New Roman" w:hAnsi="Times New Roman"/>
          <w:color w:val="1A202C"/>
          <w:sz w:val="24"/>
        </w:rPr>
        <w:t>ầ</w:t>
      </w:r>
      <w:r>
        <w:rPr>
          <w:rFonts w:ascii="Times New Roman" w:hAnsi="Times New Roman"/>
          <w:color w:val="1A202C"/>
          <w:sz w:val="24"/>
        </w:rPr>
        <w:t>n lư</w:t>
      </w:r>
      <w:r>
        <w:rPr>
          <w:rFonts w:ascii="Times New Roman" w:hAnsi="Times New Roman"/>
          <w:color w:val="1A202C"/>
          <w:sz w:val="24"/>
        </w:rPr>
        <w:t>ợ</w:t>
      </w:r>
      <w:r>
        <w:rPr>
          <w:rFonts w:ascii="Times New Roman" w:hAnsi="Times New Roman"/>
          <w:color w:val="1A202C"/>
          <w:sz w:val="24"/>
        </w:rPr>
        <w:t>t đóng vai trò là m</w:t>
      </w:r>
      <w:r>
        <w:rPr>
          <w:rFonts w:ascii="Times New Roman" w:hAnsi="Times New Roman"/>
          <w:color w:val="1A202C"/>
          <w:sz w:val="24"/>
        </w:rPr>
        <w:t>ẫ</w:t>
      </w:r>
      <w:r>
        <w:rPr>
          <w:rFonts w:ascii="Times New Roman" w:hAnsi="Times New Roman"/>
          <w:color w:val="1A202C"/>
          <w:sz w:val="24"/>
        </w:rPr>
        <w:t>u truy v</w:t>
      </w:r>
      <w:r>
        <w:rPr>
          <w:rFonts w:ascii="Times New Roman" w:hAnsi="Times New Roman"/>
          <w:color w:val="1A202C"/>
          <w:sz w:val="24"/>
        </w:rPr>
        <w:t>ấ</w:t>
      </w:r>
      <w:r>
        <w:rPr>
          <w:rFonts w:ascii="Times New Roman" w:hAnsi="Times New Roman"/>
          <w:color w:val="1A202C"/>
          <w:sz w:val="24"/>
        </w:rPr>
        <w:t>n q, h</w:t>
      </w:r>
      <w:r>
        <w:rPr>
          <w:rFonts w:ascii="Times New Roman" w:hAnsi="Times New Roman"/>
          <w:color w:val="1A202C"/>
          <w:sz w:val="24"/>
        </w:rPr>
        <w:t>ệ</w:t>
      </w:r>
      <w:r>
        <w:rPr>
          <w:rFonts w:ascii="Times New Roman" w:hAnsi="Times New Roman"/>
          <w:color w:val="1A202C"/>
          <w:sz w:val="24"/>
        </w:rPr>
        <w:t xml:space="preserve"> th</w:t>
      </w:r>
      <w:r>
        <w:rPr>
          <w:rFonts w:ascii="Times New Roman" w:hAnsi="Times New Roman"/>
          <w:color w:val="1A202C"/>
          <w:sz w:val="24"/>
        </w:rPr>
        <w:t>ố</w:t>
      </w:r>
      <w:r>
        <w:rPr>
          <w:rFonts w:ascii="Times New Roman" w:hAnsi="Times New Roman"/>
          <w:color w:val="1A202C"/>
          <w:sz w:val="24"/>
        </w:rPr>
        <w:t>ng so kh</w:t>
      </w:r>
      <w:r>
        <w:rPr>
          <w:rFonts w:ascii="Times New Roman" w:hAnsi="Times New Roman"/>
          <w:color w:val="1A202C"/>
          <w:sz w:val="24"/>
        </w:rPr>
        <w:t>ớ</w:t>
      </w:r>
      <w:r>
        <w:rPr>
          <w:rFonts w:ascii="Times New Roman" w:hAnsi="Times New Roman"/>
          <w:color w:val="1A202C"/>
          <w:sz w:val="24"/>
        </w:rPr>
        <w:t>p kho</w:t>
      </w:r>
      <w:r>
        <w:rPr>
          <w:rFonts w:ascii="Times New Roman" w:hAnsi="Times New Roman"/>
          <w:color w:val="1A202C"/>
          <w:sz w:val="24"/>
        </w:rPr>
        <w:t>ả</w:t>
      </w:r>
      <w:r>
        <w:rPr>
          <w:rFonts w:ascii="Times New Roman" w:hAnsi="Times New Roman"/>
          <w:color w:val="1A202C"/>
          <w:sz w:val="24"/>
        </w:rPr>
        <w:t>ng cách v</w:t>
      </w:r>
      <w:r>
        <w:rPr>
          <w:rFonts w:ascii="Times New Roman" w:hAnsi="Times New Roman"/>
          <w:color w:val="1A202C"/>
          <w:sz w:val="24"/>
        </w:rPr>
        <w:t>ớ</w:t>
      </w:r>
      <w:r>
        <w:rPr>
          <w:rFonts w:ascii="Times New Roman" w:hAnsi="Times New Roman"/>
          <w:color w:val="1A202C"/>
          <w:sz w:val="24"/>
        </w:rPr>
        <w:t>i 599 t</w:t>
      </w:r>
      <w:r>
        <w:rPr>
          <w:rFonts w:ascii="Times New Roman" w:hAnsi="Times New Roman"/>
          <w:color w:val="1A202C"/>
          <w:sz w:val="24"/>
        </w:rPr>
        <w:t>ệ</w:t>
      </w:r>
      <w:r>
        <w:rPr>
          <w:rFonts w:ascii="Times New Roman" w:hAnsi="Times New Roman"/>
          <w:color w:val="1A202C"/>
          <w:sz w:val="24"/>
        </w:rPr>
        <w:t>p còn l</w:t>
      </w:r>
      <w:r>
        <w:rPr>
          <w:rFonts w:ascii="Times New Roman" w:hAnsi="Times New Roman"/>
          <w:color w:val="1A202C"/>
          <w:sz w:val="24"/>
        </w:rPr>
        <w:t>ạ</w:t>
      </w:r>
      <w:r>
        <w:rPr>
          <w:rFonts w:ascii="Times New Roman" w:hAnsi="Times New Roman"/>
          <w:color w:val="1A202C"/>
          <w:sz w:val="24"/>
        </w:rPr>
        <w:t>i và x</w:t>
      </w:r>
      <w:r>
        <w:rPr>
          <w:rFonts w:ascii="Times New Roman" w:hAnsi="Times New Roman"/>
          <w:color w:val="1A202C"/>
          <w:sz w:val="24"/>
        </w:rPr>
        <w:t>ế</w:t>
      </w:r>
      <w:r>
        <w:rPr>
          <w:rFonts w:ascii="Times New Roman" w:hAnsi="Times New Roman"/>
          <w:color w:val="1A202C"/>
          <w:sz w:val="24"/>
        </w:rPr>
        <w:t>p h</w:t>
      </w:r>
      <w:r>
        <w:rPr>
          <w:rFonts w:ascii="Times New Roman" w:hAnsi="Times New Roman"/>
          <w:color w:val="1A202C"/>
          <w:sz w:val="24"/>
        </w:rPr>
        <w:t>ạ</w:t>
      </w:r>
      <w:r>
        <w:rPr>
          <w:rFonts w:ascii="Times New Roman" w:hAnsi="Times New Roman"/>
          <w:color w:val="1A202C"/>
          <w:sz w:val="24"/>
        </w:rPr>
        <w:t>ng k</w:t>
      </w:r>
      <w:r>
        <w:rPr>
          <w:rFonts w:ascii="Times New Roman" w:hAnsi="Times New Roman"/>
          <w:color w:val="1A202C"/>
          <w:sz w:val="24"/>
        </w:rPr>
        <w:t>ế</w:t>
      </w:r>
      <w:r>
        <w:rPr>
          <w:rFonts w:ascii="Times New Roman" w:hAnsi="Times New Roman"/>
          <w:color w:val="1A202C"/>
          <w:sz w:val="24"/>
        </w:rPr>
        <w:t>t qu</w:t>
      </w:r>
      <w:r>
        <w:rPr>
          <w:rFonts w:ascii="Times New Roman" w:hAnsi="Times New Roman"/>
          <w:color w:val="1A202C"/>
          <w:sz w:val="24"/>
        </w:rPr>
        <w:t>ả</w:t>
      </w:r>
      <w:r>
        <w:rPr>
          <w:rFonts w:ascii="Times New Roman" w:hAnsi="Times New Roman"/>
          <w:color w:val="1A202C"/>
          <w:sz w:val="24"/>
        </w:rPr>
        <w:t>:</w:t>
      </w:r>
    </w:p>
    <w:p w14:paraId="03DAB810" w14:textId="77777777" w:rsidR="007B009B" w:rsidRDefault="00810FB8">
      <w:pPr>
        <w:spacing w:before="20" w:after="60" w:line="312" w:lineRule="auto"/>
        <w:ind w:left="360" w:hanging="216"/>
      </w:pPr>
      <w:r>
        <w:rPr>
          <w:rFonts w:ascii="Times New Roman" w:hAnsi="Times New Roman"/>
          <w:b/>
          <w:color w:val="2B6CB0"/>
          <w:sz w:val="23"/>
        </w:rPr>
        <w:t xml:space="preserve">• </w:t>
      </w:r>
      <w:r>
        <w:rPr>
          <w:rFonts w:ascii="Times New Roman" w:hAnsi="Times New Roman"/>
          <w:b/>
          <w:color w:val="1A202C"/>
          <w:sz w:val="23"/>
        </w:rPr>
        <w:t>Precision at 1 (P@1 / Accuracy):</w:t>
      </w:r>
      <w:r>
        <w:rPr>
          <w:rFonts w:ascii="Times New Roman" w:hAnsi="Times New Roman"/>
          <w:color w:val="1A202C"/>
          <w:sz w:val="23"/>
        </w:rPr>
        <w:t xml:space="preserve"> T</w:t>
      </w:r>
      <w:r>
        <w:rPr>
          <w:rFonts w:ascii="Times New Roman" w:hAnsi="Times New Roman"/>
          <w:color w:val="1A202C"/>
          <w:sz w:val="23"/>
        </w:rPr>
        <w:t>ỷ</w:t>
      </w:r>
      <w:r>
        <w:rPr>
          <w:rFonts w:ascii="Times New Roman" w:hAnsi="Times New Roman"/>
          <w:color w:val="1A202C"/>
          <w:sz w:val="23"/>
        </w:rPr>
        <w:t xml:space="preserve"> l</w:t>
      </w:r>
      <w:r>
        <w:rPr>
          <w:rFonts w:ascii="Times New Roman" w:hAnsi="Times New Roman"/>
          <w:color w:val="1A202C"/>
          <w:sz w:val="23"/>
        </w:rPr>
        <w:t>ệ</w:t>
      </w:r>
      <w:r>
        <w:rPr>
          <w:rFonts w:ascii="Times New Roman" w:hAnsi="Times New Roman"/>
          <w:color w:val="1A202C"/>
          <w:sz w:val="23"/>
        </w:rPr>
        <w:t xml:space="preserve"> t</w:t>
      </w:r>
      <w:r>
        <w:rPr>
          <w:rFonts w:ascii="Times New Roman" w:hAnsi="Times New Roman"/>
          <w:color w:val="1A202C"/>
          <w:sz w:val="23"/>
        </w:rPr>
        <w:t>ệ</w:t>
      </w:r>
      <w:r>
        <w:rPr>
          <w:rFonts w:ascii="Times New Roman" w:hAnsi="Times New Roman"/>
          <w:color w:val="1A202C"/>
          <w:sz w:val="23"/>
        </w:rPr>
        <w:t>p g</w:t>
      </w:r>
      <w:r>
        <w:rPr>
          <w:rFonts w:ascii="Times New Roman" w:hAnsi="Times New Roman"/>
          <w:color w:val="1A202C"/>
          <w:sz w:val="23"/>
        </w:rPr>
        <w:t>ầ</w:t>
      </w:r>
      <w:r>
        <w:rPr>
          <w:rFonts w:ascii="Times New Roman" w:hAnsi="Times New Roman"/>
          <w:color w:val="1A202C"/>
          <w:sz w:val="23"/>
        </w:rPr>
        <w:t>n nh</w:t>
      </w:r>
      <w:r>
        <w:rPr>
          <w:rFonts w:ascii="Times New Roman" w:hAnsi="Times New Roman"/>
          <w:color w:val="1A202C"/>
          <w:sz w:val="23"/>
        </w:rPr>
        <w:t>ấ</w:t>
      </w:r>
      <w:r>
        <w:rPr>
          <w:rFonts w:ascii="Times New Roman" w:hAnsi="Times New Roman"/>
          <w:color w:val="1A202C"/>
          <w:sz w:val="23"/>
        </w:rPr>
        <w:t>t (Top 1) có cùng nhãn nh</w:t>
      </w:r>
      <w:r>
        <w:rPr>
          <w:rFonts w:ascii="Times New Roman" w:hAnsi="Times New Roman"/>
          <w:color w:val="1A202C"/>
          <w:sz w:val="23"/>
        </w:rPr>
        <w:t>ạ</w:t>
      </w:r>
      <w:r>
        <w:rPr>
          <w:rFonts w:ascii="Times New Roman" w:hAnsi="Times New Roman"/>
          <w:color w:val="1A202C"/>
          <w:sz w:val="23"/>
        </w:rPr>
        <w:t>c c</w:t>
      </w:r>
      <w:r>
        <w:rPr>
          <w:rFonts w:ascii="Times New Roman" w:hAnsi="Times New Roman"/>
          <w:color w:val="1A202C"/>
          <w:sz w:val="23"/>
        </w:rPr>
        <w:t>ụ</w:t>
      </w:r>
      <w:r>
        <w:rPr>
          <w:rFonts w:ascii="Times New Roman" w:hAnsi="Times New Roman"/>
          <w:color w:val="1A202C"/>
          <w:sz w:val="23"/>
        </w:rPr>
        <w:t xml:space="preserve"> v</w:t>
      </w:r>
      <w:r>
        <w:rPr>
          <w:rFonts w:ascii="Times New Roman" w:hAnsi="Times New Roman"/>
          <w:color w:val="1A202C"/>
          <w:sz w:val="23"/>
        </w:rPr>
        <w:t>ớ</w:t>
      </w:r>
      <w:r>
        <w:rPr>
          <w:rFonts w:ascii="Times New Roman" w:hAnsi="Times New Roman"/>
          <w:color w:val="1A202C"/>
          <w:sz w:val="23"/>
        </w:rPr>
        <w:t>i t</w:t>
      </w:r>
      <w:r>
        <w:rPr>
          <w:rFonts w:ascii="Times New Roman" w:hAnsi="Times New Roman"/>
          <w:color w:val="1A202C"/>
          <w:sz w:val="23"/>
        </w:rPr>
        <w:t>ệ</w:t>
      </w:r>
      <w:r>
        <w:rPr>
          <w:rFonts w:ascii="Times New Roman" w:hAnsi="Times New Roman"/>
          <w:color w:val="1A202C"/>
          <w:sz w:val="23"/>
        </w:rPr>
        <w:t>p truy v</w:t>
      </w:r>
      <w:r>
        <w:rPr>
          <w:rFonts w:ascii="Times New Roman" w:hAnsi="Times New Roman"/>
          <w:color w:val="1A202C"/>
          <w:sz w:val="23"/>
        </w:rPr>
        <w:t>ấ</w:t>
      </w:r>
      <w:r>
        <w:rPr>
          <w:rFonts w:ascii="Times New Roman" w:hAnsi="Times New Roman"/>
          <w:color w:val="1A202C"/>
          <w:sz w:val="23"/>
        </w:rPr>
        <w:t>n.</w:t>
      </w:r>
    </w:p>
    <w:p w14:paraId="78D3F9FA" w14:textId="77777777" w:rsidR="007B009B" w:rsidRDefault="00810FB8">
      <w:pPr>
        <w:spacing w:before="20" w:after="60" w:line="312" w:lineRule="auto"/>
        <w:ind w:left="360" w:hanging="216"/>
      </w:pPr>
      <w:r>
        <w:rPr>
          <w:rFonts w:ascii="Times New Roman" w:hAnsi="Times New Roman"/>
          <w:b/>
          <w:color w:val="2B6CB0"/>
          <w:sz w:val="23"/>
        </w:rPr>
        <w:t xml:space="preserve">• </w:t>
      </w:r>
      <w:r>
        <w:rPr>
          <w:rFonts w:ascii="Times New Roman" w:hAnsi="Times New Roman"/>
          <w:b/>
          <w:color w:val="1A202C"/>
          <w:sz w:val="23"/>
        </w:rPr>
        <w:t>Precision at 5 (P@5):</w:t>
      </w:r>
      <w:r>
        <w:rPr>
          <w:rFonts w:ascii="Times New Roman" w:hAnsi="Times New Roman"/>
          <w:color w:val="1A202C"/>
          <w:sz w:val="23"/>
        </w:rPr>
        <w:t xml:space="preserve"> T</w:t>
      </w:r>
      <w:r>
        <w:rPr>
          <w:rFonts w:ascii="Times New Roman" w:hAnsi="Times New Roman"/>
          <w:color w:val="1A202C"/>
          <w:sz w:val="23"/>
        </w:rPr>
        <w:t>ỷ</w:t>
      </w:r>
      <w:r>
        <w:rPr>
          <w:rFonts w:ascii="Times New Roman" w:hAnsi="Times New Roman"/>
          <w:color w:val="1A202C"/>
          <w:sz w:val="23"/>
        </w:rPr>
        <w:t xml:space="preserve"> l</w:t>
      </w:r>
      <w:r>
        <w:rPr>
          <w:rFonts w:ascii="Times New Roman" w:hAnsi="Times New Roman"/>
          <w:color w:val="1A202C"/>
          <w:sz w:val="23"/>
        </w:rPr>
        <w:t>ệ</w:t>
      </w:r>
      <w:r>
        <w:rPr>
          <w:rFonts w:ascii="Times New Roman" w:hAnsi="Times New Roman"/>
          <w:color w:val="1A202C"/>
          <w:sz w:val="23"/>
        </w:rPr>
        <w:t xml:space="preserve"> các t</w:t>
      </w:r>
      <w:r>
        <w:rPr>
          <w:rFonts w:ascii="Times New Roman" w:hAnsi="Times New Roman"/>
          <w:color w:val="1A202C"/>
          <w:sz w:val="23"/>
        </w:rPr>
        <w:t>ệ</w:t>
      </w:r>
      <w:r>
        <w:rPr>
          <w:rFonts w:ascii="Times New Roman" w:hAnsi="Times New Roman"/>
          <w:color w:val="1A202C"/>
          <w:sz w:val="23"/>
        </w:rPr>
        <w:t>p đúng nhãn trong top 5 k</w:t>
      </w:r>
      <w:r>
        <w:rPr>
          <w:rFonts w:ascii="Times New Roman" w:hAnsi="Times New Roman"/>
          <w:color w:val="1A202C"/>
          <w:sz w:val="23"/>
        </w:rPr>
        <w:t>ế</w:t>
      </w:r>
      <w:r>
        <w:rPr>
          <w:rFonts w:ascii="Times New Roman" w:hAnsi="Times New Roman"/>
          <w:color w:val="1A202C"/>
          <w:sz w:val="23"/>
        </w:rPr>
        <w:t>t qu</w:t>
      </w:r>
      <w:r>
        <w:rPr>
          <w:rFonts w:ascii="Times New Roman" w:hAnsi="Times New Roman"/>
          <w:color w:val="1A202C"/>
          <w:sz w:val="23"/>
        </w:rPr>
        <w:t>ả</w:t>
      </w:r>
      <w:r>
        <w:rPr>
          <w:rFonts w:ascii="Times New Roman" w:hAnsi="Times New Roman"/>
          <w:color w:val="1A202C"/>
          <w:sz w:val="23"/>
        </w:rPr>
        <w:t xml:space="preserve"> tr</w:t>
      </w:r>
      <w:r>
        <w:rPr>
          <w:rFonts w:ascii="Times New Roman" w:hAnsi="Times New Roman"/>
          <w:color w:val="1A202C"/>
          <w:sz w:val="23"/>
        </w:rPr>
        <w:t>ả</w:t>
      </w:r>
      <w:r>
        <w:rPr>
          <w:rFonts w:ascii="Times New Roman" w:hAnsi="Times New Roman"/>
          <w:color w:val="1A202C"/>
          <w:sz w:val="23"/>
        </w:rPr>
        <w:t xml:space="preserve"> v</w:t>
      </w:r>
      <w:r>
        <w:rPr>
          <w:rFonts w:ascii="Times New Roman" w:hAnsi="Times New Roman"/>
          <w:color w:val="1A202C"/>
          <w:sz w:val="23"/>
        </w:rPr>
        <w:t>ề</w:t>
      </w:r>
      <w:r>
        <w:rPr>
          <w:rFonts w:ascii="Times New Roman" w:hAnsi="Times New Roman"/>
          <w:color w:val="1A202C"/>
          <w:sz w:val="23"/>
        </w:rPr>
        <w:t>.</w:t>
      </w:r>
    </w:p>
    <w:p w14:paraId="7729E68D" w14:textId="77777777" w:rsidR="007B009B" w:rsidRDefault="00810FB8">
      <w:pPr>
        <w:spacing w:before="20" w:after="60" w:line="312" w:lineRule="auto"/>
        <w:ind w:left="360" w:hanging="216"/>
      </w:pPr>
      <w:r>
        <w:rPr>
          <w:rFonts w:ascii="Times New Roman" w:hAnsi="Times New Roman"/>
          <w:b/>
          <w:color w:val="2B6CB0"/>
          <w:sz w:val="23"/>
        </w:rPr>
        <w:lastRenderedPageBreak/>
        <w:t xml:space="preserve">• </w:t>
      </w:r>
      <w:r>
        <w:rPr>
          <w:rFonts w:ascii="Times New Roman" w:hAnsi="Times New Roman"/>
          <w:b/>
          <w:color w:val="1A202C"/>
          <w:sz w:val="23"/>
        </w:rPr>
        <w:t>Mean Average Precision (mAP):</w:t>
      </w:r>
      <w:r>
        <w:rPr>
          <w:rFonts w:ascii="Times New Roman" w:hAnsi="Times New Roman"/>
          <w:color w:val="1A202C"/>
          <w:sz w:val="23"/>
        </w:rPr>
        <w:t xml:space="preserve"> Đ</w:t>
      </w:r>
      <w:r>
        <w:rPr>
          <w:rFonts w:ascii="Times New Roman" w:hAnsi="Times New Roman"/>
          <w:color w:val="1A202C"/>
          <w:sz w:val="23"/>
        </w:rPr>
        <w:t>ộ</w:t>
      </w:r>
      <w:r>
        <w:rPr>
          <w:rFonts w:ascii="Times New Roman" w:hAnsi="Times New Roman"/>
          <w:color w:val="1A202C"/>
          <w:sz w:val="23"/>
        </w:rPr>
        <w:t xml:space="preserve"> chính xác trung bình toàn c</w:t>
      </w:r>
      <w:r>
        <w:rPr>
          <w:rFonts w:ascii="Times New Roman" w:hAnsi="Times New Roman"/>
          <w:color w:val="1A202C"/>
          <w:sz w:val="23"/>
        </w:rPr>
        <w:t>ụ</w:t>
      </w:r>
      <w:r>
        <w:rPr>
          <w:rFonts w:ascii="Times New Roman" w:hAnsi="Times New Roman"/>
          <w:color w:val="1A202C"/>
          <w:sz w:val="23"/>
        </w:rPr>
        <w:t>c có tính đ</w:t>
      </w:r>
      <w:r>
        <w:rPr>
          <w:rFonts w:ascii="Times New Roman" w:hAnsi="Times New Roman"/>
          <w:color w:val="1A202C"/>
          <w:sz w:val="23"/>
        </w:rPr>
        <w:t>ế</w:t>
      </w:r>
      <w:r>
        <w:rPr>
          <w:rFonts w:ascii="Times New Roman" w:hAnsi="Times New Roman"/>
          <w:color w:val="1A202C"/>
          <w:sz w:val="23"/>
        </w:rPr>
        <w:t>n th</w:t>
      </w:r>
      <w:r>
        <w:rPr>
          <w:rFonts w:ascii="Times New Roman" w:hAnsi="Times New Roman"/>
          <w:color w:val="1A202C"/>
          <w:sz w:val="23"/>
        </w:rPr>
        <w:t>ứ</w:t>
      </w:r>
      <w:r>
        <w:rPr>
          <w:rFonts w:ascii="Times New Roman" w:hAnsi="Times New Roman"/>
          <w:color w:val="1A202C"/>
          <w:sz w:val="23"/>
        </w:rPr>
        <w:t xml:space="preserve"> t</w:t>
      </w:r>
      <w:r>
        <w:rPr>
          <w:rFonts w:ascii="Times New Roman" w:hAnsi="Times New Roman"/>
          <w:color w:val="1A202C"/>
          <w:sz w:val="23"/>
        </w:rPr>
        <w:t>ự</w:t>
      </w:r>
      <w:r>
        <w:rPr>
          <w:rFonts w:ascii="Times New Roman" w:hAnsi="Times New Roman"/>
          <w:color w:val="1A202C"/>
          <w:sz w:val="23"/>
        </w:rPr>
        <w:t xml:space="preserve"> x</w:t>
      </w:r>
      <w:r>
        <w:rPr>
          <w:rFonts w:ascii="Times New Roman" w:hAnsi="Times New Roman"/>
          <w:color w:val="1A202C"/>
          <w:sz w:val="23"/>
        </w:rPr>
        <w:t>ế</w:t>
      </w:r>
      <w:r>
        <w:rPr>
          <w:rFonts w:ascii="Times New Roman" w:hAnsi="Times New Roman"/>
          <w:color w:val="1A202C"/>
          <w:sz w:val="23"/>
        </w:rPr>
        <w:t>p h</w:t>
      </w:r>
      <w:r>
        <w:rPr>
          <w:rFonts w:ascii="Times New Roman" w:hAnsi="Times New Roman"/>
          <w:color w:val="1A202C"/>
          <w:sz w:val="23"/>
        </w:rPr>
        <w:t>ạ</w:t>
      </w:r>
      <w:r>
        <w:rPr>
          <w:rFonts w:ascii="Times New Roman" w:hAnsi="Times New Roman"/>
          <w:color w:val="1A202C"/>
          <w:sz w:val="23"/>
        </w:rPr>
        <w:t>ng c</w:t>
      </w:r>
      <w:r>
        <w:rPr>
          <w:rFonts w:ascii="Times New Roman" w:hAnsi="Times New Roman"/>
          <w:color w:val="1A202C"/>
          <w:sz w:val="23"/>
        </w:rPr>
        <w:t>ủ</w:t>
      </w:r>
      <w:r>
        <w:rPr>
          <w:rFonts w:ascii="Times New Roman" w:hAnsi="Times New Roman"/>
          <w:color w:val="1A202C"/>
          <w:sz w:val="23"/>
        </w:rPr>
        <w:t>a toàn b</w:t>
      </w:r>
      <w:r>
        <w:rPr>
          <w:rFonts w:ascii="Times New Roman" w:hAnsi="Times New Roman"/>
          <w:color w:val="1A202C"/>
          <w:sz w:val="23"/>
        </w:rPr>
        <w:t>ộ</w:t>
      </w:r>
      <w:r>
        <w:rPr>
          <w:rFonts w:ascii="Times New Roman" w:hAnsi="Times New Roman"/>
          <w:color w:val="1A202C"/>
          <w:sz w:val="23"/>
        </w:rPr>
        <w:t xml:space="preserve"> 99 t</w:t>
      </w:r>
      <w:r>
        <w:rPr>
          <w:rFonts w:ascii="Times New Roman" w:hAnsi="Times New Roman"/>
          <w:color w:val="1A202C"/>
          <w:sz w:val="23"/>
        </w:rPr>
        <w:t>ệ</w:t>
      </w:r>
      <w:r>
        <w:rPr>
          <w:rFonts w:ascii="Times New Roman" w:hAnsi="Times New Roman"/>
          <w:color w:val="1A202C"/>
          <w:sz w:val="23"/>
        </w:rPr>
        <w:t>p cùng l</w:t>
      </w:r>
      <w:r>
        <w:rPr>
          <w:rFonts w:ascii="Times New Roman" w:hAnsi="Times New Roman"/>
          <w:color w:val="1A202C"/>
          <w:sz w:val="23"/>
        </w:rPr>
        <w:t>ớ</w:t>
      </w:r>
      <w:r>
        <w:rPr>
          <w:rFonts w:ascii="Times New Roman" w:hAnsi="Times New Roman"/>
          <w:color w:val="1A202C"/>
          <w:sz w:val="23"/>
        </w:rPr>
        <w:t>p:</w:t>
      </w:r>
    </w:p>
    <w:p w14:paraId="1D7E9D72" w14:textId="77777777" w:rsidR="007B009B" w:rsidRDefault="00810FB8">
      <w:pPr>
        <w:spacing w:before="40" w:after="100" w:line="312" w:lineRule="auto"/>
        <w:jc w:val="both"/>
      </w:pPr>
      <w:r>
        <w:rPr>
          <w:rFonts w:ascii="Times New Roman" w:hAnsi="Times New Roman"/>
          <w:color w:val="1A202C"/>
          <w:sz w:val="24"/>
        </w:rPr>
        <w:t>mAP = (1/600) * sum_{q=1}^{600} AP(q)</w:t>
      </w:r>
    </w:p>
    <w:p w14:paraId="1D6AD963" w14:textId="77777777" w:rsidR="007B009B" w:rsidRDefault="00810FB8">
      <w:pPr>
        <w:pStyle w:val="Heading3"/>
      </w:pPr>
      <w:r>
        <w:rPr>
          <w:rFonts w:ascii="Times New Roman" w:hAnsi="Times New Roman"/>
        </w:rPr>
        <w:t>4.2 Kh</w:t>
      </w:r>
      <w:r>
        <w:rPr>
          <w:rFonts w:ascii="Times New Roman" w:hAnsi="Times New Roman"/>
        </w:rPr>
        <w:t>ả</w:t>
      </w:r>
      <w:r>
        <w:rPr>
          <w:rFonts w:ascii="Times New Roman" w:hAnsi="Times New Roman"/>
        </w:rPr>
        <w:t xml:space="preserve"> năng phân bi</w:t>
      </w:r>
      <w:r>
        <w:rPr>
          <w:rFonts w:ascii="Times New Roman" w:hAnsi="Times New Roman"/>
        </w:rPr>
        <w:t>ệ</w:t>
      </w:r>
      <w:r>
        <w:rPr>
          <w:rFonts w:ascii="Times New Roman" w:hAnsi="Times New Roman"/>
        </w:rPr>
        <w:t>t c</w:t>
      </w:r>
      <w:r>
        <w:rPr>
          <w:rFonts w:ascii="Times New Roman" w:hAnsi="Times New Roman"/>
        </w:rPr>
        <w:t>ủ</w:t>
      </w:r>
      <w:r>
        <w:rPr>
          <w:rFonts w:ascii="Times New Roman" w:hAnsi="Times New Roman"/>
        </w:rPr>
        <w:t>a t</w:t>
      </w:r>
      <w:r>
        <w:rPr>
          <w:rFonts w:ascii="Times New Roman" w:hAnsi="Times New Roman"/>
        </w:rPr>
        <w:t>ừ</w:t>
      </w:r>
      <w:r>
        <w:rPr>
          <w:rFonts w:ascii="Times New Roman" w:hAnsi="Times New Roman"/>
        </w:rPr>
        <w:t>ng đ</w:t>
      </w:r>
      <w:r>
        <w:rPr>
          <w:rFonts w:ascii="Times New Roman" w:hAnsi="Times New Roman"/>
        </w:rPr>
        <w:t>ặ</w:t>
      </w:r>
      <w:r>
        <w:rPr>
          <w:rFonts w:ascii="Times New Roman" w:hAnsi="Times New Roman"/>
        </w:rPr>
        <w:t>c trưng</w:t>
      </w:r>
    </w:p>
    <w:p w14:paraId="27225C92" w14:textId="77777777" w:rsidR="007B009B" w:rsidRDefault="00810FB8">
      <w:pPr>
        <w:spacing w:before="40" w:after="100" w:line="312" w:lineRule="auto"/>
        <w:jc w:val="both"/>
      </w:pPr>
      <w:r>
        <w:rPr>
          <w:rFonts w:ascii="Times New Roman" w:hAnsi="Times New Roman"/>
          <w:color w:val="1A202C"/>
          <w:sz w:val="24"/>
        </w:rPr>
        <w:t>B</w:t>
      </w:r>
      <w:r>
        <w:rPr>
          <w:rFonts w:ascii="Times New Roman" w:hAnsi="Times New Roman"/>
          <w:color w:val="1A202C"/>
          <w:sz w:val="24"/>
        </w:rPr>
        <w:t>ả</w:t>
      </w:r>
      <w:r>
        <w:rPr>
          <w:rFonts w:ascii="Times New Roman" w:hAnsi="Times New Roman"/>
          <w:color w:val="1A202C"/>
          <w:sz w:val="24"/>
        </w:rPr>
        <w:t>ng 4.1 và Hình 4.1 trình bày k</w:t>
      </w:r>
      <w:r>
        <w:rPr>
          <w:rFonts w:ascii="Times New Roman" w:hAnsi="Times New Roman"/>
          <w:color w:val="1A202C"/>
          <w:sz w:val="24"/>
        </w:rPr>
        <w:t>ế</w:t>
      </w:r>
      <w:r>
        <w:rPr>
          <w:rFonts w:ascii="Times New Roman" w:hAnsi="Times New Roman"/>
          <w:color w:val="1A202C"/>
          <w:sz w:val="24"/>
        </w:rPr>
        <w:t>t qu</w:t>
      </w:r>
      <w:r>
        <w:rPr>
          <w:rFonts w:ascii="Times New Roman" w:hAnsi="Times New Roman"/>
          <w:color w:val="1A202C"/>
          <w:sz w:val="24"/>
        </w:rPr>
        <w:t>ả</w:t>
      </w:r>
      <w:r>
        <w:rPr>
          <w:rFonts w:ascii="Times New Roman" w:hAnsi="Times New Roman"/>
          <w:color w:val="1A202C"/>
          <w:sz w:val="24"/>
        </w:rPr>
        <w:t xml:space="preserve"> x</w:t>
      </w:r>
      <w:r>
        <w:rPr>
          <w:rFonts w:ascii="Times New Roman" w:hAnsi="Times New Roman"/>
          <w:color w:val="1A202C"/>
          <w:sz w:val="24"/>
        </w:rPr>
        <w:t>ế</w:t>
      </w:r>
      <w:r>
        <w:rPr>
          <w:rFonts w:ascii="Times New Roman" w:hAnsi="Times New Roman"/>
          <w:color w:val="1A202C"/>
          <w:sz w:val="24"/>
        </w:rPr>
        <w:t>p h</w:t>
      </w:r>
      <w:r>
        <w:rPr>
          <w:rFonts w:ascii="Times New Roman" w:hAnsi="Times New Roman"/>
          <w:color w:val="1A202C"/>
          <w:sz w:val="24"/>
        </w:rPr>
        <w:t>ạ</w:t>
      </w:r>
      <w:r>
        <w:rPr>
          <w:rFonts w:ascii="Times New Roman" w:hAnsi="Times New Roman"/>
          <w:color w:val="1A202C"/>
          <w:sz w:val="24"/>
        </w:rPr>
        <w:t>ng 15 đ</w:t>
      </w:r>
      <w:r>
        <w:rPr>
          <w:rFonts w:ascii="Times New Roman" w:hAnsi="Times New Roman"/>
          <w:color w:val="1A202C"/>
          <w:sz w:val="24"/>
        </w:rPr>
        <w:t>ặ</w:t>
      </w:r>
      <w:r>
        <w:rPr>
          <w:rFonts w:ascii="Times New Roman" w:hAnsi="Times New Roman"/>
          <w:color w:val="1A202C"/>
          <w:sz w:val="24"/>
        </w:rPr>
        <w:t>c trưng hàng đ</w:t>
      </w:r>
      <w:r>
        <w:rPr>
          <w:rFonts w:ascii="Times New Roman" w:hAnsi="Times New Roman"/>
          <w:color w:val="1A202C"/>
          <w:sz w:val="24"/>
        </w:rPr>
        <w:t>ầ</w:t>
      </w:r>
      <w:r>
        <w:rPr>
          <w:rFonts w:ascii="Times New Roman" w:hAnsi="Times New Roman"/>
          <w:color w:val="1A202C"/>
          <w:sz w:val="24"/>
        </w:rPr>
        <w:t>u theo Fisher ratio và Mutual Information.</w:t>
      </w:r>
    </w:p>
    <w:p w14:paraId="6C4609F4" w14:textId="77777777" w:rsidR="007B009B" w:rsidRDefault="00810FB8">
      <w:pPr>
        <w:spacing w:before="200" w:after="80"/>
        <w:jc w:val="center"/>
      </w:pPr>
      <w:r>
        <w:rPr>
          <w:noProof/>
        </w:rPr>
        <w:drawing>
          <wp:inline distT="0" distB="0" distL="0" distR="0" wp14:anchorId="2F331151" wp14:editId="552C29AA">
            <wp:extent cx="5303520" cy="2990317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_1_fisher_va_mi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90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8C954" w14:textId="77777777" w:rsidR="007B009B" w:rsidRDefault="00810FB8">
      <w:pPr>
        <w:spacing w:before="60"/>
        <w:jc w:val="center"/>
      </w:pPr>
      <w:r>
        <w:rPr>
          <w:rFonts w:ascii="Times New Roman" w:hAnsi="Times New Roman"/>
          <w:i/>
          <w:color w:val="718096"/>
          <w:sz w:val="20"/>
        </w:rPr>
        <w:t>Hình 4.1: Fisher ratio (trái) và Thông tin tương h</w:t>
      </w:r>
      <w:r>
        <w:rPr>
          <w:rFonts w:ascii="Times New Roman" w:hAnsi="Times New Roman"/>
          <w:i/>
          <w:color w:val="718096"/>
          <w:sz w:val="20"/>
        </w:rPr>
        <w:t>ỗ</w:t>
      </w:r>
      <w:r>
        <w:rPr>
          <w:rFonts w:ascii="Times New Roman" w:hAnsi="Times New Roman"/>
          <w:i/>
          <w:color w:val="718096"/>
          <w:sz w:val="20"/>
        </w:rPr>
        <w:t xml:space="preserve"> MI (ph</w:t>
      </w:r>
      <w:r>
        <w:rPr>
          <w:rFonts w:ascii="Times New Roman" w:hAnsi="Times New Roman"/>
          <w:i/>
          <w:color w:val="718096"/>
          <w:sz w:val="20"/>
        </w:rPr>
        <w:t>ả</w:t>
      </w:r>
      <w:r>
        <w:rPr>
          <w:rFonts w:ascii="Times New Roman" w:hAnsi="Times New Roman"/>
          <w:i/>
          <w:color w:val="718096"/>
          <w:sz w:val="20"/>
        </w:rPr>
        <w:t>i) c</w:t>
      </w:r>
      <w:r>
        <w:rPr>
          <w:rFonts w:ascii="Times New Roman" w:hAnsi="Times New Roman"/>
          <w:i/>
          <w:color w:val="718096"/>
          <w:sz w:val="20"/>
        </w:rPr>
        <w:t>ủ</w:t>
      </w:r>
      <w:r>
        <w:rPr>
          <w:rFonts w:ascii="Times New Roman" w:hAnsi="Times New Roman"/>
          <w:i/>
          <w:color w:val="718096"/>
          <w:sz w:val="20"/>
        </w:rPr>
        <w:t>a 15 đ</w:t>
      </w:r>
      <w:r>
        <w:rPr>
          <w:rFonts w:ascii="Times New Roman" w:hAnsi="Times New Roman"/>
          <w:i/>
          <w:color w:val="718096"/>
          <w:sz w:val="20"/>
        </w:rPr>
        <w:t>ặ</w:t>
      </w:r>
      <w:r>
        <w:rPr>
          <w:rFonts w:ascii="Times New Roman" w:hAnsi="Times New Roman"/>
          <w:i/>
          <w:color w:val="718096"/>
          <w:sz w:val="20"/>
        </w:rPr>
        <w:t>c trưng hàng đ</w:t>
      </w:r>
      <w:r>
        <w:rPr>
          <w:rFonts w:ascii="Times New Roman" w:hAnsi="Times New Roman"/>
          <w:i/>
          <w:color w:val="718096"/>
          <w:sz w:val="20"/>
        </w:rPr>
        <w:t>ầ</w:t>
      </w:r>
      <w:r>
        <w:rPr>
          <w:rFonts w:ascii="Times New Roman" w:hAnsi="Times New Roman"/>
          <w:i/>
          <w:color w:val="718096"/>
          <w:sz w:val="20"/>
        </w:rPr>
        <w:t>u.</w:t>
      </w:r>
    </w:p>
    <w:p w14:paraId="445086BD" w14:textId="77777777" w:rsidR="007B009B" w:rsidRDefault="00810FB8">
      <w:pPr>
        <w:keepNext/>
        <w:spacing w:before="200" w:after="80"/>
        <w:jc w:val="center"/>
      </w:pPr>
      <w:r>
        <w:rPr>
          <w:rFonts w:ascii="Times New Roman" w:hAnsi="Times New Roman"/>
          <w:b/>
          <w:color w:val="1B365D"/>
          <w:sz w:val="20"/>
        </w:rPr>
        <w:t>B</w:t>
      </w:r>
      <w:r>
        <w:rPr>
          <w:rFonts w:ascii="Times New Roman" w:hAnsi="Times New Roman"/>
          <w:b/>
          <w:color w:val="1B365D"/>
          <w:sz w:val="20"/>
        </w:rPr>
        <w:t>ả</w:t>
      </w:r>
      <w:r>
        <w:rPr>
          <w:rFonts w:ascii="Times New Roman" w:hAnsi="Times New Roman"/>
          <w:b/>
          <w:color w:val="1B365D"/>
          <w:sz w:val="20"/>
        </w:rPr>
        <w:t>ng 4.1: X</w:t>
      </w:r>
      <w:r>
        <w:rPr>
          <w:rFonts w:ascii="Times New Roman" w:hAnsi="Times New Roman"/>
          <w:b/>
          <w:color w:val="1B365D"/>
          <w:sz w:val="20"/>
        </w:rPr>
        <w:t>ế</w:t>
      </w:r>
      <w:r>
        <w:rPr>
          <w:rFonts w:ascii="Times New Roman" w:hAnsi="Times New Roman"/>
          <w:b/>
          <w:color w:val="1B365D"/>
          <w:sz w:val="20"/>
        </w:rPr>
        <w:t>p h</w:t>
      </w:r>
      <w:r>
        <w:rPr>
          <w:rFonts w:ascii="Times New Roman" w:hAnsi="Times New Roman"/>
          <w:b/>
          <w:color w:val="1B365D"/>
          <w:sz w:val="20"/>
        </w:rPr>
        <w:t>ạ</w:t>
      </w:r>
      <w:r>
        <w:rPr>
          <w:rFonts w:ascii="Times New Roman" w:hAnsi="Times New Roman"/>
          <w:b/>
          <w:color w:val="1B365D"/>
          <w:sz w:val="20"/>
        </w:rPr>
        <w:t>ng 15 đ</w:t>
      </w:r>
      <w:r>
        <w:rPr>
          <w:rFonts w:ascii="Times New Roman" w:hAnsi="Times New Roman"/>
          <w:b/>
          <w:color w:val="1B365D"/>
          <w:sz w:val="20"/>
        </w:rPr>
        <w:t>ặ</w:t>
      </w:r>
      <w:r>
        <w:rPr>
          <w:rFonts w:ascii="Times New Roman" w:hAnsi="Times New Roman"/>
          <w:b/>
          <w:color w:val="1B365D"/>
          <w:sz w:val="20"/>
        </w:rPr>
        <w:t>c trưng âm h</w:t>
      </w:r>
      <w:r>
        <w:rPr>
          <w:rFonts w:ascii="Times New Roman" w:hAnsi="Times New Roman"/>
          <w:b/>
          <w:color w:val="1B365D"/>
          <w:sz w:val="20"/>
        </w:rPr>
        <w:t>ọ</w:t>
      </w:r>
      <w:r>
        <w:rPr>
          <w:rFonts w:ascii="Times New Roman" w:hAnsi="Times New Roman"/>
          <w:b/>
          <w:color w:val="1B365D"/>
          <w:sz w:val="20"/>
        </w:rPr>
        <w:t>c hàng đ</w:t>
      </w:r>
      <w:r>
        <w:rPr>
          <w:rFonts w:ascii="Times New Roman" w:hAnsi="Times New Roman"/>
          <w:b/>
          <w:color w:val="1B365D"/>
          <w:sz w:val="20"/>
        </w:rPr>
        <w:t>ầ</w:t>
      </w:r>
      <w:r>
        <w:rPr>
          <w:rFonts w:ascii="Times New Roman" w:hAnsi="Times New Roman"/>
          <w:b/>
          <w:color w:val="1B365D"/>
          <w:sz w:val="20"/>
        </w:rPr>
        <w:t>u theo Fisher ratio</w:t>
      </w:r>
    </w:p>
    <w:tbl>
      <w:tblPr>
        <w:tblW w:w="0" w:type="auto"/>
        <w:jc w:val="center"/>
        <w:tblBorders>
          <w:top w:val="single" w:sz="4" w:space="0" w:color="CBD5E0"/>
          <w:bottom w:val="single" w:sz="4" w:space="0" w:color="CBD5E0"/>
          <w:insideH w:val="single" w:sz="4" w:space="0" w:color="CBD5E0"/>
        </w:tblBorders>
        <w:tblLook w:val="04A0" w:firstRow="1" w:lastRow="0" w:firstColumn="1" w:lastColumn="0" w:noHBand="0" w:noVBand="1"/>
      </w:tblPr>
      <w:tblGrid>
        <w:gridCol w:w="1343"/>
        <w:gridCol w:w="1567"/>
        <w:gridCol w:w="1343"/>
        <w:gridCol w:w="1343"/>
        <w:gridCol w:w="1343"/>
        <w:gridCol w:w="1343"/>
        <w:gridCol w:w="1343"/>
      </w:tblGrid>
      <w:tr w:rsidR="007B009B" w14:paraId="6BED982F" w14:textId="77777777">
        <w:trPr>
          <w:jc w:val="center"/>
        </w:trPr>
        <w:tc>
          <w:tcPr>
            <w:tcW w:w="1343" w:type="dxa"/>
            <w:shd w:val="clear" w:color="auto" w:fill="2C528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4DD7BA" w14:textId="77777777" w:rsidR="007B009B" w:rsidRDefault="00810FB8"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H</w:t>
            </w:r>
            <w:r>
              <w:rPr>
                <w:rFonts w:ascii="Times New Roman" w:hAnsi="Times New Roman"/>
                <w:b/>
                <w:color w:val="FFFFFF"/>
                <w:sz w:val="21"/>
              </w:rPr>
              <w:t>ạ</w:t>
            </w:r>
            <w:r>
              <w:rPr>
                <w:rFonts w:ascii="Times New Roman" w:hAnsi="Times New Roman"/>
                <w:b/>
                <w:color w:val="FFFFFF"/>
                <w:sz w:val="21"/>
              </w:rPr>
              <w:t>ng</w:t>
            </w:r>
          </w:p>
        </w:tc>
        <w:tc>
          <w:tcPr>
            <w:tcW w:w="1343" w:type="dxa"/>
            <w:shd w:val="clear" w:color="auto" w:fill="2C528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59D6F5" w14:textId="77777777" w:rsidR="007B009B" w:rsidRDefault="00810FB8"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Tên đ</w:t>
            </w:r>
            <w:r>
              <w:rPr>
                <w:rFonts w:ascii="Times New Roman" w:hAnsi="Times New Roman"/>
                <w:b/>
                <w:color w:val="FFFFFF"/>
                <w:sz w:val="21"/>
              </w:rPr>
              <w:t>ặ</w:t>
            </w:r>
            <w:r>
              <w:rPr>
                <w:rFonts w:ascii="Times New Roman" w:hAnsi="Times New Roman"/>
                <w:b/>
                <w:color w:val="FFFFFF"/>
                <w:sz w:val="21"/>
              </w:rPr>
              <w:t>c trưng</w:t>
            </w:r>
          </w:p>
        </w:tc>
        <w:tc>
          <w:tcPr>
            <w:tcW w:w="1343" w:type="dxa"/>
            <w:shd w:val="clear" w:color="auto" w:fill="2C528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984D6C" w14:textId="77777777" w:rsidR="007B009B" w:rsidRDefault="00810FB8"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Nhóm thu</w:t>
            </w:r>
            <w:r>
              <w:rPr>
                <w:rFonts w:ascii="Times New Roman" w:hAnsi="Times New Roman"/>
                <w:b/>
                <w:color w:val="FFFFFF"/>
                <w:sz w:val="21"/>
              </w:rPr>
              <w:t>ộ</w:t>
            </w:r>
            <w:r>
              <w:rPr>
                <w:rFonts w:ascii="Times New Roman" w:hAnsi="Times New Roman"/>
                <w:b/>
                <w:color w:val="FFFFFF"/>
                <w:sz w:val="21"/>
              </w:rPr>
              <w:t>c tính</w:t>
            </w:r>
          </w:p>
        </w:tc>
        <w:tc>
          <w:tcPr>
            <w:tcW w:w="1343" w:type="dxa"/>
            <w:shd w:val="clear" w:color="auto" w:fill="2C528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DEE899" w14:textId="77777777" w:rsidR="007B009B" w:rsidRDefault="00810FB8"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Fisher ratio (J)</w:t>
            </w:r>
          </w:p>
        </w:tc>
        <w:tc>
          <w:tcPr>
            <w:tcW w:w="1343" w:type="dxa"/>
            <w:shd w:val="clear" w:color="auto" w:fill="2C528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8E108C" w14:textId="77777777" w:rsidR="007B009B" w:rsidRDefault="00810FB8"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ANOVA F</w:t>
            </w:r>
          </w:p>
        </w:tc>
        <w:tc>
          <w:tcPr>
            <w:tcW w:w="1343" w:type="dxa"/>
            <w:shd w:val="clear" w:color="auto" w:fill="2C528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1DA8F8" w14:textId="77777777" w:rsidR="007B009B" w:rsidRDefault="00810FB8"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MI (nat)</w:t>
            </w:r>
          </w:p>
        </w:tc>
        <w:tc>
          <w:tcPr>
            <w:tcW w:w="1343" w:type="dxa"/>
            <w:shd w:val="clear" w:color="auto" w:fill="2C528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E81155" w14:textId="77777777" w:rsidR="007B009B" w:rsidRDefault="00810FB8"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Ý nghĩa phân tách th</w:t>
            </w:r>
            <w:r>
              <w:rPr>
                <w:rFonts w:ascii="Times New Roman" w:hAnsi="Times New Roman"/>
                <w:b/>
                <w:color w:val="FFFFFF"/>
                <w:sz w:val="21"/>
              </w:rPr>
              <w:t>ự</w:t>
            </w:r>
            <w:r>
              <w:rPr>
                <w:rFonts w:ascii="Times New Roman" w:hAnsi="Times New Roman"/>
                <w:b/>
                <w:color w:val="FFFFFF"/>
                <w:sz w:val="21"/>
              </w:rPr>
              <w:t>c t</w:t>
            </w:r>
            <w:r>
              <w:rPr>
                <w:rFonts w:ascii="Times New Roman" w:hAnsi="Times New Roman"/>
                <w:b/>
                <w:color w:val="FFFFFF"/>
                <w:sz w:val="21"/>
              </w:rPr>
              <w:t>ế</w:t>
            </w:r>
          </w:p>
        </w:tc>
      </w:tr>
      <w:tr w:rsidR="007B009B" w14:paraId="6EED52C2" w14:textId="77777777">
        <w:trPr>
          <w:jc w:val="center"/>
        </w:trPr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F426A8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b/>
                <w:color w:val="1A202C"/>
                <w:sz w:val="20"/>
              </w:rPr>
              <w:t>1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7BBDF0" w14:textId="77777777" w:rsidR="007B009B" w:rsidRDefault="00810FB8">
            <w:pPr>
              <w:spacing w:before="40" w:after="40"/>
            </w:pPr>
            <w:r>
              <w:rPr>
                <w:rFonts w:ascii="Consolas" w:hAnsi="Consolas"/>
                <w:color w:val="C7254E"/>
                <w:sz w:val="18"/>
              </w:rPr>
              <w:t>mfcc_1_mean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32A842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Âm s</w:t>
            </w:r>
            <w:r>
              <w:rPr>
                <w:rFonts w:ascii="Times New Roman" w:hAnsi="Times New Roman"/>
                <w:color w:val="1A202C"/>
                <w:sz w:val="20"/>
              </w:rPr>
              <w:t>ắ</w:t>
            </w:r>
            <w:r>
              <w:rPr>
                <w:rFonts w:ascii="Times New Roman" w:hAnsi="Times New Roman"/>
                <w:color w:val="1A202C"/>
                <w:sz w:val="20"/>
              </w:rPr>
              <w:t>c Mel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6DC06B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b/>
                <w:color w:val="1A202C"/>
                <w:sz w:val="20"/>
              </w:rPr>
              <w:t>385,08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7BBDE8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385,08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3162D8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0,760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A9D215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Phân tách c</w:t>
            </w:r>
            <w:r>
              <w:rPr>
                <w:rFonts w:ascii="Times New Roman" w:hAnsi="Times New Roman"/>
                <w:color w:val="1A202C"/>
                <w:sz w:val="20"/>
              </w:rPr>
              <w:t>ự</w:t>
            </w:r>
            <w:r>
              <w:rPr>
                <w:rFonts w:ascii="Times New Roman" w:hAnsi="Times New Roman"/>
                <w:color w:val="1A202C"/>
                <w:sz w:val="20"/>
              </w:rPr>
              <w:t>c m</w:t>
            </w:r>
            <w:r>
              <w:rPr>
                <w:rFonts w:ascii="Times New Roman" w:hAnsi="Times New Roman"/>
                <w:color w:val="1A202C"/>
                <w:sz w:val="20"/>
              </w:rPr>
              <w:t>ạ</w:t>
            </w:r>
            <w:r>
              <w:rPr>
                <w:rFonts w:ascii="Times New Roman" w:hAnsi="Times New Roman"/>
                <w:color w:val="1A202C"/>
                <w:sz w:val="20"/>
              </w:rPr>
              <w:t>nh d</w:t>
            </w:r>
            <w:r>
              <w:rPr>
                <w:rFonts w:ascii="Times New Roman" w:hAnsi="Times New Roman"/>
                <w:color w:val="1A202C"/>
                <w:sz w:val="20"/>
              </w:rPr>
              <w:t>ả</w:t>
            </w:r>
            <w:r>
              <w:rPr>
                <w:rFonts w:ascii="Times New Roman" w:hAnsi="Times New Roman"/>
                <w:color w:val="1A202C"/>
                <w:sz w:val="20"/>
              </w:rPr>
              <w:t>i tr</w:t>
            </w:r>
            <w:r>
              <w:rPr>
                <w:rFonts w:ascii="Times New Roman" w:hAnsi="Times New Roman"/>
                <w:color w:val="1A202C"/>
                <w:sz w:val="20"/>
              </w:rPr>
              <w:t>ầ</w:t>
            </w:r>
            <w:r>
              <w:rPr>
                <w:rFonts w:ascii="Times New Roman" w:hAnsi="Times New Roman"/>
                <w:color w:val="1A202C"/>
                <w:sz w:val="20"/>
              </w:rPr>
              <w:t>m (Double Bass) và d</w:t>
            </w:r>
            <w:r>
              <w:rPr>
                <w:rFonts w:ascii="Times New Roman" w:hAnsi="Times New Roman"/>
                <w:color w:val="1A202C"/>
                <w:sz w:val="20"/>
              </w:rPr>
              <w:t>ả</w:t>
            </w:r>
            <w:r>
              <w:rPr>
                <w:rFonts w:ascii="Times New Roman" w:hAnsi="Times New Roman"/>
                <w:color w:val="1A202C"/>
                <w:sz w:val="20"/>
              </w:rPr>
              <w:t>i b</w:t>
            </w:r>
            <w:r>
              <w:rPr>
                <w:rFonts w:ascii="Times New Roman" w:hAnsi="Times New Roman"/>
                <w:color w:val="1A202C"/>
                <w:sz w:val="20"/>
              </w:rPr>
              <w:t>ổ</w:t>
            </w:r>
            <w:r>
              <w:rPr>
                <w:rFonts w:ascii="Times New Roman" w:hAnsi="Times New Roman"/>
                <w:color w:val="1A202C"/>
                <w:sz w:val="20"/>
              </w:rPr>
              <w:t>ng (Violin)</w:t>
            </w:r>
          </w:p>
        </w:tc>
      </w:tr>
      <w:tr w:rsidR="007B009B" w14:paraId="3D240822" w14:textId="77777777">
        <w:trPr>
          <w:jc w:val="center"/>
        </w:trPr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8CC23B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b/>
                <w:color w:val="1A202C"/>
                <w:sz w:val="20"/>
              </w:rPr>
              <w:t>2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041EB0" w14:textId="77777777" w:rsidR="007B009B" w:rsidRDefault="00810FB8">
            <w:pPr>
              <w:spacing w:before="40" w:after="40"/>
            </w:pPr>
            <w:r>
              <w:rPr>
                <w:rFonts w:ascii="Consolas" w:hAnsi="Consolas"/>
                <w:color w:val="C7254E"/>
                <w:sz w:val="18"/>
              </w:rPr>
              <w:t>mfcc_2_mean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1A03D4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Âm s</w:t>
            </w:r>
            <w:r>
              <w:rPr>
                <w:rFonts w:ascii="Times New Roman" w:hAnsi="Times New Roman"/>
                <w:color w:val="1A202C"/>
                <w:sz w:val="20"/>
              </w:rPr>
              <w:t>ắ</w:t>
            </w:r>
            <w:r>
              <w:rPr>
                <w:rFonts w:ascii="Times New Roman" w:hAnsi="Times New Roman"/>
                <w:color w:val="1A202C"/>
                <w:sz w:val="20"/>
              </w:rPr>
              <w:t>c Mel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11B734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b/>
                <w:color w:val="1A202C"/>
                <w:sz w:val="20"/>
              </w:rPr>
              <w:t>359,42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AE21E7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359,42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5776DB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0,607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778488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N</w:t>
            </w:r>
            <w:r>
              <w:rPr>
                <w:rFonts w:ascii="Times New Roman" w:hAnsi="Times New Roman"/>
                <w:color w:val="1A202C"/>
                <w:sz w:val="20"/>
              </w:rPr>
              <w:t>ắ</w:t>
            </w:r>
            <w:r>
              <w:rPr>
                <w:rFonts w:ascii="Times New Roman" w:hAnsi="Times New Roman"/>
                <w:color w:val="1A202C"/>
                <w:sz w:val="20"/>
              </w:rPr>
              <w:t>m b</w:t>
            </w:r>
            <w:r>
              <w:rPr>
                <w:rFonts w:ascii="Times New Roman" w:hAnsi="Times New Roman"/>
                <w:color w:val="1A202C"/>
                <w:sz w:val="20"/>
              </w:rPr>
              <w:t>ắ</w:t>
            </w:r>
            <w:r>
              <w:rPr>
                <w:rFonts w:ascii="Times New Roman" w:hAnsi="Times New Roman"/>
                <w:color w:val="1A202C"/>
                <w:sz w:val="20"/>
              </w:rPr>
              <w:t>t đ</w:t>
            </w:r>
            <w:r>
              <w:rPr>
                <w:rFonts w:ascii="Times New Roman" w:hAnsi="Times New Roman"/>
                <w:color w:val="1A202C"/>
                <w:sz w:val="20"/>
              </w:rPr>
              <w:t>ộ</w:t>
            </w:r>
            <w:r>
              <w:rPr>
                <w:rFonts w:ascii="Times New Roman" w:hAnsi="Times New Roman"/>
                <w:color w:val="1A202C"/>
                <w:sz w:val="20"/>
              </w:rPr>
              <w:t xml:space="preserve"> cong ph</w:t>
            </w:r>
            <w:r>
              <w:rPr>
                <w:rFonts w:ascii="Times New Roman" w:hAnsi="Times New Roman"/>
                <w:color w:val="1A202C"/>
                <w:sz w:val="20"/>
              </w:rPr>
              <w:t>ổ</w:t>
            </w:r>
            <w:r>
              <w:rPr>
                <w:rFonts w:ascii="Times New Roman" w:hAnsi="Times New Roman"/>
                <w:color w:val="1A202C"/>
                <w:sz w:val="20"/>
              </w:rPr>
              <w:t xml:space="preserve"> t</w:t>
            </w:r>
            <w:r>
              <w:rPr>
                <w:rFonts w:ascii="Times New Roman" w:hAnsi="Times New Roman"/>
                <w:color w:val="1A202C"/>
                <w:sz w:val="20"/>
              </w:rPr>
              <w:t>ầ</w:t>
            </w:r>
            <w:r>
              <w:rPr>
                <w:rFonts w:ascii="Times New Roman" w:hAnsi="Times New Roman"/>
                <w:color w:val="1A202C"/>
                <w:sz w:val="20"/>
              </w:rPr>
              <w:t>n d</w:t>
            </w:r>
            <w:r>
              <w:rPr>
                <w:rFonts w:ascii="Times New Roman" w:hAnsi="Times New Roman"/>
                <w:color w:val="1A202C"/>
                <w:sz w:val="20"/>
              </w:rPr>
              <w:t>ả</w:t>
            </w:r>
            <w:r>
              <w:rPr>
                <w:rFonts w:ascii="Times New Roman" w:hAnsi="Times New Roman"/>
                <w:color w:val="1A202C"/>
                <w:sz w:val="20"/>
              </w:rPr>
              <w:t>i trung âm</w:t>
            </w:r>
          </w:p>
        </w:tc>
      </w:tr>
      <w:tr w:rsidR="007B009B" w14:paraId="4D7060C8" w14:textId="77777777">
        <w:trPr>
          <w:jc w:val="center"/>
        </w:trPr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58D911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b/>
                <w:color w:val="1A202C"/>
                <w:sz w:val="20"/>
              </w:rPr>
              <w:t>3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8C3D6A" w14:textId="77777777" w:rsidR="007B009B" w:rsidRDefault="00810FB8">
            <w:pPr>
              <w:spacing w:before="40" w:after="40"/>
            </w:pPr>
            <w:r>
              <w:rPr>
                <w:rFonts w:ascii="Consolas" w:hAnsi="Consolas"/>
                <w:color w:val="C7254E"/>
                <w:sz w:val="18"/>
              </w:rPr>
              <w:t>mfcc_4_mean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1CD5FC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Âm s</w:t>
            </w:r>
            <w:r>
              <w:rPr>
                <w:rFonts w:ascii="Times New Roman" w:hAnsi="Times New Roman"/>
                <w:color w:val="1A202C"/>
                <w:sz w:val="20"/>
              </w:rPr>
              <w:t>ắ</w:t>
            </w:r>
            <w:r>
              <w:rPr>
                <w:rFonts w:ascii="Times New Roman" w:hAnsi="Times New Roman"/>
                <w:color w:val="1A202C"/>
                <w:sz w:val="20"/>
              </w:rPr>
              <w:t>c Mel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4A1385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b/>
                <w:color w:val="1A202C"/>
                <w:sz w:val="20"/>
              </w:rPr>
              <w:t>321,67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DB893F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321,67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2CE4A4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0,737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4C4E9B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B</w:t>
            </w:r>
            <w:r>
              <w:rPr>
                <w:rFonts w:ascii="Times New Roman" w:hAnsi="Times New Roman"/>
                <w:color w:val="1A202C"/>
                <w:sz w:val="20"/>
              </w:rPr>
              <w:t>ắ</w:t>
            </w:r>
            <w:r>
              <w:rPr>
                <w:rFonts w:ascii="Times New Roman" w:hAnsi="Times New Roman"/>
                <w:color w:val="1A202C"/>
                <w:sz w:val="20"/>
              </w:rPr>
              <w:t>t tr</w:t>
            </w:r>
            <w:r>
              <w:rPr>
                <w:rFonts w:ascii="Times New Roman" w:hAnsi="Times New Roman"/>
                <w:color w:val="1A202C"/>
                <w:sz w:val="20"/>
              </w:rPr>
              <w:t>ọ</w:t>
            </w:r>
            <w:r>
              <w:rPr>
                <w:rFonts w:ascii="Times New Roman" w:hAnsi="Times New Roman"/>
                <w:color w:val="1A202C"/>
                <w:sz w:val="20"/>
              </w:rPr>
              <w:t>n rãnh c</w:t>
            </w:r>
            <w:r>
              <w:rPr>
                <w:rFonts w:ascii="Times New Roman" w:hAnsi="Times New Roman"/>
                <w:color w:val="1A202C"/>
                <w:sz w:val="20"/>
              </w:rPr>
              <w:t>ộ</w:t>
            </w:r>
            <w:r>
              <w:rPr>
                <w:rFonts w:ascii="Times New Roman" w:hAnsi="Times New Roman"/>
                <w:color w:val="1A202C"/>
                <w:sz w:val="20"/>
              </w:rPr>
              <w:t>ng hư</w:t>
            </w:r>
            <w:r>
              <w:rPr>
                <w:rFonts w:ascii="Times New Roman" w:hAnsi="Times New Roman"/>
                <w:color w:val="1A202C"/>
                <w:sz w:val="20"/>
              </w:rPr>
              <w:t>ở</w:t>
            </w:r>
            <w:r>
              <w:rPr>
                <w:rFonts w:ascii="Times New Roman" w:hAnsi="Times New Roman"/>
                <w:color w:val="1A202C"/>
                <w:sz w:val="20"/>
              </w:rPr>
              <w:t xml:space="preserve">ng </w:t>
            </w:r>
            <w:r>
              <w:rPr>
                <w:rFonts w:ascii="Times New Roman" w:hAnsi="Times New Roman"/>
                <w:color w:val="1A202C"/>
                <w:sz w:val="20"/>
              </w:rPr>
              <w:lastRenderedPageBreak/>
              <w:t>h</w:t>
            </w:r>
            <w:r>
              <w:rPr>
                <w:rFonts w:ascii="Times New Roman" w:hAnsi="Times New Roman"/>
                <w:color w:val="1A202C"/>
                <w:sz w:val="20"/>
              </w:rPr>
              <w:t>ộ</w:t>
            </w:r>
            <w:r>
              <w:rPr>
                <w:rFonts w:ascii="Times New Roman" w:hAnsi="Times New Roman"/>
                <w:color w:val="1A202C"/>
                <w:sz w:val="20"/>
              </w:rPr>
              <w:t>p đàn thùng g</w:t>
            </w:r>
            <w:r>
              <w:rPr>
                <w:rFonts w:ascii="Times New Roman" w:hAnsi="Times New Roman"/>
                <w:color w:val="1A202C"/>
                <w:sz w:val="20"/>
              </w:rPr>
              <w:t>ỗ</w:t>
            </w:r>
          </w:p>
        </w:tc>
      </w:tr>
      <w:tr w:rsidR="007B009B" w14:paraId="17276199" w14:textId="77777777">
        <w:trPr>
          <w:jc w:val="center"/>
        </w:trPr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3DB5A4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b/>
                <w:color w:val="1A202C"/>
                <w:sz w:val="20"/>
              </w:rPr>
              <w:lastRenderedPageBreak/>
              <w:t>4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6E3E61" w14:textId="77777777" w:rsidR="007B009B" w:rsidRDefault="00810FB8">
            <w:pPr>
              <w:spacing w:before="40" w:after="40"/>
            </w:pPr>
            <w:r>
              <w:rPr>
                <w:rFonts w:ascii="Consolas" w:hAnsi="Consolas"/>
                <w:color w:val="C7254E"/>
                <w:sz w:val="18"/>
              </w:rPr>
              <w:t>centroid_mean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5BD4FF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Ph</w:t>
            </w:r>
            <w:r>
              <w:rPr>
                <w:rFonts w:ascii="Times New Roman" w:hAnsi="Times New Roman"/>
                <w:color w:val="1A202C"/>
                <w:sz w:val="20"/>
              </w:rPr>
              <w:t>ổ</w:t>
            </w:r>
            <w:r>
              <w:rPr>
                <w:rFonts w:ascii="Times New Roman" w:hAnsi="Times New Roman"/>
                <w:color w:val="1A202C"/>
                <w:sz w:val="20"/>
              </w:rPr>
              <w:t xml:space="preserve"> t</w:t>
            </w:r>
            <w:r>
              <w:rPr>
                <w:rFonts w:ascii="Times New Roman" w:hAnsi="Times New Roman"/>
                <w:color w:val="1A202C"/>
                <w:sz w:val="20"/>
              </w:rPr>
              <w:t>ầ</w:t>
            </w:r>
            <w:r>
              <w:rPr>
                <w:rFonts w:ascii="Times New Roman" w:hAnsi="Times New Roman"/>
                <w:color w:val="1A202C"/>
                <w:sz w:val="20"/>
              </w:rPr>
              <w:t>n s</w:t>
            </w:r>
            <w:r>
              <w:rPr>
                <w:rFonts w:ascii="Times New Roman" w:hAnsi="Times New Roman"/>
                <w:color w:val="1A202C"/>
                <w:sz w:val="20"/>
              </w:rPr>
              <w:t>ố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071899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b/>
                <w:color w:val="1A202C"/>
                <w:sz w:val="20"/>
              </w:rPr>
              <w:t>307,48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4776E2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307,48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A872A6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b/>
                <w:color w:val="1A202C"/>
                <w:sz w:val="20"/>
              </w:rPr>
              <w:t>0,813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432D22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Đ</w:t>
            </w:r>
            <w:r>
              <w:rPr>
                <w:rFonts w:ascii="Times New Roman" w:hAnsi="Times New Roman"/>
                <w:color w:val="1A202C"/>
                <w:sz w:val="20"/>
              </w:rPr>
              <w:t>ạ</w:t>
            </w:r>
            <w:r>
              <w:rPr>
                <w:rFonts w:ascii="Times New Roman" w:hAnsi="Times New Roman"/>
                <w:color w:val="1A202C"/>
                <w:sz w:val="20"/>
              </w:rPr>
              <w:t>t MI cao nh</w:t>
            </w:r>
            <w:r>
              <w:rPr>
                <w:rFonts w:ascii="Times New Roman" w:hAnsi="Times New Roman"/>
                <w:color w:val="1A202C"/>
                <w:sz w:val="20"/>
              </w:rPr>
              <w:t>ấ</w:t>
            </w:r>
            <w:r>
              <w:rPr>
                <w:rFonts w:ascii="Times New Roman" w:hAnsi="Times New Roman"/>
                <w:color w:val="1A202C"/>
                <w:sz w:val="20"/>
              </w:rPr>
              <w:t>t toàn b</w:t>
            </w:r>
            <w:r>
              <w:rPr>
                <w:rFonts w:ascii="Times New Roman" w:hAnsi="Times New Roman"/>
                <w:color w:val="1A202C"/>
                <w:sz w:val="20"/>
              </w:rPr>
              <w:t>ộ</w:t>
            </w:r>
            <w:r>
              <w:rPr>
                <w:rFonts w:ascii="Times New Roman" w:hAnsi="Times New Roman"/>
                <w:color w:val="1A202C"/>
                <w:sz w:val="20"/>
              </w:rPr>
              <w:t xml:space="preserve"> d</w:t>
            </w:r>
            <w:r>
              <w:rPr>
                <w:rFonts w:ascii="Times New Roman" w:hAnsi="Times New Roman"/>
                <w:color w:val="1A202C"/>
                <w:sz w:val="20"/>
              </w:rPr>
              <w:t>ữ</w:t>
            </w:r>
            <w:r>
              <w:rPr>
                <w:rFonts w:ascii="Times New Roman" w:hAnsi="Times New Roman"/>
                <w:color w:val="1A202C"/>
                <w:sz w:val="20"/>
              </w:rPr>
              <w:t xml:space="preserve"> li</w:t>
            </w:r>
            <w:r>
              <w:rPr>
                <w:rFonts w:ascii="Times New Roman" w:hAnsi="Times New Roman"/>
                <w:color w:val="1A202C"/>
                <w:sz w:val="20"/>
              </w:rPr>
              <w:t>ệ</w:t>
            </w:r>
            <w:r>
              <w:rPr>
                <w:rFonts w:ascii="Times New Roman" w:hAnsi="Times New Roman"/>
                <w:color w:val="1A202C"/>
                <w:sz w:val="20"/>
              </w:rPr>
              <w:t>u; đo đ</w:t>
            </w:r>
            <w:r>
              <w:rPr>
                <w:rFonts w:ascii="Times New Roman" w:hAnsi="Times New Roman"/>
                <w:color w:val="1A202C"/>
                <w:sz w:val="20"/>
              </w:rPr>
              <w:t>ộ</w:t>
            </w:r>
            <w:r>
              <w:rPr>
                <w:rFonts w:ascii="Times New Roman" w:hAnsi="Times New Roman"/>
                <w:color w:val="1A202C"/>
                <w:sz w:val="20"/>
              </w:rPr>
              <w:t xml:space="preserve"> sáng tr</w:t>
            </w:r>
            <w:r>
              <w:rPr>
                <w:rFonts w:ascii="Times New Roman" w:hAnsi="Times New Roman"/>
                <w:color w:val="1A202C"/>
                <w:sz w:val="20"/>
              </w:rPr>
              <w:t>ự</w:t>
            </w:r>
            <w:r>
              <w:rPr>
                <w:rFonts w:ascii="Times New Roman" w:hAnsi="Times New Roman"/>
                <w:color w:val="1A202C"/>
                <w:sz w:val="20"/>
              </w:rPr>
              <w:t>c ti</w:t>
            </w:r>
            <w:r>
              <w:rPr>
                <w:rFonts w:ascii="Times New Roman" w:hAnsi="Times New Roman"/>
                <w:color w:val="1A202C"/>
                <w:sz w:val="20"/>
              </w:rPr>
              <w:t>ế</w:t>
            </w:r>
            <w:r>
              <w:rPr>
                <w:rFonts w:ascii="Times New Roman" w:hAnsi="Times New Roman"/>
                <w:color w:val="1A202C"/>
                <w:sz w:val="20"/>
              </w:rPr>
              <w:t>p</w:t>
            </w:r>
          </w:p>
        </w:tc>
      </w:tr>
      <w:tr w:rsidR="007B009B" w14:paraId="2CBBCBCB" w14:textId="77777777">
        <w:trPr>
          <w:jc w:val="center"/>
        </w:trPr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D7E1CE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b/>
                <w:color w:val="1A202C"/>
                <w:sz w:val="20"/>
              </w:rPr>
              <w:t>5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FE70A7" w14:textId="77777777" w:rsidR="007B009B" w:rsidRDefault="00810FB8">
            <w:pPr>
              <w:spacing w:before="40" w:after="40"/>
            </w:pPr>
            <w:r>
              <w:rPr>
                <w:rFonts w:ascii="Consolas" w:hAnsi="Consolas"/>
                <w:color w:val="C7254E"/>
                <w:sz w:val="18"/>
              </w:rPr>
              <w:t>rolloff_mean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34A830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Ph</w:t>
            </w:r>
            <w:r>
              <w:rPr>
                <w:rFonts w:ascii="Times New Roman" w:hAnsi="Times New Roman"/>
                <w:color w:val="1A202C"/>
                <w:sz w:val="20"/>
              </w:rPr>
              <w:t>ổ</w:t>
            </w:r>
            <w:r>
              <w:rPr>
                <w:rFonts w:ascii="Times New Roman" w:hAnsi="Times New Roman"/>
                <w:color w:val="1A202C"/>
                <w:sz w:val="20"/>
              </w:rPr>
              <w:t xml:space="preserve"> t</w:t>
            </w:r>
            <w:r>
              <w:rPr>
                <w:rFonts w:ascii="Times New Roman" w:hAnsi="Times New Roman"/>
                <w:color w:val="1A202C"/>
                <w:sz w:val="20"/>
              </w:rPr>
              <w:t>ầ</w:t>
            </w:r>
            <w:r>
              <w:rPr>
                <w:rFonts w:ascii="Times New Roman" w:hAnsi="Times New Roman"/>
                <w:color w:val="1A202C"/>
                <w:sz w:val="20"/>
              </w:rPr>
              <w:t>n s</w:t>
            </w:r>
            <w:r>
              <w:rPr>
                <w:rFonts w:ascii="Times New Roman" w:hAnsi="Times New Roman"/>
                <w:color w:val="1A202C"/>
                <w:sz w:val="20"/>
              </w:rPr>
              <w:t>ố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24F408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b/>
                <w:color w:val="1A202C"/>
                <w:sz w:val="20"/>
              </w:rPr>
              <w:t>295,42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B2B265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295,42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729E37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0,803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2C6F6E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Gi</w:t>
            </w:r>
            <w:r>
              <w:rPr>
                <w:rFonts w:ascii="Times New Roman" w:hAnsi="Times New Roman"/>
                <w:color w:val="1A202C"/>
                <w:sz w:val="20"/>
              </w:rPr>
              <w:t>ớ</w:t>
            </w:r>
            <w:r>
              <w:rPr>
                <w:rFonts w:ascii="Times New Roman" w:hAnsi="Times New Roman"/>
                <w:color w:val="1A202C"/>
                <w:sz w:val="20"/>
              </w:rPr>
              <w:t>i h</w:t>
            </w:r>
            <w:r>
              <w:rPr>
                <w:rFonts w:ascii="Times New Roman" w:hAnsi="Times New Roman"/>
                <w:color w:val="1A202C"/>
                <w:sz w:val="20"/>
              </w:rPr>
              <w:t>ạ</w:t>
            </w:r>
            <w:r>
              <w:rPr>
                <w:rFonts w:ascii="Times New Roman" w:hAnsi="Times New Roman"/>
                <w:color w:val="1A202C"/>
                <w:sz w:val="20"/>
              </w:rPr>
              <w:t>n băng thông năng lư</w:t>
            </w:r>
            <w:r>
              <w:rPr>
                <w:rFonts w:ascii="Times New Roman" w:hAnsi="Times New Roman"/>
                <w:color w:val="1A202C"/>
                <w:sz w:val="20"/>
              </w:rPr>
              <w:t>ợ</w:t>
            </w:r>
            <w:r>
              <w:rPr>
                <w:rFonts w:ascii="Times New Roman" w:hAnsi="Times New Roman"/>
                <w:color w:val="1A202C"/>
                <w:sz w:val="20"/>
              </w:rPr>
              <w:t>ng 85%</w:t>
            </w:r>
          </w:p>
        </w:tc>
      </w:tr>
      <w:tr w:rsidR="007B009B" w14:paraId="5EA1BC8B" w14:textId="77777777">
        <w:trPr>
          <w:jc w:val="center"/>
        </w:trPr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85F5E6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b/>
                <w:color w:val="1A202C"/>
                <w:sz w:val="20"/>
              </w:rPr>
              <w:t>6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375984" w14:textId="77777777" w:rsidR="007B009B" w:rsidRDefault="00810FB8">
            <w:pPr>
              <w:spacing w:before="40" w:after="40"/>
            </w:pPr>
            <w:r>
              <w:rPr>
                <w:rFonts w:ascii="Consolas" w:hAnsi="Consolas"/>
                <w:color w:val="C7254E"/>
                <w:sz w:val="18"/>
              </w:rPr>
              <w:t>rolloff_std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71D213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Ph</w:t>
            </w:r>
            <w:r>
              <w:rPr>
                <w:rFonts w:ascii="Times New Roman" w:hAnsi="Times New Roman"/>
                <w:color w:val="1A202C"/>
                <w:sz w:val="20"/>
              </w:rPr>
              <w:t>ổ</w:t>
            </w:r>
            <w:r>
              <w:rPr>
                <w:rFonts w:ascii="Times New Roman" w:hAnsi="Times New Roman"/>
                <w:color w:val="1A202C"/>
                <w:sz w:val="20"/>
              </w:rPr>
              <w:t xml:space="preserve"> t</w:t>
            </w:r>
            <w:r>
              <w:rPr>
                <w:rFonts w:ascii="Times New Roman" w:hAnsi="Times New Roman"/>
                <w:color w:val="1A202C"/>
                <w:sz w:val="20"/>
              </w:rPr>
              <w:t>ầ</w:t>
            </w:r>
            <w:r>
              <w:rPr>
                <w:rFonts w:ascii="Times New Roman" w:hAnsi="Times New Roman"/>
                <w:color w:val="1A202C"/>
                <w:sz w:val="20"/>
              </w:rPr>
              <w:t>n s</w:t>
            </w:r>
            <w:r>
              <w:rPr>
                <w:rFonts w:ascii="Times New Roman" w:hAnsi="Times New Roman"/>
                <w:color w:val="1A202C"/>
                <w:sz w:val="20"/>
              </w:rPr>
              <w:t>ố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951AC9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b/>
                <w:color w:val="1A202C"/>
                <w:sz w:val="20"/>
              </w:rPr>
              <w:t>224,98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3182D5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224,98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752249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0,632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B11C92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Đ</w:t>
            </w:r>
            <w:r>
              <w:rPr>
                <w:rFonts w:ascii="Times New Roman" w:hAnsi="Times New Roman"/>
                <w:color w:val="1A202C"/>
                <w:sz w:val="20"/>
              </w:rPr>
              <w:t>ộ</w:t>
            </w:r>
            <w:r>
              <w:rPr>
                <w:rFonts w:ascii="Times New Roman" w:hAnsi="Times New Roman"/>
                <w:color w:val="1A202C"/>
                <w:sz w:val="20"/>
              </w:rPr>
              <w:t xml:space="preserve"> bi</w:t>
            </w:r>
            <w:r>
              <w:rPr>
                <w:rFonts w:ascii="Times New Roman" w:hAnsi="Times New Roman"/>
                <w:color w:val="1A202C"/>
                <w:sz w:val="20"/>
              </w:rPr>
              <w:t>ế</w:t>
            </w:r>
            <w:r>
              <w:rPr>
                <w:rFonts w:ascii="Times New Roman" w:hAnsi="Times New Roman"/>
                <w:color w:val="1A202C"/>
                <w:sz w:val="20"/>
              </w:rPr>
              <w:t>n thiên d</w:t>
            </w:r>
            <w:r>
              <w:rPr>
                <w:rFonts w:ascii="Times New Roman" w:hAnsi="Times New Roman"/>
                <w:color w:val="1A202C"/>
                <w:sz w:val="20"/>
              </w:rPr>
              <w:t>ả</w:t>
            </w:r>
            <w:r>
              <w:rPr>
                <w:rFonts w:ascii="Times New Roman" w:hAnsi="Times New Roman"/>
                <w:color w:val="1A202C"/>
                <w:sz w:val="20"/>
              </w:rPr>
              <w:t>i cao qua các n</w:t>
            </w:r>
            <w:r>
              <w:rPr>
                <w:rFonts w:ascii="Times New Roman" w:hAnsi="Times New Roman"/>
                <w:color w:val="1A202C"/>
                <w:sz w:val="20"/>
              </w:rPr>
              <w:t>ố</w:t>
            </w:r>
            <w:r>
              <w:rPr>
                <w:rFonts w:ascii="Times New Roman" w:hAnsi="Times New Roman"/>
                <w:color w:val="1A202C"/>
                <w:sz w:val="20"/>
              </w:rPr>
              <w:t>t nh</w:t>
            </w:r>
            <w:r>
              <w:rPr>
                <w:rFonts w:ascii="Times New Roman" w:hAnsi="Times New Roman"/>
                <w:color w:val="1A202C"/>
                <w:sz w:val="20"/>
              </w:rPr>
              <w:t>ạ</w:t>
            </w:r>
            <w:r>
              <w:rPr>
                <w:rFonts w:ascii="Times New Roman" w:hAnsi="Times New Roman"/>
                <w:color w:val="1A202C"/>
                <w:sz w:val="20"/>
              </w:rPr>
              <w:t>c</w:t>
            </w:r>
          </w:p>
        </w:tc>
      </w:tr>
      <w:tr w:rsidR="007B009B" w14:paraId="517D7B86" w14:textId="77777777">
        <w:trPr>
          <w:jc w:val="center"/>
        </w:trPr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CB007A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b/>
                <w:color w:val="1A202C"/>
                <w:sz w:val="20"/>
              </w:rPr>
              <w:t>7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DE3C4F" w14:textId="77777777" w:rsidR="007B009B" w:rsidRDefault="00810FB8">
            <w:pPr>
              <w:spacing w:before="40" w:after="40"/>
            </w:pPr>
            <w:r>
              <w:rPr>
                <w:rFonts w:ascii="Consolas" w:hAnsi="Consolas"/>
                <w:color w:val="C7254E"/>
                <w:sz w:val="18"/>
              </w:rPr>
              <w:t>mfcc_0_mean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BC836F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Âm s</w:t>
            </w:r>
            <w:r>
              <w:rPr>
                <w:rFonts w:ascii="Times New Roman" w:hAnsi="Times New Roman"/>
                <w:color w:val="1A202C"/>
                <w:sz w:val="20"/>
              </w:rPr>
              <w:t>ắ</w:t>
            </w:r>
            <w:r>
              <w:rPr>
                <w:rFonts w:ascii="Times New Roman" w:hAnsi="Times New Roman"/>
                <w:color w:val="1A202C"/>
                <w:sz w:val="20"/>
              </w:rPr>
              <w:t>c Mel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0AFFFB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b/>
                <w:color w:val="1A202C"/>
                <w:sz w:val="20"/>
              </w:rPr>
              <w:t>210,60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0B250A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210,60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98B6D6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0,482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AB3783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Năng lư</w:t>
            </w:r>
            <w:r>
              <w:rPr>
                <w:rFonts w:ascii="Times New Roman" w:hAnsi="Times New Roman"/>
                <w:color w:val="1A202C"/>
                <w:sz w:val="20"/>
              </w:rPr>
              <w:t>ợ</w:t>
            </w:r>
            <w:r>
              <w:rPr>
                <w:rFonts w:ascii="Times New Roman" w:hAnsi="Times New Roman"/>
                <w:color w:val="1A202C"/>
                <w:sz w:val="20"/>
              </w:rPr>
              <w:t>ng công su</w:t>
            </w:r>
            <w:r>
              <w:rPr>
                <w:rFonts w:ascii="Times New Roman" w:hAnsi="Times New Roman"/>
                <w:color w:val="1A202C"/>
                <w:sz w:val="20"/>
              </w:rPr>
              <w:t>ấ</w:t>
            </w:r>
            <w:r>
              <w:rPr>
                <w:rFonts w:ascii="Times New Roman" w:hAnsi="Times New Roman"/>
                <w:color w:val="1A202C"/>
                <w:sz w:val="20"/>
              </w:rPr>
              <w:t>t t</w:t>
            </w:r>
            <w:r>
              <w:rPr>
                <w:rFonts w:ascii="Times New Roman" w:hAnsi="Times New Roman"/>
                <w:color w:val="1A202C"/>
                <w:sz w:val="20"/>
              </w:rPr>
              <w:t>ổ</w:t>
            </w:r>
            <w:r>
              <w:rPr>
                <w:rFonts w:ascii="Times New Roman" w:hAnsi="Times New Roman"/>
                <w:color w:val="1A202C"/>
                <w:sz w:val="20"/>
              </w:rPr>
              <w:t>ng th</w:t>
            </w:r>
            <w:r>
              <w:rPr>
                <w:rFonts w:ascii="Times New Roman" w:hAnsi="Times New Roman"/>
                <w:color w:val="1A202C"/>
                <w:sz w:val="20"/>
              </w:rPr>
              <w:t>ể</w:t>
            </w:r>
          </w:p>
        </w:tc>
      </w:tr>
      <w:tr w:rsidR="007B009B" w14:paraId="00CA19DC" w14:textId="77777777">
        <w:trPr>
          <w:jc w:val="center"/>
        </w:trPr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F8A2D6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b/>
                <w:color w:val="1A202C"/>
                <w:sz w:val="20"/>
              </w:rPr>
              <w:t>8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8BDFCE" w14:textId="77777777" w:rsidR="007B009B" w:rsidRDefault="00810FB8">
            <w:pPr>
              <w:spacing w:before="40" w:after="40"/>
            </w:pPr>
            <w:r>
              <w:rPr>
                <w:rFonts w:ascii="Consolas" w:hAnsi="Consolas"/>
                <w:color w:val="C7254E"/>
                <w:sz w:val="18"/>
              </w:rPr>
              <w:t>zcr_mean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15C98A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Th</w:t>
            </w:r>
            <w:r>
              <w:rPr>
                <w:rFonts w:ascii="Times New Roman" w:hAnsi="Times New Roman"/>
                <w:color w:val="1A202C"/>
                <w:sz w:val="20"/>
              </w:rPr>
              <w:t>ờ</w:t>
            </w:r>
            <w:r>
              <w:rPr>
                <w:rFonts w:ascii="Times New Roman" w:hAnsi="Times New Roman"/>
                <w:color w:val="1A202C"/>
                <w:sz w:val="20"/>
              </w:rPr>
              <w:t>i gian &amp; Năng lư</w:t>
            </w:r>
            <w:r>
              <w:rPr>
                <w:rFonts w:ascii="Times New Roman" w:hAnsi="Times New Roman"/>
                <w:color w:val="1A202C"/>
                <w:sz w:val="20"/>
              </w:rPr>
              <w:t>ợ</w:t>
            </w:r>
            <w:r>
              <w:rPr>
                <w:rFonts w:ascii="Times New Roman" w:hAnsi="Times New Roman"/>
                <w:color w:val="1A202C"/>
                <w:sz w:val="20"/>
              </w:rPr>
              <w:t>ng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E17598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b/>
                <w:color w:val="1A202C"/>
                <w:sz w:val="20"/>
              </w:rPr>
              <w:t>201,35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69267B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201,35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F6037D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0,699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F0C534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T</w:t>
            </w:r>
            <w:r>
              <w:rPr>
                <w:rFonts w:ascii="Times New Roman" w:hAnsi="Times New Roman"/>
                <w:color w:val="1A202C"/>
                <w:sz w:val="20"/>
              </w:rPr>
              <w:t>ầ</w:t>
            </w:r>
            <w:r>
              <w:rPr>
                <w:rFonts w:ascii="Times New Roman" w:hAnsi="Times New Roman"/>
                <w:color w:val="1A202C"/>
                <w:sz w:val="20"/>
              </w:rPr>
              <w:t>n s</w:t>
            </w:r>
            <w:r>
              <w:rPr>
                <w:rFonts w:ascii="Times New Roman" w:hAnsi="Times New Roman"/>
                <w:color w:val="1A202C"/>
                <w:sz w:val="20"/>
              </w:rPr>
              <w:t>ố</w:t>
            </w:r>
            <w:r>
              <w:rPr>
                <w:rFonts w:ascii="Times New Roman" w:hAnsi="Times New Roman"/>
                <w:color w:val="1A202C"/>
                <w:sz w:val="20"/>
              </w:rPr>
              <w:t xml:space="preserve"> dao đ</w:t>
            </w:r>
            <w:r>
              <w:rPr>
                <w:rFonts w:ascii="Times New Roman" w:hAnsi="Times New Roman"/>
                <w:color w:val="1A202C"/>
                <w:sz w:val="20"/>
              </w:rPr>
              <w:t>ộ</w:t>
            </w:r>
            <w:r>
              <w:rPr>
                <w:rFonts w:ascii="Times New Roman" w:hAnsi="Times New Roman"/>
                <w:color w:val="1A202C"/>
                <w:sz w:val="20"/>
              </w:rPr>
              <w:t>ng mi</w:t>
            </w:r>
            <w:r>
              <w:rPr>
                <w:rFonts w:ascii="Times New Roman" w:hAnsi="Times New Roman"/>
                <w:color w:val="1A202C"/>
                <w:sz w:val="20"/>
              </w:rPr>
              <w:t>ề</w:t>
            </w:r>
            <w:r>
              <w:rPr>
                <w:rFonts w:ascii="Times New Roman" w:hAnsi="Times New Roman"/>
                <w:color w:val="1A202C"/>
                <w:sz w:val="20"/>
              </w:rPr>
              <w:t>n th</w:t>
            </w:r>
            <w:r>
              <w:rPr>
                <w:rFonts w:ascii="Times New Roman" w:hAnsi="Times New Roman"/>
                <w:color w:val="1A202C"/>
                <w:sz w:val="20"/>
              </w:rPr>
              <w:t>ờ</w:t>
            </w:r>
            <w:r>
              <w:rPr>
                <w:rFonts w:ascii="Times New Roman" w:hAnsi="Times New Roman"/>
                <w:color w:val="1A202C"/>
                <w:sz w:val="20"/>
              </w:rPr>
              <w:t>i gian</w:t>
            </w:r>
          </w:p>
        </w:tc>
      </w:tr>
      <w:tr w:rsidR="007B009B" w14:paraId="3BAF66EC" w14:textId="77777777">
        <w:trPr>
          <w:jc w:val="center"/>
        </w:trPr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4EC8B6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b/>
                <w:color w:val="1A202C"/>
                <w:sz w:val="20"/>
              </w:rPr>
              <w:t>9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76EC5F" w14:textId="77777777" w:rsidR="007B009B" w:rsidRDefault="00810FB8">
            <w:pPr>
              <w:spacing w:before="40" w:after="40"/>
            </w:pPr>
            <w:r>
              <w:rPr>
                <w:rFonts w:ascii="Consolas" w:hAnsi="Consolas"/>
                <w:color w:val="C7254E"/>
                <w:sz w:val="18"/>
              </w:rPr>
              <w:t>mfcc_3_mean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56E04A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Âm s</w:t>
            </w:r>
            <w:r>
              <w:rPr>
                <w:rFonts w:ascii="Times New Roman" w:hAnsi="Times New Roman"/>
                <w:color w:val="1A202C"/>
                <w:sz w:val="20"/>
              </w:rPr>
              <w:t>ắ</w:t>
            </w:r>
            <w:r>
              <w:rPr>
                <w:rFonts w:ascii="Times New Roman" w:hAnsi="Times New Roman"/>
                <w:color w:val="1A202C"/>
                <w:sz w:val="20"/>
              </w:rPr>
              <w:t>c Mel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E74051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b/>
                <w:color w:val="1A202C"/>
                <w:sz w:val="20"/>
              </w:rPr>
              <w:t>174,96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9B1733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174,96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D5ED13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0,592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F4BAD0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Đ</w:t>
            </w:r>
            <w:r>
              <w:rPr>
                <w:rFonts w:ascii="Times New Roman" w:hAnsi="Times New Roman"/>
                <w:color w:val="1A202C"/>
                <w:sz w:val="20"/>
              </w:rPr>
              <w:t>ặ</w:t>
            </w:r>
            <w:r>
              <w:rPr>
                <w:rFonts w:ascii="Times New Roman" w:hAnsi="Times New Roman"/>
                <w:color w:val="1A202C"/>
                <w:sz w:val="20"/>
              </w:rPr>
              <w:t>c trưng âm s</w:t>
            </w:r>
            <w:r>
              <w:rPr>
                <w:rFonts w:ascii="Times New Roman" w:hAnsi="Times New Roman"/>
                <w:color w:val="1A202C"/>
                <w:sz w:val="20"/>
              </w:rPr>
              <w:t>ắ</w:t>
            </w:r>
            <w:r>
              <w:rPr>
                <w:rFonts w:ascii="Times New Roman" w:hAnsi="Times New Roman"/>
                <w:color w:val="1A202C"/>
                <w:sz w:val="20"/>
              </w:rPr>
              <w:t>c b</w:t>
            </w:r>
            <w:r>
              <w:rPr>
                <w:rFonts w:ascii="Times New Roman" w:hAnsi="Times New Roman"/>
                <w:color w:val="1A202C"/>
                <w:sz w:val="20"/>
              </w:rPr>
              <w:t>ậ</w:t>
            </w:r>
            <w:r>
              <w:rPr>
                <w:rFonts w:ascii="Times New Roman" w:hAnsi="Times New Roman"/>
                <w:color w:val="1A202C"/>
                <w:sz w:val="20"/>
              </w:rPr>
              <w:t>c 3</w:t>
            </w:r>
          </w:p>
        </w:tc>
      </w:tr>
      <w:tr w:rsidR="007B009B" w14:paraId="283E1D02" w14:textId="77777777">
        <w:trPr>
          <w:jc w:val="center"/>
        </w:trPr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0C4FC3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b/>
                <w:color w:val="1A202C"/>
                <w:sz w:val="20"/>
              </w:rPr>
              <w:t>10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5CD87D" w14:textId="77777777" w:rsidR="007B009B" w:rsidRDefault="00810FB8">
            <w:pPr>
              <w:spacing w:before="40" w:after="40"/>
            </w:pPr>
            <w:r>
              <w:rPr>
                <w:rFonts w:ascii="Consolas" w:hAnsi="Consolas"/>
                <w:color w:val="C7254E"/>
                <w:sz w:val="18"/>
              </w:rPr>
              <w:t>centroid_std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E9F56B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Ph</w:t>
            </w:r>
            <w:r>
              <w:rPr>
                <w:rFonts w:ascii="Times New Roman" w:hAnsi="Times New Roman"/>
                <w:color w:val="1A202C"/>
                <w:sz w:val="20"/>
              </w:rPr>
              <w:t>ổ</w:t>
            </w:r>
            <w:r>
              <w:rPr>
                <w:rFonts w:ascii="Times New Roman" w:hAnsi="Times New Roman"/>
                <w:color w:val="1A202C"/>
                <w:sz w:val="20"/>
              </w:rPr>
              <w:t xml:space="preserve"> t</w:t>
            </w:r>
            <w:r>
              <w:rPr>
                <w:rFonts w:ascii="Times New Roman" w:hAnsi="Times New Roman"/>
                <w:color w:val="1A202C"/>
                <w:sz w:val="20"/>
              </w:rPr>
              <w:t>ầ</w:t>
            </w:r>
            <w:r>
              <w:rPr>
                <w:rFonts w:ascii="Times New Roman" w:hAnsi="Times New Roman"/>
                <w:color w:val="1A202C"/>
                <w:sz w:val="20"/>
              </w:rPr>
              <w:t>n s</w:t>
            </w:r>
            <w:r>
              <w:rPr>
                <w:rFonts w:ascii="Times New Roman" w:hAnsi="Times New Roman"/>
                <w:color w:val="1A202C"/>
                <w:sz w:val="20"/>
              </w:rPr>
              <w:t>ố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790B0D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b/>
                <w:color w:val="1A202C"/>
                <w:sz w:val="20"/>
              </w:rPr>
              <w:t>143,96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A9AAE5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143,96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0DDD5F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0,525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F2589B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Đ</w:t>
            </w:r>
            <w:r>
              <w:rPr>
                <w:rFonts w:ascii="Times New Roman" w:hAnsi="Times New Roman"/>
                <w:color w:val="1A202C"/>
                <w:sz w:val="20"/>
              </w:rPr>
              <w:t>ộ</w:t>
            </w:r>
            <w:r>
              <w:rPr>
                <w:rFonts w:ascii="Times New Roman" w:hAnsi="Times New Roman"/>
                <w:color w:val="1A202C"/>
                <w:sz w:val="20"/>
              </w:rPr>
              <w:t xml:space="preserve"> dao đ</w:t>
            </w:r>
            <w:r>
              <w:rPr>
                <w:rFonts w:ascii="Times New Roman" w:hAnsi="Times New Roman"/>
                <w:color w:val="1A202C"/>
                <w:sz w:val="20"/>
              </w:rPr>
              <w:t>ộ</w:t>
            </w:r>
            <w:r>
              <w:rPr>
                <w:rFonts w:ascii="Times New Roman" w:hAnsi="Times New Roman"/>
                <w:color w:val="1A202C"/>
                <w:sz w:val="20"/>
              </w:rPr>
              <w:t>ng đ</w:t>
            </w:r>
            <w:r>
              <w:rPr>
                <w:rFonts w:ascii="Times New Roman" w:hAnsi="Times New Roman"/>
                <w:color w:val="1A202C"/>
                <w:sz w:val="20"/>
              </w:rPr>
              <w:t>ộ</w:t>
            </w:r>
            <w:r>
              <w:rPr>
                <w:rFonts w:ascii="Times New Roman" w:hAnsi="Times New Roman"/>
                <w:color w:val="1A202C"/>
                <w:sz w:val="20"/>
              </w:rPr>
              <w:t xml:space="preserve"> sáng âm thanh</w:t>
            </w:r>
          </w:p>
        </w:tc>
      </w:tr>
      <w:tr w:rsidR="007B009B" w14:paraId="4826A1CC" w14:textId="77777777">
        <w:trPr>
          <w:jc w:val="center"/>
        </w:trPr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EBA260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b/>
                <w:color w:val="1A202C"/>
                <w:sz w:val="20"/>
              </w:rPr>
              <w:t>11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C1361B" w14:textId="77777777" w:rsidR="007B009B" w:rsidRDefault="00810FB8">
            <w:pPr>
              <w:spacing w:before="40" w:after="40"/>
            </w:pPr>
            <w:r>
              <w:rPr>
                <w:rFonts w:ascii="Consolas" w:hAnsi="Consolas"/>
                <w:color w:val="C7254E"/>
                <w:sz w:val="18"/>
              </w:rPr>
              <w:t>mfcc_12_std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45A61D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Âm s</w:t>
            </w:r>
            <w:r>
              <w:rPr>
                <w:rFonts w:ascii="Times New Roman" w:hAnsi="Times New Roman"/>
                <w:color w:val="1A202C"/>
                <w:sz w:val="20"/>
              </w:rPr>
              <w:t>ắ</w:t>
            </w:r>
            <w:r>
              <w:rPr>
                <w:rFonts w:ascii="Times New Roman" w:hAnsi="Times New Roman"/>
                <w:color w:val="1A202C"/>
                <w:sz w:val="20"/>
              </w:rPr>
              <w:t>c Mel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028D8F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b/>
                <w:color w:val="1A202C"/>
                <w:sz w:val="20"/>
              </w:rPr>
              <w:t>140,50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FD9DCA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140,50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9B0528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0,353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21A0E6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Đ</w:t>
            </w:r>
            <w:r>
              <w:rPr>
                <w:rFonts w:ascii="Times New Roman" w:hAnsi="Times New Roman"/>
                <w:color w:val="1A202C"/>
                <w:sz w:val="20"/>
              </w:rPr>
              <w:t>ộ</w:t>
            </w:r>
            <w:r>
              <w:rPr>
                <w:rFonts w:ascii="Times New Roman" w:hAnsi="Times New Roman"/>
                <w:color w:val="1A202C"/>
                <w:sz w:val="20"/>
              </w:rPr>
              <w:t xml:space="preserve"> bi</w:t>
            </w:r>
            <w:r>
              <w:rPr>
                <w:rFonts w:ascii="Times New Roman" w:hAnsi="Times New Roman"/>
                <w:color w:val="1A202C"/>
                <w:sz w:val="20"/>
              </w:rPr>
              <w:t>ế</w:t>
            </w:r>
            <w:r>
              <w:rPr>
                <w:rFonts w:ascii="Times New Roman" w:hAnsi="Times New Roman"/>
                <w:color w:val="1A202C"/>
                <w:sz w:val="20"/>
              </w:rPr>
              <w:t>n thiên vi c</w:t>
            </w:r>
            <w:r>
              <w:rPr>
                <w:rFonts w:ascii="Times New Roman" w:hAnsi="Times New Roman"/>
                <w:color w:val="1A202C"/>
                <w:sz w:val="20"/>
              </w:rPr>
              <w:t>ấ</w:t>
            </w:r>
            <w:r>
              <w:rPr>
                <w:rFonts w:ascii="Times New Roman" w:hAnsi="Times New Roman"/>
                <w:color w:val="1A202C"/>
                <w:sz w:val="20"/>
              </w:rPr>
              <w:t>u trúc hài cao</w:t>
            </w:r>
          </w:p>
        </w:tc>
      </w:tr>
      <w:tr w:rsidR="007B009B" w14:paraId="2A7DDB44" w14:textId="77777777">
        <w:trPr>
          <w:jc w:val="center"/>
        </w:trPr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19EDE6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b/>
                <w:color w:val="1A202C"/>
                <w:sz w:val="20"/>
              </w:rPr>
              <w:t>12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C83B6A" w14:textId="77777777" w:rsidR="007B009B" w:rsidRDefault="00810FB8">
            <w:pPr>
              <w:spacing w:before="40" w:after="40"/>
            </w:pPr>
            <w:r>
              <w:rPr>
                <w:rFonts w:ascii="Consolas" w:hAnsi="Consolas"/>
                <w:color w:val="C7254E"/>
                <w:sz w:val="18"/>
              </w:rPr>
              <w:t>mfcc_10_mean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9C2774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Âm s</w:t>
            </w:r>
            <w:r>
              <w:rPr>
                <w:rFonts w:ascii="Times New Roman" w:hAnsi="Times New Roman"/>
                <w:color w:val="1A202C"/>
                <w:sz w:val="20"/>
              </w:rPr>
              <w:t>ắ</w:t>
            </w:r>
            <w:r>
              <w:rPr>
                <w:rFonts w:ascii="Times New Roman" w:hAnsi="Times New Roman"/>
                <w:color w:val="1A202C"/>
                <w:sz w:val="20"/>
              </w:rPr>
              <w:t>c Mel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A24DBB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b/>
                <w:color w:val="1A202C"/>
                <w:sz w:val="20"/>
              </w:rPr>
              <w:t>97,40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8CC870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97,40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F251CC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0,512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38C22B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C</w:t>
            </w:r>
            <w:r>
              <w:rPr>
                <w:rFonts w:ascii="Times New Roman" w:hAnsi="Times New Roman"/>
                <w:color w:val="1A202C"/>
                <w:sz w:val="20"/>
              </w:rPr>
              <w:t>ấ</w:t>
            </w:r>
            <w:r>
              <w:rPr>
                <w:rFonts w:ascii="Times New Roman" w:hAnsi="Times New Roman"/>
                <w:color w:val="1A202C"/>
                <w:sz w:val="20"/>
              </w:rPr>
              <w:t>u trúc h</w:t>
            </w:r>
            <w:r>
              <w:rPr>
                <w:rFonts w:ascii="Times New Roman" w:hAnsi="Times New Roman"/>
                <w:color w:val="1A202C"/>
                <w:sz w:val="20"/>
              </w:rPr>
              <w:t>ọ</w:t>
            </w:r>
            <w:r>
              <w:rPr>
                <w:rFonts w:ascii="Times New Roman" w:hAnsi="Times New Roman"/>
                <w:color w:val="1A202C"/>
                <w:sz w:val="20"/>
              </w:rPr>
              <w:t>a âm b</w:t>
            </w:r>
            <w:r>
              <w:rPr>
                <w:rFonts w:ascii="Times New Roman" w:hAnsi="Times New Roman"/>
                <w:color w:val="1A202C"/>
                <w:sz w:val="20"/>
              </w:rPr>
              <w:t>ậ</w:t>
            </w:r>
            <w:r>
              <w:rPr>
                <w:rFonts w:ascii="Times New Roman" w:hAnsi="Times New Roman"/>
                <w:color w:val="1A202C"/>
                <w:sz w:val="20"/>
              </w:rPr>
              <w:t>c 10</w:t>
            </w:r>
          </w:p>
        </w:tc>
      </w:tr>
      <w:tr w:rsidR="007B009B" w14:paraId="5C3DC519" w14:textId="77777777">
        <w:trPr>
          <w:jc w:val="center"/>
        </w:trPr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518BE8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b/>
                <w:color w:val="1A202C"/>
                <w:sz w:val="20"/>
              </w:rPr>
              <w:t>13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7112B5" w14:textId="77777777" w:rsidR="007B009B" w:rsidRDefault="00810FB8">
            <w:pPr>
              <w:spacing w:before="40" w:after="40"/>
            </w:pPr>
            <w:r>
              <w:rPr>
                <w:rFonts w:ascii="Consolas" w:hAnsi="Consolas"/>
                <w:color w:val="C7254E"/>
                <w:sz w:val="18"/>
              </w:rPr>
              <w:t>mfcc_6_mean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E771E8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Âm s</w:t>
            </w:r>
            <w:r>
              <w:rPr>
                <w:rFonts w:ascii="Times New Roman" w:hAnsi="Times New Roman"/>
                <w:color w:val="1A202C"/>
                <w:sz w:val="20"/>
              </w:rPr>
              <w:t>ắ</w:t>
            </w:r>
            <w:r>
              <w:rPr>
                <w:rFonts w:ascii="Times New Roman" w:hAnsi="Times New Roman"/>
                <w:color w:val="1A202C"/>
                <w:sz w:val="20"/>
              </w:rPr>
              <w:t>c Mel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09CE69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b/>
                <w:color w:val="1A202C"/>
                <w:sz w:val="20"/>
              </w:rPr>
              <w:t>96,33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40792D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96,33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755D89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0,407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920E5C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C</w:t>
            </w:r>
            <w:r>
              <w:rPr>
                <w:rFonts w:ascii="Times New Roman" w:hAnsi="Times New Roman"/>
                <w:color w:val="1A202C"/>
                <w:sz w:val="20"/>
              </w:rPr>
              <w:t>ấ</w:t>
            </w:r>
            <w:r>
              <w:rPr>
                <w:rFonts w:ascii="Times New Roman" w:hAnsi="Times New Roman"/>
                <w:color w:val="1A202C"/>
                <w:sz w:val="20"/>
              </w:rPr>
              <w:t>u trúc h</w:t>
            </w:r>
            <w:r>
              <w:rPr>
                <w:rFonts w:ascii="Times New Roman" w:hAnsi="Times New Roman"/>
                <w:color w:val="1A202C"/>
                <w:sz w:val="20"/>
              </w:rPr>
              <w:t>ọ</w:t>
            </w:r>
            <w:r>
              <w:rPr>
                <w:rFonts w:ascii="Times New Roman" w:hAnsi="Times New Roman"/>
                <w:color w:val="1A202C"/>
                <w:sz w:val="20"/>
              </w:rPr>
              <w:t>a âm b</w:t>
            </w:r>
            <w:r>
              <w:rPr>
                <w:rFonts w:ascii="Times New Roman" w:hAnsi="Times New Roman"/>
                <w:color w:val="1A202C"/>
                <w:sz w:val="20"/>
              </w:rPr>
              <w:t>ậ</w:t>
            </w:r>
            <w:r>
              <w:rPr>
                <w:rFonts w:ascii="Times New Roman" w:hAnsi="Times New Roman"/>
                <w:color w:val="1A202C"/>
                <w:sz w:val="20"/>
              </w:rPr>
              <w:t>c 6</w:t>
            </w:r>
          </w:p>
        </w:tc>
      </w:tr>
      <w:tr w:rsidR="007B009B" w14:paraId="420AFBB1" w14:textId="77777777">
        <w:trPr>
          <w:jc w:val="center"/>
        </w:trPr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BF3CA7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b/>
                <w:color w:val="1A202C"/>
                <w:sz w:val="20"/>
              </w:rPr>
              <w:t>14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86B413" w14:textId="77777777" w:rsidR="007B009B" w:rsidRDefault="00810FB8">
            <w:pPr>
              <w:spacing w:before="40" w:after="40"/>
            </w:pPr>
            <w:r>
              <w:rPr>
                <w:rFonts w:ascii="Consolas" w:hAnsi="Consolas"/>
                <w:color w:val="C7254E"/>
                <w:sz w:val="18"/>
              </w:rPr>
              <w:t>mfcc_11_std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B71BD7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Âm s</w:t>
            </w:r>
            <w:r>
              <w:rPr>
                <w:rFonts w:ascii="Times New Roman" w:hAnsi="Times New Roman"/>
                <w:color w:val="1A202C"/>
                <w:sz w:val="20"/>
              </w:rPr>
              <w:t>ắ</w:t>
            </w:r>
            <w:r>
              <w:rPr>
                <w:rFonts w:ascii="Times New Roman" w:hAnsi="Times New Roman"/>
                <w:color w:val="1A202C"/>
                <w:sz w:val="20"/>
              </w:rPr>
              <w:t>c Mel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B3BFF9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b/>
                <w:color w:val="1A202C"/>
                <w:sz w:val="20"/>
              </w:rPr>
              <w:t>95,12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D8AE7D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95,12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AAD524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0,311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BF96DA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Đ</w:t>
            </w:r>
            <w:r>
              <w:rPr>
                <w:rFonts w:ascii="Times New Roman" w:hAnsi="Times New Roman"/>
                <w:color w:val="1A202C"/>
                <w:sz w:val="20"/>
              </w:rPr>
              <w:t>ộ</w:t>
            </w:r>
            <w:r>
              <w:rPr>
                <w:rFonts w:ascii="Times New Roman" w:hAnsi="Times New Roman"/>
                <w:color w:val="1A202C"/>
                <w:sz w:val="20"/>
              </w:rPr>
              <w:t xml:space="preserve"> bi</w:t>
            </w:r>
            <w:r>
              <w:rPr>
                <w:rFonts w:ascii="Times New Roman" w:hAnsi="Times New Roman"/>
                <w:color w:val="1A202C"/>
                <w:sz w:val="20"/>
              </w:rPr>
              <w:t>ế</w:t>
            </w:r>
            <w:r>
              <w:rPr>
                <w:rFonts w:ascii="Times New Roman" w:hAnsi="Times New Roman"/>
                <w:color w:val="1A202C"/>
                <w:sz w:val="20"/>
              </w:rPr>
              <w:t>n đ</w:t>
            </w:r>
            <w:r>
              <w:rPr>
                <w:rFonts w:ascii="Times New Roman" w:hAnsi="Times New Roman"/>
                <w:color w:val="1A202C"/>
                <w:sz w:val="20"/>
              </w:rPr>
              <w:t>ộ</w:t>
            </w:r>
            <w:r>
              <w:rPr>
                <w:rFonts w:ascii="Times New Roman" w:hAnsi="Times New Roman"/>
                <w:color w:val="1A202C"/>
                <w:sz w:val="20"/>
              </w:rPr>
              <w:t>ng h</w:t>
            </w:r>
            <w:r>
              <w:rPr>
                <w:rFonts w:ascii="Times New Roman" w:hAnsi="Times New Roman"/>
                <w:color w:val="1A202C"/>
                <w:sz w:val="20"/>
              </w:rPr>
              <w:t>ọ</w:t>
            </w:r>
            <w:r>
              <w:rPr>
                <w:rFonts w:ascii="Times New Roman" w:hAnsi="Times New Roman"/>
                <w:color w:val="1A202C"/>
                <w:sz w:val="20"/>
              </w:rPr>
              <w:t>a âm b</w:t>
            </w:r>
            <w:r>
              <w:rPr>
                <w:rFonts w:ascii="Times New Roman" w:hAnsi="Times New Roman"/>
                <w:color w:val="1A202C"/>
                <w:sz w:val="20"/>
              </w:rPr>
              <w:t>ậ</w:t>
            </w:r>
            <w:r>
              <w:rPr>
                <w:rFonts w:ascii="Times New Roman" w:hAnsi="Times New Roman"/>
                <w:color w:val="1A202C"/>
                <w:sz w:val="20"/>
              </w:rPr>
              <w:t>c 11</w:t>
            </w:r>
          </w:p>
        </w:tc>
      </w:tr>
      <w:tr w:rsidR="007B009B" w14:paraId="13184CE6" w14:textId="77777777">
        <w:trPr>
          <w:jc w:val="center"/>
        </w:trPr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668E9E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b/>
                <w:color w:val="1A202C"/>
                <w:sz w:val="20"/>
              </w:rPr>
              <w:t>15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7A0AA9" w14:textId="77777777" w:rsidR="007B009B" w:rsidRDefault="00810FB8">
            <w:pPr>
              <w:spacing w:before="40" w:after="40"/>
            </w:pPr>
            <w:r>
              <w:rPr>
                <w:rFonts w:ascii="Consolas" w:hAnsi="Consolas"/>
                <w:color w:val="C7254E"/>
                <w:sz w:val="18"/>
              </w:rPr>
              <w:t>rms_std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F79EE7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Th</w:t>
            </w:r>
            <w:r>
              <w:rPr>
                <w:rFonts w:ascii="Times New Roman" w:hAnsi="Times New Roman"/>
                <w:color w:val="1A202C"/>
                <w:sz w:val="20"/>
              </w:rPr>
              <w:t>ờ</w:t>
            </w:r>
            <w:r>
              <w:rPr>
                <w:rFonts w:ascii="Times New Roman" w:hAnsi="Times New Roman"/>
                <w:color w:val="1A202C"/>
                <w:sz w:val="20"/>
              </w:rPr>
              <w:t xml:space="preserve">i gian &amp; </w:t>
            </w:r>
            <w:r>
              <w:rPr>
                <w:rFonts w:ascii="Times New Roman" w:hAnsi="Times New Roman"/>
                <w:color w:val="1A202C"/>
                <w:sz w:val="20"/>
              </w:rPr>
              <w:lastRenderedPageBreak/>
              <w:t>Năng lư</w:t>
            </w:r>
            <w:r>
              <w:rPr>
                <w:rFonts w:ascii="Times New Roman" w:hAnsi="Times New Roman"/>
                <w:color w:val="1A202C"/>
                <w:sz w:val="20"/>
              </w:rPr>
              <w:t>ợ</w:t>
            </w:r>
            <w:r>
              <w:rPr>
                <w:rFonts w:ascii="Times New Roman" w:hAnsi="Times New Roman"/>
                <w:color w:val="1A202C"/>
                <w:sz w:val="20"/>
              </w:rPr>
              <w:t>ng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97F5E3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b/>
                <w:color w:val="1A202C"/>
                <w:sz w:val="20"/>
              </w:rPr>
              <w:lastRenderedPageBreak/>
              <w:t>92,84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C0C382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92,84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1914FD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0,387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4701AE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 xml:space="preserve">Phân tách </w:t>
            </w:r>
            <w:r>
              <w:rPr>
                <w:rFonts w:ascii="Times New Roman" w:hAnsi="Times New Roman"/>
                <w:color w:val="1A202C"/>
                <w:sz w:val="20"/>
              </w:rPr>
              <w:lastRenderedPageBreak/>
              <w:t>n</w:t>
            </w:r>
            <w:r>
              <w:rPr>
                <w:rFonts w:ascii="Times New Roman" w:hAnsi="Times New Roman"/>
                <w:color w:val="1A202C"/>
                <w:sz w:val="20"/>
              </w:rPr>
              <w:t>ố</w:t>
            </w:r>
            <w:r>
              <w:rPr>
                <w:rFonts w:ascii="Times New Roman" w:hAnsi="Times New Roman"/>
                <w:color w:val="1A202C"/>
                <w:sz w:val="20"/>
              </w:rPr>
              <w:t>t kéo vĩ mư</w:t>
            </w:r>
            <w:r>
              <w:rPr>
                <w:rFonts w:ascii="Times New Roman" w:hAnsi="Times New Roman"/>
                <w:color w:val="1A202C"/>
                <w:sz w:val="20"/>
              </w:rPr>
              <w:t>ợ</w:t>
            </w:r>
            <w:r>
              <w:rPr>
                <w:rFonts w:ascii="Times New Roman" w:hAnsi="Times New Roman"/>
                <w:color w:val="1A202C"/>
                <w:sz w:val="20"/>
              </w:rPr>
              <w:t>t v</w:t>
            </w:r>
            <w:r>
              <w:rPr>
                <w:rFonts w:ascii="Times New Roman" w:hAnsi="Times New Roman"/>
                <w:color w:val="1A202C"/>
                <w:sz w:val="20"/>
              </w:rPr>
              <w:t>ớ</w:t>
            </w:r>
            <w:r>
              <w:rPr>
                <w:rFonts w:ascii="Times New Roman" w:hAnsi="Times New Roman"/>
                <w:color w:val="1A202C"/>
                <w:sz w:val="20"/>
              </w:rPr>
              <w:t>i n</w:t>
            </w:r>
            <w:r>
              <w:rPr>
                <w:rFonts w:ascii="Times New Roman" w:hAnsi="Times New Roman"/>
                <w:color w:val="1A202C"/>
                <w:sz w:val="20"/>
              </w:rPr>
              <w:t>ố</w:t>
            </w:r>
            <w:r>
              <w:rPr>
                <w:rFonts w:ascii="Times New Roman" w:hAnsi="Times New Roman"/>
                <w:color w:val="1A202C"/>
                <w:sz w:val="20"/>
              </w:rPr>
              <w:t>t g</w:t>
            </w:r>
            <w:r>
              <w:rPr>
                <w:rFonts w:ascii="Times New Roman" w:hAnsi="Times New Roman"/>
                <w:color w:val="1A202C"/>
                <w:sz w:val="20"/>
              </w:rPr>
              <w:t>ả</w:t>
            </w:r>
            <w:r>
              <w:rPr>
                <w:rFonts w:ascii="Times New Roman" w:hAnsi="Times New Roman"/>
                <w:color w:val="1A202C"/>
                <w:sz w:val="20"/>
              </w:rPr>
              <w:t>y t</w:t>
            </w:r>
            <w:r>
              <w:rPr>
                <w:rFonts w:ascii="Times New Roman" w:hAnsi="Times New Roman"/>
                <w:color w:val="1A202C"/>
                <w:sz w:val="20"/>
              </w:rPr>
              <w:t>ắ</w:t>
            </w:r>
            <w:r>
              <w:rPr>
                <w:rFonts w:ascii="Times New Roman" w:hAnsi="Times New Roman"/>
                <w:color w:val="1A202C"/>
                <w:sz w:val="20"/>
              </w:rPr>
              <w:t>t d</w:t>
            </w:r>
            <w:r>
              <w:rPr>
                <w:rFonts w:ascii="Times New Roman" w:hAnsi="Times New Roman"/>
                <w:color w:val="1A202C"/>
                <w:sz w:val="20"/>
              </w:rPr>
              <w:t>ầ</w:t>
            </w:r>
            <w:r>
              <w:rPr>
                <w:rFonts w:ascii="Times New Roman" w:hAnsi="Times New Roman"/>
                <w:color w:val="1A202C"/>
                <w:sz w:val="20"/>
              </w:rPr>
              <w:t>n</w:t>
            </w:r>
          </w:p>
        </w:tc>
      </w:tr>
    </w:tbl>
    <w:p w14:paraId="264AE17B" w14:textId="77777777" w:rsidR="007B009B" w:rsidRDefault="007B009B">
      <w:pPr>
        <w:spacing w:after="80"/>
      </w:pPr>
    </w:p>
    <w:p w14:paraId="21B901EE" w14:textId="77777777" w:rsidR="007B009B" w:rsidRDefault="00810FB8">
      <w:pPr>
        <w:spacing w:before="40" w:after="100" w:line="312" w:lineRule="auto"/>
        <w:jc w:val="both"/>
      </w:pPr>
      <w:r>
        <w:rPr>
          <w:rFonts w:ascii="Times New Roman" w:hAnsi="Times New Roman"/>
          <w:color w:val="1A202C"/>
          <w:sz w:val="24"/>
        </w:rPr>
        <w:t>Ba k</w:t>
      </w:r>
      <w:r>
        <w:rPr>
          <w:rFonts w:ascii="Times New Roman" w:hAnsi="Times New Roman"/>
          <w:color w:val="1A202C"/>
          <w:sz w:val="24"/>
        </w:rPr>
        <w:t>ế</w:t>
      </w:r>
      <w:r>
        <w:rPr>
          <w:rFonts w:ascii="Times New Roman" w:hAnsi="Times New Roman"/>
          <w:color w:val="1A202C"/>
          <w:sz w:val="24"/>
        </w:rPr>
        <w:t>t lu</w:t>
      </w:r>
      <w:r>
        <w:rPr>
          <w:rFonts w:ascii="Times New Roman" w:hAnsi="Times New Roman"/>
          <w:color w:val="1A202C"/>
          <w:sz w:val="24"/>
        </w:rPr>
        <w:t>ậ</w:t>
      </w:r>
      <w:r>
        <w:rPr>
          <w:rFonts w:ascii="Times New Roman" w:hAnsi="Times New Roman"/>
          <w:color w:val="1A202C"/>
          <w:sz w:val="24"/>
        </w:rPr>
        <w:t>n quan tr</w:t>
      </w:r>
      <w:r>
        <w:rPr>
          <w:rFonts w:ascii="Times New Roman" w:hAnsi="Times New Roman"/>
          <w:color w:val="1A202C"/>
          <w:sz w:val="24"/>
        </w:rPr>
        <w:t>ọ</w:t>
      </w:r>
      <w:r>
        <w:rPr>
          <w:rFonts w:ascii="Times New Roman" w:hAnsi="Times New Roman"/>
          <w:color w:val="1A202C"/>
          <w:sz w:val="24"/>
        </w:rPr>
        <w:t>ng rút ra t</w:t>
      </w:r>
      <w:r>
        <w:rPr>
          <w:rFonts w:ascii="Times New Roman" w:hAnsi="Times New Roman"/>
          <w:color w:val="1A202C"/>
          <w:sz w:val="24"/>
        </w:rPr>
        <w:t>ừ</w:t>
      </w:r>
      <w:r>
        <w:rPr>
          <w:rFonts w:ascii="Times New Roman" w:hAnsi="Times New Roman"/>
          <w:color w:val="1A202C"/>
          <w:sz w:val="24"/>
        </w:rPr>
        <w:t xml:space="preserve"> k</w:t>
      </w:r>
      <w:r>
        <w:rPr>
          <w:rFonts w:ascii="Times New Roman" w:hAnsi="Times New Roman"/>
          <w:color w:val="1A202C"/>
          <w:sz w:val="24"/>
        </w:rPr>
        <w:t>ế</w:t>
      </w:r>
      <w:r>
        <w:rPr>
          <w:rFonts w:ascii="Times New Roman" w:hAnsi="Times New Roman"/>
          <w:color w:val="1A202C"/>
          <w:sz w:val="24"/>
        </w:rPr>
        <w:t>t qu</w:t>
      </w:r>
      <w:r>
        <w:rPr>
          <w:rFonts w:ascii="Times New Roman" w:hAnsi="Times New Roman"/>
          <w:color w:val="1A202C"/>
          <w:sz w:val="24"/>
        </w:rPr>
        <w:t>ả</w:t>
      </w:r>
      <w:r>
        <w:rPr>
          <w:rFonts w:ascii="Times New Roman" w:hAnsi="Times New Roman"/>
          <w:color w:val="1A202C"/>
          <w:sz w:val="24"/>
        </w:rPr>
        <w:t xml:space="preserve"> th</w:t>
      </w:r>
      <w:r>
        <w:rPr>
          <w:rFonts w:ascii="Times New Roman" w:hAnsi="Times New Roman"/>
          <w:color w:val="1A202C"/>
          <w:sz w:val="24"/>
        </w:rPr>
        <w:t>ự</w:t>
      </w:r>
      <w:r>
        <w:rPr>
          <w:rFonts w:ascii="Times New Roman" w:hAnsi="Times New Roman"/>
          <w:color w:val="1A202C"/>
          <w:sz w:val="24"/>
        </w:rPr>
        <w:t>c nghi</w:t>
      </w:r>
      <w:r>
        <w:rPr>
          <w:rFonts w:ascii="Times New Roman" w:hAnsi="Times New Roman"/>
          <w:color w:val="1A202C"/>
          <w:sz w:val="24"/>
        </w:rPr>
        <w:t>ệ</w:t>
      </w:r>
      <w:r>
        <w:rPr>
          <w:rFonts w:ascii="Times New Roman" w:hAnsi="Times New Roman"/>
          <w:color w:val="1A202C"/>
          <w:sz w:val="24"/>
        </w:rPr>
        <w:t>m:</w:t>
      </w:r>
    </w:p>
    <w:p w14:paraId="518BBD8F" w14:textId="77777777" w:rsidR="007B009B" w:rsidRDefault="00810FB8">
      <w:pPr>
        <w:spacing w:before="20" w:after="60" w:line="312" w:lineRule="auto"/>
        <w:ind w:left="360" w:hanging="216"/>
      </w:pPr>
      <w:r>
        <w:rPr>
          <w:rFonts w:ascii="Times New Roman" w:hAnsi="Times New Roman"/>
          <w:b/>
          <w:color w:val="1B365D"/>
          <w:sz w:val="23"/>
        </w:rPr>
        <w:t xml:space="preserve">1. </w:t>
      </w:r>
      <w:r>
        <w:rPr>
          <w:rFonts w:ascii="Times New Roman" w:hAnsi="Times New Roman"/>
          <w:b/>
          <w:color w:val="1A202C"/>
          <w:sz w:val="23"/>
        </w:rPr>
        <w:t>S</w:t>
      </w:r>
      <w:r>
        <w:rPr>
          <w:rFonts w:ascii="Times New Roman" w:hAnsi="Times New Roman"/>
          <w:b/>
          <w:color w:val="1A202C"/>
          <w:sz w:val="23"/>
        </w:rPr>
        <w:t>ự</w:t>
      </w:r>
      <w:r>
        <w:rPr>
          <w:rFonts w:ascii="Times New Roman" w:hAnsi="Times New Roman"/>
          <w:b/>
          <w:color w:val="1A202C"/>
          <w:sz w:val="23"/>
        </w:rPr>
        <w:t xml:space="preserve"> th</w:t>
      </w:r>
      <w:r>
        <w:rPr>
          <w:rFonts w:ascii="Times New Roman" w:hAnsi="Times New Roman"/>
          <w:b/>
          <w:color w:val="1A202C"/>
          <w:sz w:val="23"/>
        </w:rPr>
        <w:t>ố</w:t>
      </w:r>
      <w:r>
        <w:rPr>
          <w:rFonts w:ascii="Times New Roman" w:hAnsi="Times New Roman"/>
          <w:b/>
          <w:color w:val="1A202C"/>
          <w:sz w:val="23"/>
        </w:rPr>
        <w:t>ng tr</w:t>
      </w:r>
      <w:r>
        <w:rPr>
          <w:rFonts w:ascii="Times New Roman" w:hAnsi="Times New Roman"/>
          <w:b/>
          <w:color w:val="1A202C"/>
          <w:sz w:val="23"/>
        </w:rPr>
        <w:t>ị</w:t>
      </w:r>
      <w:r>
        <w:rPr>
          <w:rFonts w:ascii="Times New Roman" w:hAnsi="Times New Roman"/>
          <w:b/>
          <w:color w:val="1A202C"/>
          <w:sz w:val="23"/>
        </w:rPr>
        <w:t xml:space="preserve"> c</w:t>
      </w:r>
      <w:r>
        <w:rPr>
          <w:rFonts w:ascii="Times New Roman" w:hAnsi="Times New Roman"/>
          <w:b/>
          <w:color w:val="1A202C"/>
          <w:sz w:val="23"/>
        </w:rPr>
        <w:t>ủ</w:t>
      </w:r>
      <w:r>
        <w:rPr>
          <w:rFonts w:ascii="Times New Roman" w:hAnsi="Times New Roman"/>
          <w:b/>
          <w:color w:val="1A202C"/>
          <w:sz w:val="23"/>
        </w:rPr>
        <w:t>a các h</w:t>
      </w:r>
      <w:r>
        <w:rPr>
          <w:rFonts w:ascii="Times New Roman" w:hAnsi="Times New Roman"/>
          <w:b/>
          <w:color w:val="1A202C"/>
          <w:sz w:val="23"/>
        </w:rPr>
        <w:t>ệ</w:t>
      </w:r>
      <w:r>
        <w:rPr>
          <w:rFonts w:ascii="Times New Roman" w:hAnsi="Times New Roman"/>
          <w:b/>
          <w:color w:val="1A202C"/>
          <w:sz w:val="23"/>
        </w:rPr>
        <w:t xml:space="preserve"> s</w:t>
      </w:r>
      <w:r>
        <w:rPr>
          <w:rFonts w:ascii="Times New Roman" w:hAnsi="Times New Roman"/>
          <w:b/>
          <w:color w:val="1A202C"/>
          <w:sz w:val="23"/>
        </w:rPr>
        <w:t>ố</w:t>
      </w:r>
      <w:r>
        <w:rPr>
          <w:rFonts w:ascii="Times New Roman" w:hAnsi="Times New Roman"/>
          <w:b/>
          <w:color w:val="1A202C"/>
          <w:sz w:val="23"/>
        </w:rPr>
        <w:t xml:space="preserve"> MFCC b</w:t>
      </w:r>
      <w:r>
        <w:rPr>
          <w:rFonts w:ascii="Times New Roman" w:hAnsi="Times New Roman"/>
          <w:b/>
          <w:color w:val="1A202C"/>
          <w:sz w:val="23"/>
        </w:rPr>
        <w:t>ậ</w:t>
      </w:r>
      <w:r>
        <w:rPr>
          <w:rFonts w:ascii="Times New Roman" w:hAnsi="Times New Roman"/>
          <w:b/>
          <w:color w:val="1A202C"/>
          <w:sz w:val="23"/>
        </w:rPr>
        <w:t>c th</w:t>
      </w:r>
      <w:r>
        <w:rPr>
          <w:rFonts w:ascii="Times New Roman" w:hAnsi="Times New Roman"/>
          <w:b/>
          <w:color w:val="1A202C"/>
          <w:sz w:val="23"/>
        </w:rPr>
        <w:t>ấ</w:t>
      </w:r>
      <w:r>
        <w:rPr>
          <w:rFonts w:ascii="Times New Roman" w:hAnsi="Times New Roman"/>
          <w:b/>
          <w:color w:val="1A202C"/>
          <w:sz w:val="23"/>
        </w:rPr>
        <w:t>p:</w:t>
      </w:r>
      <w:r>
        <w:rPr>
          <w:rFonts w:ascii="Times New Roman" w:hAnsi="Times New Roman"/>
          <w:color w:val="1A202C"/>
          <w:sz w:val="23"/>
        </w:rPr>
        <w:t xml:space="preserve"> </w:t>
      </w:r>
      <w:r>
        <w:rPr>
          <w:rFonts w:ascii="Consolas" w:hAnsi="Consolas"/>
          <w:color w:val="C7254E"/>
          <w:sz w:val="21"/>
        </w:rPr>
        <w:t>mfcc_1_mean</w:t>
      </w:r>
      <w:r>
        <w:rPr>
          <w:rFonts w:ascii="Times New Roman" w:hAnsi="Times New Roman"/>
          <w:color w:val="1A202C"/>
          <w:sz w:val="23"/>
        </w:rPr>
        <w:t xml:space="preserve">, </w:t>
      </w:r>
      <w:r>
        <w:rPr>
          <w:rFonts w:ascii="Consolas" w:hAnsi="Consolas"/>
          <w:color w:val="C7254E"/>
          <w:sz w:val="21"/>
        </w:rPr>
        <w:t>mfcc_2_mean</w:t>
      </w:r>
      <w:r>
        <w:rPr>
          <w:rFonts w:ascii="Times New Roman" w:hAnsi="Times New Roman"/>
          <w:color w:val="1A202C"/>
          <w:sz w:val="23"/>
        </w:rPr>
        <w:t xml:space="preserve"> và </w:t>
      </w:r>
      <w:r>
        <w:rPr>
          <w:rFonts w:ascii="Consolas" w:hAnsi="Consolas"/>
          <w:color w:val="C7254E"/>
          <w:sz w:val="21"/>
        </w:rPr>
        <w:t>mfcc_4_mean</w:t>
      </w:r>
      <w:r>
        <w:rPr>
          <w:rFonts w:ascii="Times New Roman" w:hAnsi="Times New Roman"/>
          <w:color w:val="1A202C"/>
          <w:sz w:val="23"/>
        </w:rPr>
        <w:t xml:space="preserve"> chi</w:t>
      </w:r>
      <w:r>
        <w:rPr>
          <w:rFonts w:ascii="Times New Roman" w:hAnsi="Times New Roman"/>
          <w:color w:val="1A202C"/>
          <w:sz w:val="23"/>
        </w:rPr>
        <w:t>ế</w:t>
      </w:r>
      <w:r>
        <w:rPr>
          <w:rFonts w:ascii="Times New Roman" w:hAnsi="Times New Roman"/>
          <w:color w:val="1A202C"/>
          <w:sz w:val="23"/>
        </w:rPr>
        <w:t>m tr</w:t>
      </w:r>
      <w:r>
        <w:rPr>
          <w:rFonts w:ascii="Times New Roman" w:hAnsi="Times New Roman"/>
          <w:color w:val="1A202C"/>
          <w:sz w:val="23"/>
        </w:rPr>
        <w:t>ọ</w:t>
      </w:r>
      <w:r>
        <w:rPr>
          <w:rFonts w:ascii="Times New Roman" w:hAnsi="Times New Roman"/>
          <w:color w:val="1A202C"/>
          <w:sz w:val="23"/>
        </w:rPr>
        <w:t>n 3 v</w:t>
      </w:r>
      <w:r>
        <w:rPr>
          <w:rFonts w:ascii="Times New Roman" w:hAnsi="Times New Roman"/>
          <w:color w:val="1A202C"/>
          <w:sz w:val="23"/>
        </w:rPr>
        <w:t>ị</w:t>
      </w:r>
      <w:r>
        <w:rPr>
          <w:rFonts w:ascii="Times New Roman" w:hAnsi="Times New Roman"/>
          <w:color w:val="1A202C"/>
          <w:sz w:val="23"/>
        </w:rPr>
        <w:t xml:space="preserve"> trí d</w:t>
      </w:r>
      <w:r>
        <w:rPr>
          <w:rFonts w:ascii="Times New Roman" w:hAnsi="Times New Roman"/>
          <w:color w:val="1A202C"/>
          <w:sz w:val="23"/>
        </w:rPr>
        <w:t>ẫ</w:t>
      </w:r>
      <w:r>
        <w:rPr>
          <w:rFonts w:ascii="Times New Roman" w:hAnsi="Times New Roman"/>
          <w:color w:val="1A202C"/>
          <w:sz w:val="23"/>
        </w:rPr>
        <w:t>n đ</w:t>
      </w:r>
      <w:r>
        <w:rPr>
          <w:rFonts w:ascii="Times New Roman" w:hAnsi="Times New Roman"/>
          <w:color w:val="1A202C"/>
          <w:sz w:val="23"/>
        </w:rPr>
        <w:t>ầ</w:t>
      </w:r>
      <w:r>
        <w:rPr>
          <w:rFonts w:ascii="Times New Roman" w:hAnsi="Times New Roman"/>
          <w:color w:val="1A202C"/>
          <w:sz w:val="23"/>
        </w:rPr>
        <w:t>u v</w:t>
      </w:r>
      <w:r>
        <w:rPr>
          <w:rFonts w:ascii="Times New Roman" w:hAnsi="Times New Roman"/>
          <w:color w:val="1A202C"/>
          <w:sz w:val="23"/>
        </w:rPr>
        <w:t>ớ</w:t>
      </w:r>
      <w:r>
        <w:rPr>
          <w:rFonts w:ascii="Times New Roman" w:hAnsi="Times New Roman"/>
          <w:color w:val="1A202C"/>
          <w:sz w:val="23"/>
        </w:rPr>
        <w:t>i Fisher ratio vư</w:t>
      </w:r>
      <w:r>
        <w:rPr>
          <w:rFonts w:ascii="Times New Roman" w:hAnsi="Times New Roman"/>
          <w:color w:val="1A202C"/>
          <w:sz w:val="23"/>
        </w:rPr>
        <w:t>ợ</w:t>
      </w:r>
      <w:r>
        <w:rPr>
          <w:rFonts w:ascii="Times New Roman" w:hAnsi="Times New Roman"/>
          <w:color w:val="1A202C"/>
          <w:sz w:val="23"/>
        </w:rPr>
        <w:t>t tr</w:t>
      </w:r>
      <w:r>
        <w:rPr>
          <w:rFonts w:ascii="Times New Roman" w:hAnsi="Times New Roman"/>
          <w:color w:val="1A202C"/>
          <w:sz w:val="23"/>
        </w:rPr>
        <w:t>ộ</w:t>
      </w:r>
      <w:r>
        <w:rPr>
          <w:rFonts w:ascii="Times New Roman" w:hAnsi="Times New Roman"/>
          <w:color w:val="1A202C"/>
          <w:sz w:val="23"/>
        </w:rPr>
        <w:t>i (&gt;320). Đi</w:t>
      </w:r>
      <w:r>
        <w:rPr>
          <w:rFonts w:ascii="Times New Roman" w:hAnsi="Times New Roman"/>
          <w:color w:val="1A202C"/>
          <w:sz w:val="23"/>
        </w:rPr>
        <w:t>ề</w:t>
      </w:r>
      <w:r>
        <w:rPr>
          <w:rFonts w:ascii="Times New Roman" w:hAnsi="Times New Roman"/>
          <w:color w:val="1A202C"/>
          <w:sz w:val="23"/>
        </w:rPr>
        <w:t>u này kh</w:t>
      </w:r>
      <w:r>
        <w:rPr>
          <w:rFonts w:ascii="Times New Roman" w:hAnsi="Times New Roman"/>
          <w:color w:val="1A202C"/>
          <w:sz w:val="23"/>
        </w:rPr>
        <w:t>ẳ</w:t>
      </w:r>
      <w:r>
        <w:rPr>
          <w:rFonts w:ascii="Times New Roman" w:hAnsi="Times New Roman"/>
          <w:color w:val="1A202C"/>
          <w:sz w:val="23"/>
        </w:rPr>
        <w:t>ng đ</w:t>
      </w:r>
      <w:r>
        <w:rPr>
          <w:rFonts w:ascii="Times New Roman" w:hAnsi="Times New Roman"/>
          <w:color w:val="1A202C"/>
          <w:sz w:val="23"/>
        </w:rPr>
        <w:t>ị</w:t>
      </w:r>
      <w:r>
        <w:rPr>
          <w:rFonts w:ascii="Times New Roman" w:hAnsi="Times New Roman"/>
          <w:color w:val="1A202C"/>
          <w:sz w:val="23"/>
        </w:rPr>
        <w:t>nh bao ph</w:t>
      </w:r>
      <w:r>
        <w:rPr>
          <w:rFonts w:ascii="Times New Roman" w:hAnsi="Times New Roman"/>
          <w:color w:val="1A202C"/>
          <w:sz w:val="23"/>
        </w:rPr>
        <w:t>ổ</w:t>
      </w:r>
      <w:r>
        <w:rPr>
          <w:rFonts w:ascii="Times New Roman" w:hAnsi="Times New Roman"/>
          <w:color w:val="1A202C"/>
          <w:sz w:val="23"/>
        </w:rPr>
        <w:t xml:space="preserve"> âm s</w:t>
      </w:r>
      <w:r>
        <w:rPr>
          <w:rFonts w:ascii="Times New Roman" w:hAnsi="Times New Roman"/>
          <w:color w:val="1A202C"/>
          <w:sz w:val="23"/>
        </w:rPr>
        <w:t>ắ</w:t>
      </w:r>
      <w:r>
        <w:rPr>
          <w:rFonts w:ascii="Times New Roman" w:hAnsi="Times New Roman"/>
          <w:color w:val="1A202C"/>
          <w:sz w:val="23"/>
        </w:rPr>
        <w:t>c Mel là y</w:t>
      </w:r>
      <w:r>
        <w:rPr>
          <w:rFonts w:ascii="Times New Roman" w:hAnsi="Times New Roman"/>
          <w:color w:val="1A202C"/>
          <w:sz w:val="23"/>
        </w:rPr>
        <w:t>ế</w:t>
      </w:r>
      <w:r>
        <w:rPr>
          <w:rFonts w:ascii="Times New Roman" w:hAnsi="Times New Roman"/>
          <w:color w:val="1A202C"/>
          <w:sz w:val="23"/>
        </w:rPr>
        <w:t>u t</w:t>
      </w:r>
      <w:r>
        <w:rPr>
          <w:rFonts w:ascii="Times New Roman" w:hAnsi="Times New Roman"/>
          <w:color w:val="1A202C"/>
          <w:sz w:val="23"/>
        </w:rPr>
        <w:t>ố</w:t>
      </w:r>
      <w:r>
        <w:rPr>
          <w:rFonts w:ascii="Times New Roman" w:hAnsi="Times New Roman"/>
          <w:color w:val="1A202C"/>
          <w:sz w:val="23"/>
        </w:rPr>
        <w:t xml:space="preserve"> phân bi</w:t>
      </w:r>
      <w:r>
        <w:rPr>
          <w:rFonts w:ascii="Times New Roman" w:hAnsi="Times New Roman"/>
          <w:color w:val="1A202C"/>
          <w:sz w:val="23"/>
        </w:rPr>
        <w:t>ệ</w:t>
      </w:r>
      <w:r>
        <w:rPr>
          <w:rFonts w:ascii="Times New Roman" w:hAnsi="Times New Roman"/>
          <w:color w:val="1A202C"/>
          <w:sz w:val="23"/>
        </w:rPr>
        <w:t>t m</w:t>
      </w:r>
      <w:r>
        <w:rPr>
          <w:rFonts w:ascii="Times New Roman" w:hAnsi="Times New Roman"/>
          <w:color w:val="1A202C"/>
          <w:sz w:val="23"/>
        </w:rPr>
        <w:t>ạ</w:t>
      </w:r>
      <w:r>
        <w:rPr>
          <w:rFonts w:ascii="Times New Roman" w:hAnsi="Times New Roman"/>
          <w:color w:val="1A202C"/>
          <w:sz w:val="23"/>
        </w:rPr>
        <w:t>nh nh</w:t>
      </w:r>
      <w:r>
        <w:rPr>
          <w:rFonts w:ascii="Times New Roman" w:hAnsi="Times New Roman"/>
          <w:color w:val="1A202C"/>
          <w:sz w:val="23"/>
        </w:rPr>
        <w:t>ấ</w:t>
      </w:r>
      <w:r>
        <w:rPr>
          <w:rFonts w:ascii="Times New Roman" w:hAnsi="Times New Roman"/>
          <w:color w:val="1A202C"/>
          <w:sz w:val="23"/>
        </w:rPr>
        <w:t>t gi</w:t>
      </w:r>
      <w:r>
        <w:rPr>
          <w:rFonts w:ascii="Times New Roman" w:hAnsi="Times New Roman"/>
          <w:color w:val="1A202C"/>
          <w:sz w:val="23"/>
        </w:rPr>
        <w:t>ữ</w:t>
      </w:r>
      <w:r>
        <w:rPr>
          <w:rFonts w:ascii="Times New Roman" w:hAnsi="Times New Roman"/>
          <w:color w:val="1A202C"/>
          <w:sz w:val="23"/>
        </w:rPr>
        <w:t>a các c</w:t>
      </w:r>
      <w:r>
        <w:rPr>
          <w:rFonts w:ascii="Times New Roman" w:hAnsi="Times New Roman"/>
          <w:color w:val="1A202C"/>
          <w:sz w:val="23"/>
        </w:rPr>
        <w:t>ấ</w:t>
      </w:r>
      <w:r>
        <w:rPr>
          <w:rFonts w:ascii="Times New Roman" w:hAnsi="Times New Roman"/>
          <w:color w:val="1A202C"/>
          <w:sz w:val="23"/>
        </w:rPr>
        <w:t>u trúc nh</w:t>
      </w:r>
      <w:r>
        <w:rPr>
          <w:rFonts w:ascii="Times New Roman" w:hAnsi="Times New Roman"/>
          <w:color w:val="1A202C"/>
          <w:sz w:val="23"/>
        </w:rPr>
        <w:t>ạ</w:t>
      </w:r>
      <w:r>
        <w:rPr>
          <w:rFonts w:ascii="Times New Roman" w:hAnsi="Times New Roman"/>
          <w:color w:val="1A202C"/>
          <w:sz w:val="23"/>
        </w:rPr>
        <w:t>c c</w:t>
      </w:r>
      <w:r>
        <w:rPr>
          <w:rFonts w:ascii="Times New Roman" w:hAnsi="Times New Roman"/>
          <w:color w:val="1A202C"/>
          <w:sz w:val="23"/>
        </w:rPr>
        <w:t>ụ</w:t>
      </w:r>
      <w:r>
        <w:rPr>
          <w:rFonts w:ascii="Times New Roman" w:hAnsi="Times New Roman"/>
          <w:color w:val="1A202C"/>
          <w:sz w:val="23"/>
        </w:rPr>
        <w:t>.</w:t>
      </w:r>
    </w:p>
    <w:p w14:paraId="78F3F654" w14:textId="77777777" w:rsidR="007B009B" w:rsidRDefault="00810FB8">
      <w:pPr>
        <w:spacing w:before="20" w:after="60" w:line="312" w:lineRule="auto"/>
        <w:ind w:left="360" w:hanging="216"/>
      </w:pPr>
      <w:r>
        <w:rPr>
          <w:rFonts w:ascii="Times New Roman" w:hAnsi="Times New Roman"/>
          <w:b/>
          <w:color w:val="1B365D"/>
          <w:sz w:val="23"/>
        </w:rPr>
        <w:t xml:space="preserve">2. </w:t>
      </w:r>
      <w:r>
        <w:rPr>
          <w:rFonts w:ascii="Times New Roman" w:hAnsi="Times New Roman"/>
          <w:b/>
          <w:color w:val="1A202C"/>
          <w:sz w:val="23"/>
        </w:rPr>
        <w:t>`centroid_mean` đ</w:t>
      </w:r>
      <w:r>
        <w:rPr>
          <w:rFonts w:ascii="Times New Roman" w:hAnsi="Times New Roman"/>
          <w:b/>
          <w:color w:val="1A202C"/>
          <w:sz w:val="23"/>
        </w:rPr>
        <w:t>ạ</w:t>
      </w:r>
      <w:r>
        <w:rPr>
          <w:rFonts w:ascii="Times New Roman" w:hAnsi="Times New Roman"/>
          <w:b/>
          <w:color w:val="1A202C"/>
          <w:sz w:val="23"/>
        </w:rPr>
        <w:t>t giá tr</w:t>
      </w:r>
      <w:r>
        <w:rPr>
          <w:rFonts w:ascii="Times New Roman" w:hAnsi="Times New Roman"/>
          <w:b/>
          <w:color w:val="1A202C"/>
          <w:sz w:val="23"/>
        </w:rPr>
        <w:t>ị</w:t>
      </w:r>
      <w:r>
        <w:rPr>
          <w:rFonts w:ascii="Times New Roman" w:hAnsi="Times New Roman"/>
          <w:b/>
          <w:color w:val="1A202C"/>
          <w:sz w:val="23"/>
        </w:rPr>
        <w:t xml:space="preserve"> Thông tin tương h</w:t>
      </w:r>
      <w:r>
        <w:rPr>
          <w:rFonts w:ascii="Times New Roman" w:hAnsi="Times New Roman"/>
          <w:b/>
          <w:color w:val="1A202C"/>
          <w:sz w:val="23"/>
        </w:rPr>
        <w:t>ỗ</w:t>
      </w:r>
      <w:r>
        <w:rPr>
          <w:rFonts w:ascii="Times New Roman" w:hAnsi="Times New Roman"/>
          <w:b/>
          <w:color w:val="1A202C"/>
          <w:sz w:val="23"/>
        </w:rPr>
        <w:t xml:space="preserve"> cao nh</w:t>
      </w:r>
      <w:r>
        <w:rPr>
          <w:rFonts w:ascii="Times New Roman" w:hAnsi="Times New Roman"/>
          <w:b/>
          <w:color w:val="1A202C"/>
          <w:sz w:val="23"/>
        </w:rPr>
        <w:t>ấ</w:t>
      </w:r>
      <w:r>
        <w:rPr>
          <w:rFonts w:ascii="Times New Roman" w:hAnsi="Times New Roman"/>
          <w:b/>
          <w:color w:val="1A202C"/>
          <w:sz w:val="23"/>
        </w:rPr>
        <w:t>t (0,813 nat):</w:t>
      </w:r>
      <w:r>
        <w:rPr>
          <w:rFonts w:ascii="Times New Roman" w:hAnsi="Times New Roman"/>
          <w:color w:val="1A202C"/>
          <w:sz w:val="23"/>
        </w:rPr>
        <w:t xml:space="preserve"> Tr</w:t>
      </w:r>
      <w:r>
        <w:rPr>
          <w:rFonts w:ascii="Times New Roman" w:hAnsi="Times New Roman"/>
          <w:color w:val="1A202C"/>
          <w:sz w:val="23"/>
        </w:rPr>
        <w:t>ọ</w:t>
      </w:r>
      <w:r>
        <w:rPr>
          <w:rFonts w:ascii="Times New Roman" w:hAnsi="Times New Roman"/>
          <w:color w:val="1A202C"/>
          <w:sz w:val="23"/>
        </w:rPr>
        <w:t>ng tâm ph</w:t>
      </w:r>
      <w:r>
        <w:rPr>
          <w:rFonts w:ascii="Times New Roman" w:hAnsi="Times New Roman"/>
          <w:color w:val="1A202C"/>
          <w:sz w:val="23"/>
        </w:rPr>
        <w:t>ổ</w:t>
      </w:r>
      <w:r>
        <w:rPr>
          <w:rFonts w:ascii="Times New Roman" w:hAnsi="Times New Roman"/>
          <w:color w:val="1A202C"/>
          <w:sz w:val="23"/>
        </w:rPr>
        <w:t xml:space="preserve"> tr</w:t>
      </w:r>
      <w:r>
        <w:rPr>
          <w:rFonts w:ascii="Times New Roman" w:hAnsi="Times New Roman"/>
          <w:color w:val="1A202C"/>
          <w:sz w:val="23"/>
        </w:rPr>
        <w:t>ự</w:t>
      </w:r>
      <w:r>
        <w:rPr>
          <w:rFonts w:ascii="Times New Roman" w:hAnsi="Times New Roman"/>
          <w:color w:val="1A202C"/>
          <w:sz w:val="23"/>
        </w:rPr>
        <w:t>c ti</w:t>
      </w:r>
      <w:r>
        <w:rPr>
          <w:rFonts w:ascii="Times New Roman" w:hAnsi="Times New Roman"/>
          <w:color w:val="1A202C"/>
          <w:sz w:val="23"/>
        </w:rPr>
        <w:t>ế</w:t>
      </w:r>
      <w:r>
        <w:rPr>
          <w:rFonts w:ascii="Times New Roman" w:hAnsi="Times New Roman"/>
          <w:color w:val="1A202C"/>
          <w:sz w:val="23"/>
        </w:rPr>
        <w:t>p ph</w:t>
      </w:r>
      <w:r>
        <w:rPr>
          <w:rFonts w:ascii="Times New Roman" w:hAnsi="Times New Roman"/>
          <w:color w:val="1A202C"/>
          <w:sz w:val="23"/>
        </w:rPr>
        <w:t>ả</w:t>
      </w:r>
      <w:r>
        <w:rPr>
          <w:rFonts w:ascii="Times New Roman" w:hAnsi="Times New Roman"/>
          <w:color w:val="1A202C"/>
          <w:sz w:val="23"/>
        </w:rPr>
        <w:t>n ánh đ</w:t>
      </w:r>
      <w:r>
        <w:rPr>
          <w:rFonts w:ascii="Times New Roman" w:hAnsi="Times New Roman"/>
          <w:color w:val="1A202C"/>
          <w:sz w:val="23"/>
        </w:rPr>
        <w:t>ộ</w:t>
      </w:r>
      <w:r>
        <w:rPr>
          <w:rFonts w:ascii="Times New Roman" w:hAnsi="Times New Roman"/>
          <w:color w:val="1A202C"/>
          <w:sz w:val="23"/>
        </w:rPr>
        <w:t xml:space="preserve"> sáng và âm v</w:t>
      </w:r>
      <w:r>
        <w:rPr>
          <w:rFonts w:ascii="Times New Roman" w:hAnsi="Times New Roman"/>
          <w:color w:val="1A202C"/>
          <w:sz w:val="23"/>
        </w:rPr>
        <w:t>ự</w:t>
      </w:r>
      <w:r>
        <w:rPr>
          <w:rFonts w:ascii="Times New Roman" w:hAnsi="Times New Roman"/>
          <w:color w:val="1A202C"/>
          <w:sz w:val="23"/>
        </w:rPr>
        <w:t>c v</w:t>
      </w:r>
      <w:r>
        <w:rPr>
          <w:rFonts w:ascii="Times New Roman" w:hAnsi="Times New Roman"/>
          <w:color w:val="1A202C"/>
          <w:sz w:val="23"/>
        </w:rPr>
        <w:t>ậ</w:t>
      </w:r>
      <w:r>
        <w:rPr>
          <w:rFonts w:ascii="Times New Roman" w:hAnsi="Times New Roman"/>
          <w:color w:val="1A202C"/>
          <w:sz w:val="23"/>
        </w:rPr>
        <w:t>t lý c</w:t>
      </w:r>
      <w:r>
        <w:rPr>
          <w:rFonts w:ascii="Times New Roman" w:hAnsi="Times New Roman"/>
          <w:color w:val="1A202C"/>
          <w:sz w:val="23"/>
        </w:rPr>
        <w:t>ủ</w:t>
      </w:r>
      <w:r>
        <w:rPr>
          <w:rFonts w:ascii="Times New Roman" w:hAnsi="Times New Roman"/>
          <w:color w:val="1A202C"/>
          <w:sz w:val="23"/>
        </w:rPr>
        <w:t>a nh</w:t>
      </w:r>
      <w:r>
        <w:rPr>
          <w:rFonts w:ascii="Times New Roman" w:hAnsi="Times New Roman"/>
          <w:color w:val="1A202C"/>
          <w:sz w:val="23"/>
        </w:rPr>
        <w:t>ạ</w:t>
      </w:r>
      <w:r>
        <w:rPr>
          <w:rFonts w:ascii="Times New Roman" w:hAnsi="Times New Roman"/>
          <w:color w:val="1A202C"/>
          <w:sz w:val="23"/>
        </w:rPr>
        <w:t>c c</w:t>
      </w:r>
      <w:r>
        <w:rPr>
          <w:rFonts w:ascii="Times New Roman" w:hAnsi="Times New Roman"/>
          <w:color w:val="1A202C"/>
          <w:sz w:val="23"/>
        </w:rPr>
        <w:t>ụ</w:t>
      </w:r>
      <w:r>
        <w:rPr>
          <w:rFonts w:ascii="Times New Roman" w:hAnsi="Times New Roman"/>
          <w:color w:val="1A202C"/>
          <w:sz w:val="23"/>
        </w:rPr>
        <w:t>, t</w:t>
      </w:r>
      <w:r>
        <w:rPr>
          <w:rFonts w:ascii="Times New Roman" w:hAnsi="Times New Roman"/>
          <w:color w:val="1A202C"/>
          <w:sz w:val="23"/>
        </w:rPr>
        <w:t>ạ</w:t>
      </w:r>
      <w:r>
        <w:rPr>
          <w:rFonts w:ascii="Times New Roman" w:hAnsi="Times New Roman"/>
          <w:color w:val="1A202C"/>
          <w:sz w:val="23"/>
        </w:rPr>
        <w:t>o nên ranh gi</w:t>
      </w:r>
      <w:r>
        <w:rPr>
          <w:rFonts w:ascii="Times New Roman" w:hAnsi="Times New Roman"/>
          <w:color w:val="1A202C"/>
          <w:sz w:val="23"/>
        </w:rPr>
        <w:t>ớ</w:t>
      </w:r>
      <w:r>
        <w:rPr>
          <w:rFonts w:ascii="Times New Roman" w:hAnsi="Times New Roman"/>
          <w:color w:val="1A202C"/>
          <w:sz w:val="23"/>
        </w:rPr>
        <w:t>i phân bi</w:t>
      </w:r>
      <w:r>
        <w:rPr>
          <w:rFonts w:ascii="Times New Roman" w:hAnsi="Times New Roman"/>
          <w:color w:val="1A202C"/>
          <w:sz w:val="23"/>
        </w:rPr>
        <w:t>ệ</w:t>
      </w:r>
      <w:r>
        <w:rPr>
          <w:rFonts w:ascii="Times New Roman" w:hAnsi="Times New Roman"/>
          <w:color w:val="1A202C"/>
          <w:sz w:val="23"/>
        </w:rPr>
        <w:t>t r</w:t>
      </w:r>
      <w:r>
        <w:rPr>
          <w:rFonts w:ascii="Times New Roman" w:hAnsi="Times New Roman"/>
          <w:color w:val="1A202C"/>
          <w:sz w:val="23"/>
        </w:rPr>
        <w:t>ấ</w:t>
      </w:r>
      <w:r>
        <w:rPr>
          <w:rFonts w:ascii="Times New Roman" w:hAnsi="Times New Roman"/>
          <w:color w:val="1A202C"/>
          <w:sz w:val="23"/>
        </w:rPr>
        <w:t>t d</w:t>
      </w:r>
      <w:r>
        <w:rPr>
          <w:rFonts w:ascii="Times New Roman" w:hAnsi="Times New Roman"/>
          <w:color w:val="1A202C"/>
          <w:sz w:val="23"/>
        </w:rPr>
        <w:t>ứ</w:t>
      </w:r>
      <w:r>
        <w:rPr>
          <w:rFonts w:ascii="Times New Roman" w:hAnsi="Times New Roman"/>
          <w:color w:val="1A202C"/>
          <w:sz w:val="23"/>
        </w:rPr>
        <w:t>t khoát gi</w:t>
      </w:r>
      <w:r>
        <w:rPr>
          <w:rFonts w:ascii="Times New Roman" w:hAnsi="Times New Roman"/>
          <w:color w:val="1A202C"/>
          <w:sz w:val="23"/>
        </w:rPr>
        <w:t>ữ</w:t>
      </w:r>
      <w:r>
        <w:rPr>
          <w:rFonts w:ascii="Times New Roman" w:hAnsi="Times New Roman"/>
          <w:color w:val="1A202C"/>
          <w:sz w:val="23"/>
        </w:rPr>
        <w:t>a các h</w:t>
      </w:r>
      <w:r>
        <w:rPr>
          <w:rFonts w:ascii="Times New Roman" w:hAnsi="Times New Roman"/>
          <w:color w:val="1A202C"/>
          <w:sz w:val="23"/>
        </w:rPr>
        <w:t>ọ</w:t>
      </w:r>
      <w:r>
        <w:rPr>
          <w:rFonts w:ascii="Times New Roman" w:hAnsi="Times New Roman"/>
          <w:color w:val="1A202C"/>
          <w:sz w:val="23"/>
        </w:rPr>
        <w:t xml:space="preserve"> dây.</w:t>
      </w:r>
    </w:p>
    <w:p w14:paraId="423DFD7C" w14:textId="77777777" w:rsidR="007B009B" w:rsidRDefault="00810FB8">
      <w:pPr>
        <w:spacing w:before="20" w:after="60" w:line="312" w:lineRule="auto"/>
        <w:ind w:left="360" w:hanging="216"/>
      </w:pPr>
      <w:r>
        <w:rPr>
          <w:rFonts w:ascii="Times New Roman" w:hAnsi="Times New Roman"/>
          <w:b/>
          <w:color w:val="1B365D"/>
          <w:sz w:val="23"/>
        </w:rPr>
        <w:t xml:space="preserve">3. </w:t>
      </w:r>
      <w:r>
        <w:rPr>
          <w:rFonts w:ascii="Times New Roman" w:hAnsi="Times New Roman"/>
          <w:b/>
          <w:color w:val="1A202C"/>
          <w:sz w:val="23"/>
        </w:rPr>
        <w:t>Đ</w:t>
      </w:r>
      <w:r>
        <w:rPr>
          <w:rFonts w:ascii="Times New Roman" w:hAnsi="Times New Roman"/>
          <w:b/>
          <w:color w:val="1A202C"/>
          <w:sz w:val="23"/>
        </w:rPr>
        <w:t>ặ</w:t>
      </w:r>
      <w:r>
        <w:rPr>
          <w:rFonts w:ascii="Times New Roman" w:hAnsi="Times New Roman"/>
          <w:b/>
          <w:color w:val="1A202C"/>
          <w:sz w:val="23"/>
        </w:rPr>
        <w:t>c trưng th</w:t>
      </w:r>
      <w:r>
        <w:rPr>
          <w:rFonts w:ascii="Times New Roman" w:hAnsi="Times New Roman"/>
          <w:b/>
          <w:color w:val="1A202C"/>
          <w:sz w:val="23"/>
        </w:rPr>
        <w:t>ờ</w:t>
      </w:r>
      <w:r>
        <w:rPr>
          <w:rFonts w:ascii="Times New Roman" w:hAnsi="Times New Roman"/>
          <w:b/>
          <w:color w:val="1A202C"/>
          <w:sz w:val="23"/>
        </w:rPr>
        <w:t>i gian đóng vai trò ch</w:t>
      </w:r>
      <w:r>
        <w:rPr>
          <w:rFonts w:ascii="Times New Roman" w:hAnsi="Times New Roman"/>
          <w:b/>
          <w:color w:val="1A202C"/>
          <w:sz w:val="23"/>
        </w:rPr>
        <w:t>ố</w:t>
      </w:r>
      <w:r>
        <w:rPr>
          <w:rFonts w:ascii="Times New Roman" w:hAnsi="Times New Roman"/>
          <w:b/>
          <w:color w:val="1A202C"/>
          <w:sz w:val="23"/>
        </w:rPr>
        <w:t>t ch</w:t>
      </w:r>
      <w:r>
        <w:rPr>
          <w:rFonts w:ascii="Times New Roman" w:hAnsi="Times New Roman"/>
          <w:b/>
          <w:color w:val="1A202C"/>
          <w:sz w:val="23"/>
        </w:rPr>
        <w:t>ặ</w:t>
      </w:r>
      <w:r>
        <w:rPr>
          <w:rFonts w:ascii="Times New Roman" w:hAnsi="Times New Roman"/>
          <w:b/>
          <w:color w:val="1A202C"/>
          <w:sz w:val="23"/>
        </w:rPr>
        <w:t>n:</w:t>
      </w:r>
      <w:r>
        <w:rPr>
          <w:rFonts w:ascii="Times New Roman" w:hAnsi="Times New Roman"/>
          <w:color w:val="1A202C"/>
          <w:sz w:val="23"/>
        </w:rPr>
        <w:t xml:space="preserve"> M</w:t>
      </w:r>
      <w:r>
        <w:rPr>
          <w:rFonts w:ascii="Times New Roman" w:hAnsi="Times New Roman"/>
          <w:color w:val="1A202C"/>
          <w:sz w:val="23"/>
        </w:rPr>
        <w:t>ặ</w:t>
      </w:r>
      <w:r>
        <w:rPr>
          <w:rFonts w:ascii="Times New Roman" w:hAnsi="Times New Roman"/>
          <w:color w:val="1A202C"/>
          <w:sz w:val="23"/>
        </w:rPr>
        <w:t xml:space="preserve">c dù </w:t>
      </w:r>
      <w:r>
        <w:rPr>
          <w:rFonts w:ascii="Consolas" w:hAnsi="Consolas"/>
          <w:color w:val="C7254E"/>
          <w:sz w:val="21"/>
        </w:rPr>
        <w:t>rms_std</w:t>
      </w:r>
      <w:r>
        <w:rPr>
          <w:rFonts w:ascii="Times New Roman" w:hAnsi="Times New Roman"/>
          <w:color w:val="1A202C"/>
          <w:sz w:val="23"/>
        </w:rPr>
        <w:t xml:space="preserve"> có Fisher ratio khiêm t</w:t>
      </w:r>
      <w:r>
        <w:rPr>
          <w:rFonts w:ascii="Times New Roman" w:hAnsi="Times New Roman"/>
          <w:color w:val="1A202C"/>
          <w:sz w:val="23"/>
        </w:rPr>
        <w:t>ố</w:t>
      </w:r>
      <w:r>
        <w:rPr>
          <w:rFonts w:ascii="Times New Roman" w:hAnsi="Times New Roman"/>
          <w:color w:val="1A202C"/>
          <w:sz w:val="23"/>
        </w:rPr>
        <w:t>n hơn (92,84), nhưng nó mang thông tin đ</w:t>
      </w:r>
      <w:r>
        <w:rPr>
          <w:rFonts w:ascii="Times New Roman" w:hAnsi="Times New Roman"/>
          <w:color w:val="1A202C"/>
          <w:sz w:val="23"/>
        </w:rPr>
        <w:t>ộ</w:t>
      </w:r>
      <w:r>
        <w:rPr>
          <w:rFonts w:ascii="Times New Roman" w:hAnsi="Times New Roman"/>
          <w:color w:val="1A202C"/>
          <w:sz w:val="23"/>
        </w:rPr>
        <w:t>c l</w:t>
      </w:r>
      <w:r>
        <w:rPr>
          <w:rFonts w:ascii="Times New Roman" w:hAnsi="Times New Roman"/>
          <w:color w:val="1A202C"/>
          <w:sz w:val="23"/>
        </w:rPr>
        <w:t>ậ</w:t>
      </w:r>
      <w:r>
        <w:rPr>
          <w:rFonts w:ascii="Times New Roman" w:hAnsi="Times New Roman"/>
          <w:color w:val="1A202C"/>
          <w:sz w:val="23"/>
        </w:rPr>
        <w:t>p hoàn toàn v</w:t>
      </w:r>
      <w:r>
        <w:rPr>
          <w:rFonts w:ascii="Times New Roman" w:hAnsi="Times New Roman"/>
          <w:color w:val="1A202C"/>
          <w:sz w:val="23"/>
        </w:rPr>
        <w:t>ớ</w:t>
      </w:r>
      <w:r>
        <w:rPr>
          <w:rFonts w:ascii="Times New Roman" w:hAnsi="Times New Roman"/>
          <w:color w:val="1A202C"/>
          <w:sz w:val="23"/>
        </w:rPr>
        <w:t>i ph</w:t>
      </w:r>
      <w:r>
        <w:rPr>
          <w:rFonts w:ascii="Times New Roman" w:hAnsi="Times New Roman"/>
          <w:color w:val="1A202C"/>
          <w:sz w:val="23"/>
        </w:rPr>
        <w:t>ổ</w:t>
      </w:r>
      <w:r>
        <w:rPr>
          <w:rFonts w:ascii="Times New Roman" w:hAnsi="Times New Roman"/>
          <w:color w:val="1A202C"/>
          <w:sz w:val="23"/>
        </w:rPr>
        <w:t xml:space="preserve"> t</w:t>
      </w:r>
      <w:r>
        <w:rPr>
          <w:rFonts w:ascii="Times New Roman" w:hAnsi="Times New Roman"/>
          <w:color w:val="1A202C"/>
          <w:sz w:val="23"/>
        </w:rPr>
        <w:t>ầ</w:t>
      </w:r>
      <w:r>
        <w:rPr>
          <w:rFonts w:ascii="Times New Roman" w:hAnsi="Times New Roman"/>
          <w:color w:val="1A202C"/>
          <w:sz w:val="23"/>
        </w:rPr>
        <w:t>n, đóng vai trò quy</w:t>
      </w:r>
      <w:r>
        <w:rPr>
          <w:rFonts w:ascii="Times New Roman" w:hAnsi="Times New Roman"/>
          <w:color w:val="1A202C"/>
          <w:sz w:val="23"/>
        </w:rPr>
        <w:t>ế</w:t>
      </w:r>
      <w:r>
        <w:rPr>
          <w:rFonts w:ascii="Times New Roman" w:hAnsi="Times New Roman"/>
          <w:color w:val="1A202C"/>
          <w:sz w:val="23"/>
        </w:rPr>
        <w:t>t đ</w:t>
      </w:r>
      <w:r>
        <w:rPr>
          <w:rFonts w:ascii="Times New Roman" w:hAnsi="Times New Roman"/>
          <w:color w:val="1A202C"/>
          <w:sz w:val="23"/>
        </w:rPr>
        <w:t>ị</w:t>
      </w:r>
      <w:r>
        <w:rPr>
          <w:rFonts w:ascii="Times New Roman" w:hAnsi="Times New Roman"/>
          <w:color w:val="1A202C"/>
          <w:sz w:val="23"/>
        </w:rPr>
        <w:t>nh trong vi</w:t>
      </w:r>
      <w:r>
        <w:rPr>
          <w:rFonts w:ascii="Times New Roman" w:hAnsi="Times New Roman"/>
          <w:color w:val="1A202C"/>
          <w:sz w:val="23"/>
        </w:rPr>
        <w:t>ệ</w:t>
      </w:r>
      <w:r>
        <w:rPr>
          <w:rFonts w:ascii="Times New Roman" w:hAnsi="Times New Roman"/>
          <w:color w:val="1A202C"/>
          <w:sz w:val="23"/>
        </w:rPr>
        <w:t>c nh</w:t>
      </w:r>
      <w:r>
        <w:rPr>
          <w:rFonts w:ascii="Times New Roman" w:hAnsi="Times New Roman"/>
          <w:color w:val="1A202C"/>
          <w:sz w:val="23"/>
        </w:rPr>
        <w:t>ậ</w:t>
      </w:r>
      <w:r>
        <w:rPr>
          <w:rFonts w:ascii="Times New Roman" w:hAnsi="Times New Roman"/>
          <w:color w:val="1A202C"/>
          <w:sz w:val="23"/>
        </w:rPr>
        <w:t>n di</w:t>
      </w:r>
      <w:r>
        <w:rPr>
          <w:rFonts w:ascii="Times New Roman" w:hAnsi="Times New Roman"/>
          <w:color w:val="1A202C"/>
          <w:sz w:val="23"/>
        </w:rPr>
        <w:t>ệ</w:t>
      </w:r>
      <w:r>
        <w:rPr>
          <w:rFonts w:ascii="Times New Roman" w:hAnsi="Times New Roman"/>
          <w:color w:val="1A202C"/>
          <w:sz w:val="23"/>
        </w:rPr>
        <w:t>n b</w:t>
      </w:r>
      <w:r>
        <w:rPr>
          <w:rFonts w:ascii="Times New Roman" w:hAnsi="Times New Roman"/>
          <w:color w:val="1A202C"/>
          <w:sz w:val="23"/>
        </w:rPr>
        <w:t>ả</w:t>
      </w:r>
      <w:r>
        <w:rPr>
          <w:rFonts w:ascii="Times New Roman" w:hAnsi="Times New Roman"/>
          <w:color w:val="1A202C"/>
          <w:sz w:val="23"/>
        </w:rPr>
        <w:t>n ch</w:t>
      </w:r>
      <w:r>
        <w:rPr>
          <w:rFonts w:ascii="Times New Roman" w:hAnsi="Times New Roman"/>
          <w:color w:val="1A202C"/>
          <w:sz w:val="23"/>
        </w:rPr>
        <w:t>ấ</w:t>
      </w:r>
      <w:r>
        <w:rPr>
          <w:rFonts w:ascii="Times New Roman" w:hAnsi="Times New Roman"/>
          <w:color w:val="1A202C"/>
          <w:sz w:val="23"/>
        </w:rPr>
        <w:t>t kéo vĩ hay g</w:t>
      </w:r>
      <w:r>
        <w:rPr>
          <w:rFonts w:ascii="Times New Roman" w:hAnsi="Times New Roman"/>
          <w:color w:val="1A202C"/>
          <w:sz w:val="23"/>
        </w:rPr>
        <w:t>ả</w:t>
      </w:r>
      <w:r>
        <w:rPr>
          <w:rFonts w:ascii="Times New Roman" w:hAnsi="Times New Roman"/>
          <w:color w:val="1A202C"/>
          <w:sz w:val="23"/>
        </w:rPr>
        <w:t>y phím.</w:t>
      </w:r>
    </w:p>
    <w:p w14:paraId="5F325962" w14:textId="77777777" w:rsidR="007B009B" w:rsidRDefault="00810FB8">
      <w:pPr>
        <w:spacing w:before="200" w:after="80"/>
        <w:jc w:val="center"/>
      </w:pPr>
      <w:r>
        <w:rPr>
          <w:noProof/>
        </w:rPr>
        <w:drawing>
          <wp:inline distT="0" distB="0" distL="0" distR="0" wp14:anchorId="1A47456A" wp14:editId="3B3EA124">
            <wp:extent cx="5303520" cy="354416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_2_phan_bo_top_dac_trung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54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BEE8D" w14:textId="77777777" w:rsidR="007B009B" w:rsidRDefault="00810FB8">
      <w:pPr>
        <w:spacing w:before="60"/>
        <w:jc w:val="center"/>
      </w:pPr>
      <w:r>
        <w:rPr>
          <w:rFonts w:ascii="Times New Roman" w:hAnsi="Times New Roman"/>
          <w:i/>
          <w:color w:val="718096"/>
          <w:sz w:val="20"/>
        </w:rPr>
        <w:t>Hình 4.2: Phân b</w:t>
      </w:r>
      <w:r>
        <w:rPr>
          <w:rFonts w:ascii="Times New Roman" w:hAnsi="Times New Roman"/>
          <w:i/>
          <w:color w:val="718096"/>
          <w:sz w:val="20"/>
        </w:rPr>
        <w:t>ố</w:t>
      </w:r>
      <w:r>
        <w:rPr>
          <w:rFonts w:ascii="Times New Roman" w:hAnsi="Times New Roman"/>
          <w:i/>
          <w:color w:val="718096"/>
          <w:sz w:val="20"/>
        </w:rPr>
        <w:t xml:space="preserve"> d</w:t>
      </w:r>
      <w:r>
        <w:rPr>
          <w:rFonts w:ascii="Times New Roman" w:hAnsi="Times New Roman"/>
          <w:i/>
          <w:color w:val="718096"/>
          <w:sz w:val="20"/>
        </w:rPr>
        <w:t>ạ</w:t>
      </w:r>
      <w:r>
        <w:rPr>
          <w:rFonts w:ascii="Times New Roman" w:hAnsi="Times New Roman"/>
          <w:i/>
          <w:color w:val="718096"/>
          <w:sz w:val="20"/>
        </w:rPr>
        <w:t>ng h</w:t>
      </w:r>
      <w:r>
        <w:rPr>
          <w:rFonts w:ascii="Times New Roman" w:hAnsi="Times New Roman"/>
          <w:i/>
          <w:color w:val="718096"/>
          <w:sz w:val="20"/>
        </w:rPr>
        <w:t>ộ</w:t>
      </w:r>
      <w:r>
        <w:rPr>
          <w:rFonts w:ascii="Times New Roman" w:hAnsi="Times New Roman"/>
          <w:i/>
          <w:color w:val="718096"/>
          <w:sz w:val="20"/>
        </w:rPr>
        <w:t>p (boxplot) theo 6 lo</w:t>
      </w:r>
      <w:r>
        <w:rPr>
          <w:rFonts w:ascii="Times New Roman" w:hAnsi="Times New Roman"/>
          <w:i/>
          <w:color w:val="718096"/>
          <w:sz w:val="20"/>
        </w:rPr>
        <w:t>ạ</w:t>
      </w:r>
      <w:r>
        <w:rPr>
          <w:rFonts w:ascii="Times New Roman" w:hAnsi="Times New Roman"/>
          <w:i/>
          <w:color w:val="718096"/>
          <w:sz w:val="20"/>
        </w:rPr>
        <w:t>i nh</w:t>
      </w:r>
      <w:r>
        <w:rPr>
          <w:rFonts w:ascii="Times New Roman" w:hAnsi="Times New Roman"/>
          <w:i/>
          <w:color w:val="718096"/>
          <w:sz w:val="20"/>
        </w:rPr>
        <w:t>ạ</w:t>
      </w:r>
      <w:r>
        <w:rPr>
          <w:rFonts w:ascii="Times New Roman" w:hAnsi="Times New Roman"/>
          <w:i/>
          <w:color w:val="718096"/>
          <w:sz w:val="20"/>
        </w:rPr>
        <w:t>c c</w:t>
      </w:r>
      <w:r>
        <w:rPr>
          <w:rFonts w:ascii="Times New Roman" w:hAnsi="Times New Roman"/>
          <w:i/>
          <w:color w:val="718096"/>
          <w:sz w:val="20"/>
        </w:rPr>
        <w:t>ụ</w:t>
      </w:r>
      <w:r>
        <w:rPr>
          <w:rFonts w:ascii="Times New Roman" w:hAnsi="Times New Roman"/>
          <w:i/>
          <w:color w:val="718096"/>
          <w:sz w:val="20"/>
        </w:rPr>
        <w:t xml:space="preserve"> c</w:t>
      </w:r>
      <w:r>
        <w:rPr>
          <w:rFonts w:ascii="Times New Roman" w:hAnsi="Times New Roman"/>
          <w:i/>
          <w:color w:val="718096"/>
          <w:sz w:val="20"/>
        </w:rPr>
        <w:t>ủ</w:t>
      </w:r>
      <w:r>
        <w:rPr>
          <w:rFonts w:ascii="Times New Roman" w:hAnsi="Times New Roman"/>
          <w:i/>
          <w:color w:val="718096"/>
          <w:sz w:val="20"/>
        </w:rPr>
        <w:t>a 4 đ</w:t>
      </w:r>
      <w:r>
        <w:rPr>
          <w:rFonts w:ascii="Times New Roman" w:hAnsi="Times New Roman"/>
          <w:i/>
          <w:color w:val="718096"/>
          <w:sz w:val="20"/>
        </w:rPr>
        <w:t>ặ</w:t>
      </w:r>
      <w:r>
        <w:rPr>
          <w:rFonts w:ascii="Times New Roman" w:hAnsi="Times New Roman"/>
          <w:i/>
          <w:color w:val="718096"/>
          <w:sz w:val="20"/>
        </w:rPr>
        <w:t>c trưng có Fisher ratio cao nh</w:t>
      </w:r>
      <w:r>
        <w:rPr>
          <w:rFonts w:ascii="Times New Roman" w:hAnsi="Times New Roman"/>
          <w:i/>
          <w:color w:val="718096"/>
          <w:sz w:val="20"/>
        </w:rPr>
        <w:t>ấ</w:t>
      </w:r>
      <w:r>
        <w:rPr>
          <w:rFonts w:ascii="Times New Roman" w:hAnsi="Times New Roman"/>
          <w:i/>
          <w:color w:val="718096"/>
          <w:sz w:val="20"/>
        </w:rPr>
        <w:t>t.</w:t>
      </w:r>
    </w:p>
    <w:p w14:paraId="5E1B6AEB" w14:textId="77777777" w:rsidR="007B009B" w:rsidRDefault="00810FB8">
      <w:pPr>
        <w:spacing w:before="40" w:after="100" w:line="312" w:lineRule="auto"/>
        <w:jc w:val="both"/>
      </w:pPr>
      <w:r>
        <w:rPr>
          <w:rFonts w:ascii="Times New Roman" w:hAnsi="Times New Roman"/>
          <w:color w:val="1A202C"/>
          <w:sz w:val="24"/>
        </w:rPr>
        <w:t>Quan sát Hình 4.2 cho th</w:t>
      </w:r>
      <w:r>
        <w:rPr>
          <w:rFonts w:ascii="Times New Roman" w:hAnsi="Times New Roman"/>
          <w:color w:val="1A202C"/>
          <w:sz w:val="24"/>
        </w:rPr>
        <w:t>ấ</w:t>
      </w:r>
      <w:r>
        <w:rPr>
          <w:rFonts w:ascii="Times New Roman" w:hAnsi="Times New Roman"/>
          <w:color w:val="1A202C"/>
          <w:sz w:val="24"/>
        </w:rPr>
        <w:t>y phân b</w:t>
      </w:r>
      <w:r>
        <w:rPr>
          <w:rFonts w:ascii="Times New Roman" w:hAnsi="Times New Roman"/>
          <w:color w:val="1A202C"/>
          <w:sz w:val="24"/>
        </w:rPr>
        <w:t>ố</w:t>
      </w:r>
      <w:r>
        <w:rPr>
          <w:rFonts w:ascii="Times New Roman" w:hAnsi="Times New Roman"/>
          <w:color w:val="1A202C"/>
          <w:sz w:val="24"/>
        </w:rPr>
        <w:t xml:space="preserve"> các giá tr</w:t>
      </w:r>
      <w:r>
        <w:rPr>
          <w:rFonts w:ascii="Times New Roman" w:hAnsi="Times New Roman"/>
          <w:color w:val="1A202C"/>
          <w:sz w:val="24"/>
        </w:rPr>
        <w:t>ị</w:t>
      </w:r>
      <w:r>
        <w:rPr>
          <w:rFonts w:ascii="Times New Roman" w:hAnsi="Times New Roman"/>
          <w:color w:val="1A202C"/>
          <w:sz w:val="24"/>
        </w:rPr>
        <w:t xml:space="preserve"> c</w:t>
      </w:r>
      <w:r>
        <w:rPr>
          <w:rFonts w:ascii="Times New Roman" w:hAnsi="Times New Roman"/>
          <w:color w:val="1A202C"/>
          <w:sz w:val="24"/>
        </w:rPr>
        <w:t>ủ</w:t>
      </w:r>
      <w:r>
        <w:rPr>
          <w:rFonts w:ascii="Times New Roman" w:hAnsi="Times New Roman"/>
          <w:color w:val="1A202C"/>
          <w:sz w:val="24"/>
        </w:rPr>
        <w:t>a 4 đ</w:t>
      </w:r>
      <w:r>
        <w:rPr>
          <w:rFonts w:ascii="Times New Roman" w:hAnsi="Times New Roman"/>
          <w:color w:val="1A202C"/>
          <w:sz w:val="24"/>
        </w:rPr>
        <w:t>ặ</w:t>
      </w:r>
      <w:r>
        <w:rPr>
          <w:rFonts w:ascii="Times New Roman" w:hAnsi="Times New Roman"/>
          <w:color w:val="1A202C"/>
          <w:sz w:val="24"/>
        </w:rPr>
        <w:t>c trưng hàng đ</w:t>
      </w:r>
      <w:r>
        <w:rPr>
          <w:rFonts w:ascii="Times New Roman" w:hAnsi="Times New Roman"/>
          <w:color w:val="1A202C"/>
          <w:sz w:val="24"/>
        </w:rPr>
        <w:t>ầ</w:t>
      </w:r>
      <w:r>
        <w:rPr>
          <w:rFonts w:ascii="Times New Roman" w:hAnsi="Times New Roman"/>
          <w:color w:val="1A202C"/>
          <w:sz w:val="24"/>
        </w:rPr>
        <w:t>u tách bi</w:t>
      </w:r>
      <w:r>
        <w:rPr>
          <w:rFonts w:ascii="Times New Roman" w:hAnsi="Times New Roman"/>
          <w:color w:val="1A202C"/>
          <w:sz w:val="24"/>
        </w:rPr>
        <w:t>ệ</w:t>
      </w:r>
      <w:r>
        <w:rPr>
          <w:rFonts w:ascii="Times New Roman" w:hAnsi="Times New Roman"/>
          <w:color w:val="1A202C"/>
          <w:sz w:val="24"/>
        </w:rPr>
        <w:t>t r</w:t>
      </w:r>
      <w:r>
        <w:rPr>
          <w:rFonts w:ascii="Times New Roman" w:hAnsi="Times New Roman"/>
          <w:color w:val="1A202C"/>
          <w:sz w:val="24"/>
        </w:rPr>
        <w:t>ấ</w:t>
      </w:r>
      <w:r>
        <w:rPr>
          <w:rFonts w:ascii="Times New Roman" w:hAnsi="Times New Roman"/>
          <w:color w:val="1A202C"/>
          <w:sz w:val="24"/>
        </w:rPr>
        <w:t>t rõ r</w:t>
      </w:r>
      <w:r>
        <w:rPr>
          <w:rFonts w:ascii="Times New Roman" w:hAnsi="Times New Roman"/>
          <w:color w:val="1A202C"/>
          <w:sz w:val="24"/>
        </w:rPr>
        <w:t>ệ</w:t>
      </w:r>
      <w:r>
        <w:rPr>
          <w:rFonts w:ascii="Times New Roman" w:hAnsi="Times New Roman"/>
          <w:color w:val="1A202C"/>
          <w:sz w:val="24"/>
        </w:rPr>
        <w:t>t gi</w:t>
      </w:r>
      <w:r>
        <w:rPr>
          <w:rFonts w:ascii="Times New Roman" w:hAnsi="Times New Roman"/>
          <w:color w:val="1A202C"/>
          <w:sz w:val="24"/>
        </w:rPr>
        <w:t>ữ</w:t>
      </w:r>
      <w:r>
        <w:rPr>
          <w:rFonts w:ascii="Times New Roman" w:hAnsi="Times New Roman"/>
          <w:color w:val="1A202C"/>
          <w:sz w:val="24"/>
        </w:rPr>
        <w:t>a các l</w:t>
      </w:r>
      <w:r>
        <w:rPr>
          <w:rFonts w:ascii="Times New Roman" w:hAnsi="Times New Roman"/>
          <w:color w:val="1A202C"/>
          <w:sz w:val="24"/>
        </w:rPr>
        <w:t>ớ</w:t>
      </w:r>
      <w:r>
        <w:rPr>
          <w:rFonts w:ascii="Times New Roman" w:hAnsi="Times New Roman"/>
          <w:color w:val="1A202C"/>
          <w:sz w:val="24"/>
        </w:rPr>
        <w:t>p: Double Bass t</w:t>
      </w:r>
      <w:r>
        <w:rPr>
          <w:rFonts w:ascii="Times New Roman" w:hAnsi="Times New Roman"/>
          <w:color w:val="1A202C"/>
          <w:sz w:val="24"/>
        </w:rPr>
        <w:t>ậ</w:t>
      </w:r>
      <w:r>
        <w:rPr>
          <w:rFonts w:ascii="Times New Roman" w:hAnsi="Times New Roman"/>
          <w:color w:val="1A202C"/>
          <w:sz w:val="24"/>
        </w:rPr>
        <w:t xml:space="preserve">p trung </w:t>
      </w:r>
      <w:r>
        <w:rPr>
          <w:rFonts w:ascii="Times New Roman" w:hAnsi="Times New Roman"/>
          <w:color w:val="1A202C"/>
          <w:sz w:val="24"/>
        </w:rPr>
        <w:t>ở</w:t>
      </w:r>
      <w:r>
        <w:rPr>
          <w:rFonts w:ascii="Times New Roman" w:hAnsi="Times New Roman"/>
          <w:color w:val="1A202C"/>
          <w:sz w:val="24"/>
        </w:rPr>
        <w:t xml:space="preserve"> đáy d</w:t>
      </w:r>
      <w:r>
        <w:rPr>
          <w:rFonts w:ascii="Times New Roman" w:hAnsi="Times New Roman"/>
          <w:color w:val="1A202C"/>
          <w:sz w:val="24"/>
        </w:rPr>
        <w:t>ả</w:t>
      </w:r>
      <w:r>
        <w:rPr>
          <w:rFonts w:ascii="Times New Roman" w:hAnsi="Times New Roman"/>
          <w:color w:val="1A202C"/>
          <w:sz w:val="24"/>
        </w:rPr>
        <w:t>i giá tr</w:t>
      </w:r>
      <w:r>
        <w:rPr>
          <w:rFonts w:ascii="Times New Roman" w:hAnsi="Times New Roman"/>
          <w:color w:val="1A202C"/>
          <w:sz w:val="24"/>
        </w:rPr>
        <w:t>ị</w:t>
      </w:r>
      <w:r>
        <w:rPr>
          <w:rFonts w:ascii="Times New Roman" w:hAnsi="Times New Roman"/>
          <w:color w:val="1A202C"/>
          <w:sz w:val="24"/>
        </w:rPr>
        <w:t>, Cello và Viola n</w:t>
      </w:r>
      <w:r>
        <w:rPr>
          <w:rFonts w:ascii="Times New Roman" w:hAnsi="Times New Roman"/>
          <w:color w:val="1A202C"/>
          <w:sz w:val="24"/>
        </w:rPr>
        <w:t>ằ</w:t>
      </w:r>
      <w:r>
        <w:rPr>
          <w:rFonts w:ascii="Times New Roman" w:hAnsi="Times New Roman"/>
          <w:color w:val="1A202C"/>
          <w:sz w:val="24"/>
        </w:rPr>
        <w:t xml:space="preserve">m </w:t>
      </w:r>
      <w:r>
        <w:rPr>
          <w:rFonts w:ascii="Times New Roman" w:hAnsi="Times New Roman"/>
          <w:color w:val="1A202C"/>
          <w:sz w:val="24"/>
        </w:rPr>
        <w:t>ở</w:t>
      </w:r>
      <w:r>
        <w:rPr>
          <w:rFonts w:ascii="Times New Roman" w:hAnsi="Times New Roman"/>
          <w:color w:val="1A202C"/>
          <w:sz w:val="24"/>
        </w:rPr>
        <w:t xml:space="preserve"> kho</w:t>
      </w:r>
      <w:r>
        <w:rPr>
          <w:rFonts w:ascii="Times New Roman" w:hAnsi="Times New Roman"/>
          <w:color w:val="1A202C"/>
          <w:sz w:val="24"/>
        </w:rPr>
        <w:t>ả</w:t>
      </w:r>
      <w:r>
        <w:rPr>
          <w:rFonts w:ascii="Times New Roman" w:hAnsi="Times New Roman"/>
          <w:color w:val="1A202C"/>
          <w:sz w:val="24"/>
        </w:rPr>
        <w:t>ng gi</w:t>
      </w:r>
      <w:r>
        <w:rPr>
          <w:rFonts w:ascii="Times New Roman" w:hAnsi="Times New Roman"/>
          <w:color w:val="1A202C"/>
          <w:sz w:val="24"/>
        </w:rPr>
        <w:t>ữ</w:t>
      </w:r>
      <w:r>
        <w:rPr>
          <w:rFonts w:ascii="Times New Roman" w:hAnsi="Times New Roman"/>
          <w:color w:val="1A202C"/>
          <w:sz w:val="24"/>
        </w:rPr>
        <w:t>a, trong khi Violin và Guitar vươn lên đ</w:t>
      </w:r>
      <w:r>
        <w:rPr>
          <w:rFonts w:ascii="Times New Roman" w:hAnsi="Times New Roman"/>
          <w:color w:val="1A202C"/>
          <w:sz w:val="24"/>
        </w:rPr>
        <w:t>ỉ</w:t>
      </w:r>
      <w:r>
        <w:rPr>
          <w:rFonts w:ascii="Times New Roman" w:hAnsi="Times New Roman"/>
          <w:color w:val="1A202C"/>
          <w:sz w:val="24"/>
        </w:rPr>
        <w:t>nh cao.</w:t>
      </w:r>
    </w:p>
    <w:p w14:paraId="5CE18F16" w14:textId="77777777" w:rsidR="007B009B" w:rsidRDefault="00810FB8">
      <w:pPr>
        <w:pStyle w:val="Heading3"/>
      </w:pPr>
      <w:r>
        <w:rPr>
          <w:rFonts w:ascii="Times New Roman" w:hAnsi="Times New Roman"/>
        </w:rPr>
        <w:lastRenderedPageBreak/>
        <w:t>4.3 Tương quan và dư th</w:t>
      </w:r>
      <w:r>
        <w:rPr>
          <w:rFonts w:ascii="Times New Roman" w:hAnsi="Times New Roman"/>
        </w:rPr>
        <w:t>ừ</w:t>
      </w:r>
      <w:r>
        <w:rPr>
          <w:rFonts w:ascii="Times New Roman" w:hAnsi="Times New Roman"/>
        </w:rPr>
        <w:t>a gi</w:t>
      </w:r>
      <w:r>
        <w:rPr>
          <w:rFonts w:ascii="Times New Roman" w:hAnsi="Times New Roman"/>
        </w:rPr>
        <w:t>ữ</w:t>
      </w:r>
      <w:r>
        <w:rPr>
          <w:rFonts w:ascii="Times New Roman" w:hAnsi="Times New Roman"/>
        </w:rPr>
        <w:t>a các đ</w:t>
      </w:r>
      <w:r>
        <w:rPr>
          <w:rFonts w:ascii="Times New Roman" w:hAnsi="Times New Roman"/>
        </w:rPr>
        <w:t>ặ</w:t>
      </w:r>
      <w:r>
        <w:rPr>
          <w:rFonts w:ascii="Times New Roman" w:hAnsi="Times New Roman"/>
        </w:rPr>
        <w:t>c trưng</w:t>
      </w:r>
    </w:p>
    <w:p w14:paraId="543B3767" w14:textId="77777777" w:rsidR="007B009B" w:rsidRDefault="00810FB8">
      <w:pPr>
        <w:spacing w:before="40" w:after="100" w:line="312" w:lineRule="auto"/>
        <w:jc w:val="both"/>
      </w:pPr>
      <w:r>
        <w:rPr>
          <w:rFonts w:ascii="Times New Roman" w:hAnsi="Times New Roman"/>
          <w:color w:val="1A202C"/>
          <w:sz w:val="24"/>
        </w:rPr>
        <w:t>Hình 4.3 trình bày ma tr</w:t>
      </w:r>
      <w:r>
        <w:rPr>
          <w:rFonts w:ascii="Times New Roman" w:hAnsi="Times New Roman"/>
          <w:color w:val="1A202C"/>
          <w:sz w:val="24"/>
        </w:rPr>
        <w:t>ậ</w:t>
      </w:r>
      <w:r>
        <w:rPr>
          <w:rFonts w:ascii="Times New Roman" w:hAnsi="Times New Roman"/>
          <w:color w:val="1A202C"/>
          <w:sz w:val="24"/>
        </w:rPr>
        <w:t>n tương quan Pearson (r) gi</w:t>
      </w:r>
      <w:r>
        <w:rPr>
          <w:rFonts w:ascii="Times New Roman" w:hAnsi="Times New Roman"/>
          <w:color w:val="1A202C"/>
          <w:sz w:val="24"/>
        </w:rPr>
        <w:t>ữ</w:t>
      </w:r>
      <w:r>
        <w:rPr>
          <w:rFonts w:ascii="Times New Roman" w:hAnsi="Times New Roman"/>
          <w:color w:val="1A202C"/>
          <w:sz w:val="24"/>
        </w:rPr>
        <w:t>a các đ</w:t>
      </w:r>
      <w:r>
        <w:rPr>
          <w:rFonts w:ascii="Times New Roman" w:hAnsi="Times New Roman"/>
          <w:color w:val="1A202C"/>
          <w:sz w:val="24"/>
        </w:rPr>
        <w:t>ặ</w:t>
      </w:r>
      <w:r>
        <w:rPr>
          <w:rFonts w:ascii="Times New Roman" w:hAnsi="Times New Roman"/>
          <w:color w:val="1A202C"/>
          <w:sz w:val="24"/>
        </w:rPr>
        <w:t>c trưng c</w:t>
      </w:r>
      <w:r>
        <w:rPr>
          <w:rFonts w:ascii="Times New Roman" w:hAnsi="Times New Roman"/>
          <w:color w:val="1A202C"/>
          <w:sz w:val="24"/>
        </w:rPr>
        <w:t>ố</w:t>
      </w:r>
      <w:r>
        <w:rPr>
          <w:rFonts w:ascii="Times New Roman" w:hAnsi="Times New Roman"/>
          <w:color w:val="1A202C"/>
          <w:sz w:val="24"/>
        </w:rPr>
        <w:t>t lõi đ</w:t>
      </w:r>
      <w:r>
        <w:rPr>
          <w:rFonts w:ascii="Times New Roman" w:hAnsi="Times New Roman"/>
          <w:color w:val="1A202C"/>
          <w:sz w:val="24"/>
        </w:rPr>
        <w:t>ạ</w:t>
      </w:r>
      <w:r>
        <w:rPr>
          <w:rFonts w:ascii="Times New Roman" w:hAnsi="Times New Roman"/>
          <w:color w:val="1A202C"/>
          <w:sz w:val="24"/>
        </w:rPr>
        <w:t>i di</w:t>
      </w:r>
      <w:r>
        <w:rPr>
          <w:rFonts w:ascii="Times New Roman" w:hAnsi="Times New Roman"/>
          <w:color w:val="1A202C"/>
          <w:sz w:val="24"/>
        </w:rPr>
        <w:t>ệ</w:t>
      </w:r>
      <w:r>
        <w:rPr>
          <w:rFonts w:ascii="Times New Roman" w:hAnsi="Times New Roman"/>
          <w:color w:val="1A202C"/>
          <w:sz w:val="24"/>
        </w:rPr>
        <w:t>n cho các nhóm thu</w:t>
      </w:r>
      <w:r>
        <w:rPr>
          <w:rFonts w:ascii="Times New Roman" w:hAnsi="Times New Roman"/>
          <w:color w:val="1A202C"/>
          <w:sz w:val="24"/>
        </w:rPr>
        <w:t>ộ</w:t>
      </w:r>
      <w:r>
        <w:rPr>
          <w:rFonts w:ascii="Times New Roman" w:hAnsi="Times New Roman"/>
          <w:color w:val="1A202C"/>
          <w:sz w:val="24"/>
        </w:rPr>
        <w:t>c tính.</w:t>
      </w:r>
    </w:p>
    <w:p w14:paraId="7EC94048" w14:textId="77777777" w:rsidR="007B009B" w:rsidRDefault="00810FB8">
      <w:pPr>
        <w:spacing w:before="200" w:after="80"/>
        <w:jc w:val="center"/>
      </w:pPr>
      <w:r>
        <w:rPr>
          <w:noProof/>
        </w:rPr>
        <w:drawing>
          <wp:inline distT="0" distB="0" distL="0" distR="0" wp14:anchorId="6CB8AD4E" wp14:editId="03DD7144">
            <wp:extent cx="5303520" cy="4466936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_3_ma_tran_tuong_quan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466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41082" w14:textId="77777777" w:rsidR="007B009B" w:rsidRDefault="00810FB8">
      <w:pPr>
        <w:spacing w:before="60"/>
        <w:jc w:val="center"/>
      </w:pPr>
      <w:r>
        <w:rPr>
          <w:rFonts w:ascii="Times New Roman" w:hAnsi="Times New Roman"/>
          <w:i/>
          <w:color w:val="718096"/>
          <w:sz w:val="20"/>
        </w:rPr>
        <w:t>Hình 4.3: Ma tr</w:t>
      </w:r>
      <w:r>
        <w:rPr>
          <w:rFonts w:ascii="Times New Roman" w:hAnsi="Times New Roman"/>
          <w:i/>
          <w:color w:val="718096"/>
          <w:sz w:val="20"/>
        </w:rPr>
        <w:t>ậ</w:t>
      </w:r>
      <w:r>
        <w:rPr>
          <w:rFonts w:ascii="Times New Roman" w:hAnsi="Times New Roman"/>
          <w:i/>
          <w:color w:val="718096"/>
          <w:sz w:val="20"/>
        </w:rPr>
        <w:t>n tương quan Pearson gi</w:t>
      </w:r>
      <w:r>
        <w:rPr>
          <w:rFonts w:ascii="Times New Roman" w:hAnsi="Times New Roman"/>
          <w:i/>
          <w:color w:val="718096"/>
          <w:sz w:val="20"/>
        </w:rPr>
        <w:t>ữ</w:t>
      </w:r>
      <w:r>
        <w:rPr>
          <w:rFonts w:ascii="Times New Roman" w:hAnsi="Times New Roman"/>
          <w:i/>
          <w:color w:val="718096"/>
          <w:sz w:val="20"/>
        </w:rPr>
        <w:t>a các đ</w:t>
      </w:r>
      <w:r>
        <w:rPr>
          <w:rFonts w:ascii="Times New Roman" w:hAnsi="Times New Roman"/>
          <w:i/>
          <w:color w:val="718096"/>
          <w:sz w:val="20"/>
        </w:rPr>
        <w:t>ặ</w:t>
      </w:r>
      <w:r>
        <w:rPr>
          <w:rFonts w:ascii="Times New Roman" w:hAnsi="Times New Roman"/>
          <w:i/>
          <w:color w:val="718096"/>
          <w:sz w:val="20"/>
        </w:rPr>
        <w:t>c trưng v</w:t>
      </w:r>
      <w:r>
        <w:rPr>
          <w:rFonts w:ascii="Times New Roman" w:hAnsi="Times New Roman"/>
          <w:i/>
          <w:color w:val="718096"/>
          <w:sz w:val="20"/>
        </w:rPr>
        <w:t>ớ</w:t>
      </w:r>
      <w:r>
        <w:rPr>
          <w:rFonts w:ascii="Times New Roman" w:hAnsi="Times New Roman"/>
          <w:i/>
          <w:color w:val="718096"/>
          <w:sz w:val="20"/>
        </w:rPr>
        <w:t>i phân vùng theo nhóm thu</w:t>
      </w:r>
      <w:r>
        <w:rPr>
          <w:rFonts w:ascii="Times New Roman" w:hAnsi="Times New Roman"/>
          <w:i/>
          <w:color w:val="718096"/>
          <w:sz w:val="20"/>
        </w:rPr>
        <w:t>ộ</w:t>
      </w:r>
      <w:r>
        <w:rPr>
          <w:rFonts w:ascii="Times New Roman" w:hAnsi="Times New Roman"/>
          <w:i/>
          <w:color w:val="718096"/>
          <w:sz w:val="20"/>
        </w:rPr>
        <w:t>c tính.</w:t>
      </w:r>
    </w:p>
    <w:p w14:paraId="5BE9F290" w14:textId="77777777" w:rsidR="007B009B" w:rsidRDefault="00810FB8">
      <w:pPr>
        <w:keepNext/>
        <w:spacing w:before="200" w:after="80"/>
        <w:jc w:val="center"/>
      </w:pPr>
      <w:r>
        <w:rPr>
          <w:rFonts w:ascii="Times New Roman" w:hAnsi="Times New Roman"/>
          <w:b/>
          <w:color w:val="1B365D"/>
          <w:sz w:val="20"/>
        </w:rPr>
        <w:t>B</w:t>
      </w:r>
      <w:r>
        <w:rPr>
          <w:rFonts w:ascii="Times New Roman" w:hAnsi="Times New Roman"/>
          <w:b/>
          <w:color w:val="1B365D"/>
          <w:sz w:val="20"/>
        </w:rPr>
        <w:t>ả</w:t>
      </w:r>
      <w:r>
        <w:rPr>
          <w:rFonts w:ascii="Times New Roman" w:hAnsi="Times New Roman"/>
          <w:b/>
          <w:color w:val="1B365D"/>
          <w:sz w:val="20"/>
        </w:rPr>
        <w:t>ng 4.2: Các c</w:t>
      </w:r>
      <w:r>
        <w:rPr>
          <w:rFonts w:ascii="Times New Roman" w:hAnsi="Times New Roman"/>
          <w:b/>
          <w:color w:val="1B365D"/>
          <w:sz w:val="20"/>
        </w:rPr>
        <w:t>ặ</w:t>
      </w:r>
      <w:r>
        <w:rPr>
          <w:rFonts w:ascii="Times New Roman" w:hAnsi="Times New Roman"/>
          <w:b/>
          <w:color w:val="1B365D"/>
          <w:sz w:val="20"/>
        </w:rPr>
        <w:t>p đ</w:t>
      </w:r>
      <w:r>
        <w:rPr>
          <w:rFonts w:ascii="Times New Roman" w:hAnsi="Times New Roman"/>
          <w:b/>
          <w:color w:val="1B365D"/>
          <w:sz w:val="20"/>
        </w:rPr>
        <w:t>ặ</w:t>
      </w:r>
      <w:r>
        <w:rPr>
          <w:rFonts w:ascii="Times New Roman" w:hAnsi="Times New Roman"/>
          <w:b/>
          <w:color w:val="1B365D"/>
          <w:sz w:val="20"/>
        </w:rPr>
        <w:t>c trưng có tương quan Pearson m</w:t>
      </w:r>
      <w:r>
        <w:rPr>
          <w:rFonts w:ascii="Times New Roman" w:hAnsi="Times New Roman"/>
          <w:b/>
          <w:color w:val="1B365D"/>
          <w:sz w:val="20"/>
        </w:rPr>
        <w:t>ạ</w:t>
      </w:r>
      <w:r>
        <w:rPr>
          <w:rFonts w:ascii="Times New Roman" w:hAnsi="Times New Roman"/>
          <w:b/>
          <w:color w:val="1B365D"/>
          <w:sz w:val="20"/>
        </w:rPr>
        <w:t>nh (|r| &gt; 0,8)</w:t>
      </w:r>
    </w:p>
    <w:tbl>
      <w:tblPr>
        <w:tblW w:w="0" w:type="auto"/>
        <w:jc w:val="center"/>
        <w:tblBorders>
          <w:top w:val="single" w:sz="4" w:space="0" w:color="CBD5E0"/>
          <w:bottom w:val="single" w:sz="4" w:space="0" w:color="CBD5E0"/>
          <w:insideH w:val="single" w:sz="4" w:space="0" w:color="CBD5E0"/>
        </w:tblBorders>
        <w:tblLook w:val="04A0" w:firstRow="1" w:lastRow="0" w:firstColumn="1" w:lastColumn="0" w:noHBand="0" w:noVBand="1"/>
      </w:tblPr>
      <w:tblGrid>
        <w:gridCol w:w="1881"/>
        <w:gridCol w:w="1881"/>
        <w:gridCol w:w="1881"/>
        <w:gridCol w:w="1881"/>
        <w:gridCol w:w="1881"/>
      </w:tblGrid>
      <w:tr w:rsidR="007B009B" w14:paraId="25018ECE" w14:textId="77777777">
        <w:trPr>
          <w:jc w:val="center"/>
        </w:trPr>
        <w:tc>
          <w:tcPr>
            <w:tcW w:w="1881" w:type="dxa"/>
            <w:shd w:val="clear" w:color="auto" w:fill="2C528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0B6604" w14:textId="77777777" w:rsidR="007B009B" w:rsidRDefault="00810FB8"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Đ</w:t>
            </w:r>
            <w:r>
              <w:rPr>
                <w:rFonts w:ascii="Times New Roman" w:hAnsi="Times New Roman"/>
                <w:b/>
                <w:color w:val="FFFFFF"/>
                <w:sz w:val="21"/>
              </w:rPr>
              <w:t>ặ</w:t>
            </w:r>
            <w:r>
              <w:rPr>
                <w:rFonts w:ascii="Times New Roman" w:hAnsi="Times New Roman"/>
                <w:b/>
                <w:color w:val="FFFFFF"/>
                <w:sz w:val="21"/>
              </w:rPr>
              <w:t>c trưng 1</w:t>
            </w:r>
          </w:p>
        </w:tc>
        <w:tc>
          <w:tcPr>
            <w:tcW w:w="1881" w:type="dxa"/>
            <w:shd w:val="clear" w:color="auto" w:fill="2C528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5569EB" w14:textId="77777777" w:rsidR="007B009B" w:rsidRDefault="00810FB8"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Đ</w:t>
            </w:r>
            <w:r>
              <w:rPr>
                <w:rFonts w:ascii="Times New Roman" w:hAnsi="Times New Roman"/>
                <w:b/>
                <w:color w:val="FFFFFF"/>
                <w:sz w:val="21"/>
              </w:rPr>
              <w:t>ặ</w:t>
            </w:r>
            <w:r>
              <w:rPr>
                <w:rFonts w:ascii="Times New Roman" w:hAnsi="Times New Roman"/>
                <w:b/>
                <w:color w:val="FFFFFF"/>
                <w:sz w:val="21"/>
              </w:rPr>
              <w:t>c trưng 2</w:t>
            </w:r>
          </w:p>
        </w:tc>
        <w:tc>
          <w:tcPr>
            <w:tcW w:w="1881" w:type="dxa"/>
            <w:shd w:val="clear" w:color="auto" w:fill="2C528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CD1445" w14:textId="77777777" w:rsidR="007B009B" w:rsidRDefault="00810FB8"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H</w:t>
            </w:r>
            <w:r>
              <w:rPr>
                <w:rFonts w:ascii="Times New Roman" w:hAnsi="Times New Roman"/>
                <w:b/>
                <w:color w:val="FFFFFF"/>
                <w:sz w:val="21"/>
              </w:rPr>
              <w:t>ệ</w:t>
            </w:r>
            <w:r>
              <w:rPr>
                <w:rFonts w:ascii="Times New Roman" w:hAnsi="Times New Roman"/>
                <w:b/>
                <w:color w:val="FFFFFF"/>
                <w:sz w:val="21"/>
              </w:rPr>
              <w:t xml:space="preserve"> s</w:t>
            </w:r>
            <w:r>
              <w:rPr>
                <w:rFonts w:ascii="Times New Roman" w:hAnsi="Times New Roman"/>
                <w:b/>
                <w:color w:val="FFFFFF"/>
                <w:sz w:val="21"/>
              </w:rPr>
              <w:t>ố</w:t>
            </w:r>
            <w:r>
              <w:rPr>
                <w:rFonts w:ascii="Times New Roman" w:hAnsi="Times New Roman"/>
                <w:b/>
                <w:color w:val="FFFFFF"/>
                <w:sz w:val="21"/>
              </w:rPr>
              <w:t xml:space="preserve"> tương quan r</w:t>
            </w:r>
          </w:p>
        </w:tc>
        <w:tc>
          <w:tcPr>
            <w:tcW w:w="1881" w:type="dxa"/>
            <w:shd w:val="clear" w:color="auto" w:fill="2C528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8F61E0" w14:textId="77777777" w:rsidR="007B009B" w:rsidRDefault="00810FB8"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Nhóm thu</w:t>
            </w:r>
            <w:r>
              <w:rPr>
                <w:rFonts w:ascii="Times New Roman" w:hAnsi="Times New Roman"/>
                <w:b/>
                <w:color w:val="FFFFFF"/>
                <w:sz w:val="21"/>
              </w:rPr>
              <w:t>ộ</w:t>
            </w:r>
            <w:r>
              <w:rPr>
                <w:rFonts w:ascii="Times New Roman" w:hAnsi="Times New Roman"/>
                <w:b/>
                <w:color w:val="FFFFFF"/>
                <w:sz w:val="21"/>
              </w:rPr>
              <w:t>c tính</w:t>
            </w:r>
          </w:p>
        </w:tc>
        <w:tc>
          <w:tcPr>
            <w:tcW w:w="1881" w:type="dxa"/>
            <w:shd w:val="clear" w:color="auto" w:fill="2C528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AA9ACD" w14:textId="77777777" w:rsidR="007B009B" w:rsidRDefault="00810FB8"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B</w:t>
            </w:r>
            <w:r>
              <w:rPr>
                <w:rFonts w:ascii="Times New Roman" w:hAnsi="Times New Roman"/>
                <w:b/>
                <w:color w:val="FFFFFF"/>
                <w:sz w:val="21"/>
              </w:rPr>
              <w:t>ả</w:t>
            </w:r>
            <w:r>
              <w:rPr>
                <w:rFonts w:ascii="Times New Roman" w:hAnsi="Times New Roman"/>
                <w:b/>
                <w:color w:val="FFFFFF"/>
                <w:sz w:val="21"/>
              </w:rPr>
              <w:t>n ch</w:t>
            </w:r>
            <w:r>
              <w:rPr>
                <w:rFonts w:ascii="Times New Roman" w:hAnsi="Times New Roman"/>
                <w:b/>
                <w:color w:val="FFFFFF"/>
                <w:sz w:val="21"/>
              </w:rPr>
              <w:t>ấ</w:t>
            </w:r>
            <w:r>
              <w:rPr>
                <w:rFonts w:ascii="Times New Roman" w:hAnsi="Times New Roman"/>
                <w:b/>
                <w:color w:val="FFFFFF"/>
                <w:sz w:val="21"/>
              </w:rPr>
              <w:t>t v</w:t>
            </w:r>
            <w:r>
              <w:rPr>
                <w:rFonts w:ascii="Times New Roman" w:hAnsi="Times New Roman"/>
                <w:b/>
                <w:color w:val="FFFFFF"/>
                <w:sz w:val="21"/>
              </w:rPr>
              <w:t>ậ</w:t>
            </w:r>
            <w:r>
              <w:rPr>
                <w:rFonts w:ascii="Times New Roman" w:hAnsi="Times New Roman"/>
                <w:b/>
                <w:color w:val="FFFFFF"/>
                <w:sz w:val="21"/>
              </w:rPr>
              <w:t>t lý c</w:t>
            </w:r>
            <w:r>
              <w:rPr>
                <w:rFonts w:ascii="Times New Roman" w:hAnsi="Times New Roman"/>
                <w:b/>
                <w:color w:val="FFFFFF"/>
                <w:sz w:val="21"/>
              </w:rPr>
              <w:t>ủ</w:t>
            </w:r>
            <w:r>
              <w:rPr>
                <w:rFonts w:ascii="Times New Roman" w:hAnsi="Times New Roman"/>
                <w:b/>
                <w:color w:val="FFFFFF"/>
                <w:sz w:val="21"/>
              </w:rPr>
              <w:t>a s</w:t>
            </w:r>
            <w:r>
              <w:rPr>
                <w:rFonts w:ascii="Times New Roman" w:hAnsi="Times New Roman"/>
                <w:b/>
                <w:color w:val="FFFFFF"/>
                <w:sz w:val="21"/>
              </w:rPr>
              <w:t>ự</w:t>
            </w:r>
            <w:r>
              <w:rPr>
                <w:rFonts w:ascii="Times New Roman" w:hAnsi="Times New Roman"/>
                <w:b/>
                <w:color w:val="FFFFFF"/>
                <w:sz w:val="21"/>
              </w:rPr>
              <w:t xml:space="preserve"> tương quan</w:t>
            </w:r>
          </w:p>
        </w:tc>
      </w:tr>
      <w:tr w:rsidR="007B009B" w14:paraId="516309AE" w14:textId="77777777">
        <w:trPr>
          <w:jc w:val="center"/>
        </w:trPr>
        <w:tc>
          <w:tcPr>
            <w:tcW w:w="1881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D030A1" w14:textId="77777777" w:rsidR="007B009B" w:rsidRDefault="00810FB8">
            <w:pPr>
              <w:spacing w:before="40" w:after="40"/>
            </w:pPr>
            <w:r>
              <w:rPr>
                <w:rFonts w:ascii="Consolas" w:hAnsi="Consolas"/>
                <w:color w:val="C7254E"/>
                <w:sz w:val="18"/>
              </w:rPr>
              <w:t>centroid_mean</w:t>
            </w:r>
          </w:p>
        </w:tc>
        <w:tc>
          <w:tcPr>
            <w:tcW w:w="1881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E66862" w14:textId="77777777" w:rsidR="007B009B" w:rsidRDefault="00810FB8">
            <w:pPr>
              <w:spacing w:before="40" w:after="40"/>
            </w:pPr>
            <w:r>
              <w:rPr>
                <w:rFonts w:ascii="Consolas" w:hAnsi="Consolas"/>
                <w:color w:val="C7254E"/>
                <w:sz w:val="18"/>
              </w:rPr>
              <w:t>rolloff_mean</w:t>
            </w:r>
          </w:p>
        </w:tc>
        <w:tc>
          <w:tcPr>
            <w:tcW w:w="1881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3F2D8C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b/>
                <w:color w:val="1A202C"/>
                <w:sz w:val="20"/>
              </w:rPr>
              <w:t>+0,9803</w:t>
            </w:r>
          </w:p>
        </w:tc>
        <w:tc>
          <w:tcPr>
            <w:tcW w:w="1881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C34BAB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Ph</w:t>
            </w:r>
            <w:r>
              <w:rPr>
                <w:rFonts w:ascii="Times New Roman" w:hAnsi="Times New Roman"/>
                <w:color w:val="1A202C"/>
                <w:sz w:val="20"/>
              </w:rPr>
              <w:t>ổ</w:t>
            </w:r>
            <w:r>
              <w:rPr>
                <w:rFonts w:ascii="Times New Roman" w:hAnsi="Times New Roman"/>
                <w:color w:val="1A202C"/>
                <w:sz w:val="20"/>
              </w:rPr>
              <w:t xml:space="preserve"> t</w:t>
            </w:r>
            <w:r>
              <w:rPr>
                <w:rFonts w:ascii="Times New Roman" w:hAnsi="Times New Roman"/>
                <w:color w:val="1A202C"/>
                <w:sz w:val="20"/>
              </w:rPr>
              <w:t>ầ</w:t>
            </w:r>
            <w:r>
              <w:rPr>
                <w:rFonts w:ascii="Times New Roman" w:hAnsi="Times New Roman"/>
                <w:color w:val="1A202C"/>
                <w:sz w:val="20"/>
              </w:rPr>
              <w:t>n s</w:t>
            </w:r>
            <w:r>
              <w:rPr>
                <w:rFonts w:ascii="Times New Roman" w:hAnsi="Times New Roman"/>
                <w:color w:val="1A202C"/>
                <w:sz w:val="20"/>
              </w:rPr>
              <w:t>ố</w:t>
            </w:r>
          </w:p>
        </w:tc>
        <w:tc>
          <w:tcPr>
            <w:tcW w:w="1881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3AC9F9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Cùng ph</w:t>
            </w:r>
            <w:r>
              <w:rPr>
                <w:rFonts w:ascii="Times New Roman" w:hAnsi="Times New Roman"/>
                <w:color w:val="1A202C"/>
                <w:sz w:val="20"/>
              </w:rPr>
              <w:t>ả</w:t>
            </w:r>
            <w:r>
              <w:rPr>
                <w:rFonts w:ascii="Times New Roman" w:hAnsi="Times New Roman"/>
                <w:color w:val="1A202C"/>
                <w:sz w:val="20"/>
              </w:rPr>
              <w:t>n ánh đ</w:t>
            </w:r>
            <w:r>
              <w:rPr>
                <w:rFonts w:ascii="Times New Roman" w:hAnsi="Times New Roman"/>
                <w:color w:val="1A202C"/>
                <w:sz w:val="20"/>
              </w:rPr>
              <w:t>ộ</w:t>
            </w:r>
            <w:r>
              <w:rPr>
                <w:rFonts w:ascii="Times New Roman" w:hAnsi="Times New Roman"/>
                <w:color w:val="1A202C"/>
                <w:sz w:val="20"/>
              </w:rPr>
              <w:t xml:space="preserve"> t</w:t>
            </w:r>
            <w:r>
              <w:rPr>
                <w:rFonts w:ascii="Times New Roman" w:hAnsi="Times New Roman"/>
                <w:color w:val="1A202C"/>
                <w:sz w:val="20"/>
              </w:rPr>
              <w:t>ậ</w:t>
            </w:r>
            <w:r>
              <w:rPr>
                <w:rFonts w:ascii="Times New Roman" w:hAnsi="Times New Roman"/>
                <w:color w:val="1A202C"/>
                <w:sz w:val="20"/>
              </w:rPr>
              <w:t>p trung năng lư</w:t>
            </w:r>
            <w:r>
              <w:rPr>
                <w:rFonts w:ascii="Times New Roman" w:hAnsi="Times New Roman"/>
                <w:color w:val="1A202C"/>
                <w:sz w:val="20"/>
              </w:rPr>
              <w:t>ợ</w:t>
            </w:r>
            <w:r>
              <w:rPr>
                <w:rFonts w:ascii="Times New Roman" w:hAnsi="Times New Roman"/>
                <w:color w:val="1A202C"/>
                <w:sz w:val="20"/>
              </w:rPr>
              <w:t>ng d</w:t>
            </w:r>
            <w:r>
              <w:rPr>
                <w:rFonts w:ascii="Times New Roman" w:hAnsi="Times New Roman"/>
                <w:color w:val="1A202C"/>
                <w:sz w:val="20"/>
              </w:rPr>
              <w:t>ả</w:t>
            </w:r>
            <w:r>
              <w:rPr>
                <w:rFonts w:ascii="Times New Roman" w:hAnsi="Times New Roman"/>
                <w:color w:val="1A202C"/>
                <w:sz w:val="20"/>
              </w:rPr>
              <w:t>i t</w:t>
            </w:r>
            <w:r>
              <w:rPr>
                <w:rFonts w:ascii="Times New Roman" w:hAnsi="Times New Roman"/>
                <w:color w:val="1A202C"/>
                <w:sz w:val="20"/>
              </w:rPr>
              <w:t>ầ</w:t>
            </w:r>
            <w:r>
              <w:rPr>
                <w:rFonts w:ascii="Times New Roman" w:hAnsi="Times New Roman"/>
                <w:color w:val="1A202C"/>
                <w:sz w:val="20"/>
              </w:rPr>
              <w:t>n s</w:t>
            </w:r>
            <w:r>
              <w:rPr>
                <w:rFonts w:ascii="Times New Roman" w:hAnsi="Times New Roman"/>
                <w:color w:val="1A202C"/>
                <w:sz w:val="20"/>
              </w:rPr>
              <w:t>ố</w:t>
            </w:r>
            <w:r>
              <w:rPr>
                <w:rFonts w:ascii="Times New Roman" w:hAnsi="Times New Roman"/>
                <w:color w:val="1A202C"/>
                <w:sz w:val="20"/>
              </w:rPr>
              <w:t xml:space="preserve"> cao</w:t>
            </w:r>
          </w:p>
        </w:tc>
      </w:tr>
      <w:tr w:rsidR="007B009B" w14:paraId="594B4CC8" w14:textId="77777777">
        <w:trPr>
          <w:jc w:val="center"/>
        </w:trPr>
        <w:tc>
          <w:tcPr>
            <w:tcW w:w="1881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774934" w14:textId="77777777" w:rsidR="007B009B" w:rsidRDefault="00810FB8">
            <w:pPr>
              <w:spacing w:before="40" w:after="40"/>
            </w:pPr>
            <w:r>
              <w:rPr>
                <w:rFonts w:ascii="Consolas" w:hAnsi="Consolas"/>
                <w:color w:val="C7254E"/>
                <w:sz w:val="18"/>
              </w:rPr>
              <w:t>centroid_std</w:t>
            </w:r>
          </w:p>
        </w:tc>
        <w:tc>
          <w:tcPr>
            <w:tcW w:w="1881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40266E" w14:textId="77777777" w:rsidR="007B009B" w:rsidRDefault="00810FB8">
            <w:pPr>
              <w:spacing w:before="40" w:after="40"/>
            </w:pPr>
            <w:r>
              <w:rPr>
                <w:rFonts w:ascii="Consolas" w:hAnsi="Consolas"/>
                <w:color w:val="C7254E"/>
                <w:sz w:val="18"/>
              </w:rPr>
              <w:t>rolloff_std</w:t>
            </w:r>
          </w:p>
        </w:tc>
        <w:tc>
          <w:tcPr>
            <w:tcW w:w="1881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0F424B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b/>
                <w:color w:val="1A202C"/>
                <w:sz w:val="20"/>
              </w:rPr>
              <w:t>+0,9452</w:t>
            </w:r>
          </w:p>
        </w:tc>
        <w:tc>
          <w:tcPr>
            <w:tcW w:w="1881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6F2CA9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Ph</w:t>
            </w:r>
            <w:r>
              <w:rPr>
                <w:rFonts w:ascii="Times New Roman" w:hAnsi="Times New Roman"/>
                <w:color w:val="1A202C"/>
                <w:sz w:val="20"/>
              </w:rPr>
              <w:t>ổ</w:t>
            </w:r>
            <w:r>
              <w:rPr>
                <w:rFonts w:ascii="Times New Roman" w:hAnsi="Times New Roman"/>
                <w:color w:val="1A202C"/>
                <w:sz w:val="20"/>
              </w:rPr>
              <w:t xml:space="preserve"> t</w:t>
            </w:r>
            <w:r>
              <w:rPr>
                <w:rFonts w:ascii="Times New Roman" w:hAnsi="Times New Roman"/>
                <w:color w:val="1A202C"/>
                <w:sz w:val="20"/>
              </w:rPr>
              <w:t>ầ</w:t>
            </w:r>
            <w:r>
              <w:rPr>
                <w:rFonts w:ascii="Times New Roman" w:hAnsi="Times New Roman"/>
                <w:color w:val="1A202C"/>
                <w:sz w:val="20"/>
              </w:rPr>
              <w:t>n s</w:t>
            </w:r>
            <w:r>
              <w:rPr>
                <w:rFonts w:ascii="Times New Roman" w:hAnsi="Times New Roman"/>
                <w:color w:val="1A202C"/>
                <w:sz w:val="20"/>
              </w:rPr>
              <w:t>ố</w:t>
            </w:r>
          </w:p>
        </w:tc>
        <w:tc>
          <w:tcPr>
            <w:tcW w:w="1881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111B27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Đ</w:t>
            </w:r>
            <w:r>
              <w:rPr>
                <w:rFonts w:ascii="Times New Roman" w:hAnsi="Times New Roman"/>
                <w:color w:val="1A202C"/>
                <w:sz w:val="20"/>
              </w:rPr>
              <w:t>ộ</w:t>
            </w:r>
            <w:r>
              <w:rPr>
                <w:rFonts w:ascii="Times New Roman" w:hAnsi="Times New Roman"/>
                <w:color w:val="1A202C"/>
                <w:sz w:val="20"/>
              </w:rPr>
              <w:t xml:space="preserve"> bi</w:t>
            </w:r>
            <w:r>
              <w:rPr>
                <w:rFonts w:ascii="Times New Roman" w:hAnsi="Times New Roman"/>
                <w:color w:val="1A202C"/>
                <w:sz w:val="20"/>
              </w:rPr>
              <w:t>ế</w:t>
            </w:r>
            <w:r>
              <w:rPr>
                <w:rFonts w:ascii="Times New Roman" w:hAnsi="Times New Roman"/>
                <w:color w:val="1A202C"/>
                <w:sz w:val="20"/>
              </w:rPr>
              <w:t>n đ</w:t>
            </w:r>
            <w:r>
              <w:rPr>
                <w:rFonts w:ascii="Times New Roman" w:hAnsi="Times New Roman"/>
                <w:color w:val="1A202C"/>
                <w:sz w:val="20"/>
              </w:rPr>
              <w:t>ộ</w:t>
            </w:r>
            <w:r>
              <w:rPr>
                <w:rFonts w:ascii="Times New Roman" w:hAnsi="Times New Roman"/>
                <w:color w:val="1A202C"/>
                <w:sz w:val="20"/>
              </w:rPr>
              <w:t>ng c</w:t>
            </w:r>
            <w:r>
              <w:rPr>
                <w:rFonts w:ascii="Times New Roman" w:hAnsi="Times New Roman"/>
                <w:color w:val="1A202C"/>
                <w:sz w:val="20"/>
              </w:rPr>
              <w:t>ủ</w:t>
            </w:r>
            <w:r>
              <w:rPr>
                <w:rFonts w:ascii="Times New Roman" w:hAnsi="Times New Roman"/>
                <w:color w:val="1A202C"/>
                <w:sz w:val="20"/>
              </w:rPr>
              <w:t>a đ</w:t>
            </w:r>
            <w:r>
              <w:rPr>
                <w:rFonts w:ascii="Times New Roman" w:hAnsi="Times New Roman"/>
                <w:color w:val="1A202C"/>
                <w:sz w:val="20"/>
              </w:rPr>
              <w:t>ộ</w:t>
            </w:r>
            <w:r>
              <w:rPr>
                <w:rFonts w:ascii="Times New Roman" w:hAnsi="Times New Roman"/>
                <w:color w:val="1A202C"/>
                <w:sz w:val="20"/>
              </w:rPr>
              <w:t xml:space="preserve"> sáng t</w:t>
            </w:r>
            <w:r>
              <w:rPr>
                <w:rFonts w:ascii="Times New Roman" w:hAnsi="Times New Roman"/>
                <w:color w:val="1A202C"/>
                <w:sz w:val="20"/>
              </w:rPr>
              <w:t>ỷ</w:t>
            </w:r>
            <w:r>
              <w:rPr>
                <w:rFonts w:ascii="Times New Roman" w:hAnsi="Times New Roman"/>
                <w:color w:val="1A202C"/>
                <w:sz w:val="20"/>
              </w:rPr>
              <w:t xml:space="preserve"> l</w:t>
            </w:r>
            <w:r>
              <w:rPr>
                <w:rFonts w:ascii="Times New Roman" w:hAnsi="Times New Roman"/>
                <w:color w:val="1A202C"/>
                <w:sz w:val="20"/>
              </w:rPr>
              <w:t>ệ</w:t>
            </w:r>
            <w:r>
              <w:rPr>
                <w:rFonts w:ascii="Times New Roman" w:hAnsi="Times New Roman"/>
                <w:color w:val="1A202C"/>
                <w:sz w:val="20"/>
              </w:rPr>
              <w:t xml:space="preserve"> thu</w:t>
            </w:r>
            <w:r>
              <w:rPr>
                <w:rFonts w:ascii="Times New Roman" w:hAnsi="Times New Roman"/>
                <w:color w:val="1A202C"/>
                <w:sz w:val="20"/>
              </w:rPr>
              <w:t>ậ</w:t>
            </w:r>
            <w:r>
              <w:rPr>
                <w:rFonts w:ascii="Times New Roman" w:hAnsi="Times New Roman"/>
                <w:color w:val="1A202C"/>
                <w:sz w:val="20"/>
              </w:rPr>
              <w:t>n v</w:t>
            </w:r>
            <w:r>
              <w:rPr>
                <w:rFonts w:ascii="Times New Roman" w:hAnsi="Times New Roman"/>
                <w:color w:val="1A202C"/>
                <w:sz w:val="20"/>
              </w:rPr>
              <w:t>ớ</w:t>
            </w:r>
            <w:r>
              <w:rPr>
                <w:rFonts w:ascii="Times New Roman" w:hAnsi="Times New Roman"/>
                <w:color w:val="1A202C"/>
                <w:sz w:val="20"/>
              </w:rPr>
              <w:t>i bi</w:t>
            </w:r>
            <w:r>
              <w:rPr>
                <w:rFonts w:ascii="Times New Roman" w:hAnsi="Times New Roman"/>
                <w:color w:val="1A202C"/>
                <w:sz w:val="20"/>
              </w:rPr>
              <w:t>ế</w:t>
            </w:r>
            <w:r>
              <w:rPr>
                <w:rFonts w:ascii="Times New Roman" w:hAnsi="Times New Roman"/>
                <w:color w:val="1A202C"/>
                <w:sz w:val="20"/>
              </w:rPr>
              <w:t>n đ</w:t>
            </w:r>
            <w:r>
              <w:rPr>
                <w:rFonts w:ascii="Times New Roman" w:hAnsi="Times New Roman"/>
                <w:color w:val="1A202C"/>
                <w:sz w:val="20"/>
              </w:rPr>
              <w:t>ộ</w:t>
            </w:r>
            <w:r>
              <w:rPr>
                <w:rFonts w:ascii="Times New Roman" w:hAnsi="Times New Roman"/>
                <w:color w:val="1A202C"/>
                <w:sz w:val="20"/>
              </w:rPr>
              <w:t>ng gi</w:t>
            </w:r>
            <w:r>
              <w:rPr>
                <w:rFonts w:ascii="Times New Roman" w:hAnsi="Times New Roman"/>
                <w:color w:val="1A202C"/>
                <w:sz w:val="20"/>
              </w:rPr>
              <w:t>ớ</w:t>
            </w:r>
            <w:r>
              <w:rPr>
                <w:rFonts w:ascii="Times New Roman" w:hAnsi="Times New Roman"/>
                <w:color w:val="1A202C"/>
                <w:sz w:val="20"/>
              </w:rPr>
              <w:t>i h</w:t>
            </w:r>
            <w:r>
              <w:rPr>
                <w:rFonts w:ascii="Times New Roman" w:hAnsi="Times New Roman"/>
                <w:color w:val="1A202C"/>
                <w:sz w:val="20"/>
              </w:rPr>
              <w:t>ạ</w:t>
            </w:r>
            <w:r>
              <w:rPr>
                <w:rFonts w:ascii="Times New Roman" w:hAnsi="Times New Roman"/>
                <w:color w:val="1A202C"/>
                <w:sz w:val="20"/>
              </w:rPr>
              <w:t>n ph</w:t>
            </w:r>
            <w:r>
              <w:rPr>
                <w:rFonts w:ascii="Times New Roman" w:hAnsi="Times New Roman"/>
                <w:color w:val="1A202C"/>
                <w:sz w:val="20"/>
              </w:rPr>
              <w:t>ổ</w:t>
            </w:r>
          </w:p>
        </w:tc>
      </w:tr>
      <w:tr w:rsidR="007B009B" w14:paraId="3F8F2CCA" w14:textId="77777777">
        <w:trPr>
          <w:jc w:val="center"/>
        </w:trPr>
        <w:tc>
          <w:tcPr>
            <w:tcW w:w="1881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CD758A" w14:textId="77777777" w:rsidR="007B009B" w:rsidRDefault="00810FB8">
            <w:pPr>
              <w:spacing w:before="40" w:after="40"/>
            </w:pPr>
            <w:r>
              <w:rPr>
                <w:rFonts w:ascii="Consolas" w:hAnsi="Consolas"/>
                <w:color w:val="C7254E"/>
                <w:sz w:val="18"/>
              </w:rPr>
              <w:lastRenderedPageBreak/>
              <w:t>zcr_mean</w:t>
            </w:r>
          </w:p>
        </w:tc>
        <w:tc>
          <w:tcPr>
            <w:tcW w:w="1881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2303A7" w14:textId="77777777" w:rsidR="007B009B" w:rsidRDefault="00810FB8">
            <w:pPr>
              <w:spacing w:before="40" w:after="40"/>
            </w:pPr>
            <w:r>
              <w:rPr>
                <w:rFonts w:ascii="Consolas" w:hAnsi="Consolas"/>
                <w:color w:val="C7254E"/>
                <w:sz w:val="18"/>
              </w:rPr>
              <w:t>centroid_mean</w:t>
            </w:r>
          </w:p>
        </w:tc>
        <w:tc>
          <w:tcPr>
            <w:tcW w:w="1881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4FF351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b/>
                <w:color w:val="1A202C"/>
                <w:sz w:val="20"/>
              </w:rPr>
              <w:t>+0,9110</w:t>
            </w:r>
          </w:p>
        </w:tc>
        <w:tc>
          <w:tcPr>
            <w:tcW w:w="1881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360F24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Th</w:t>
            </w:r>
            <w:r>
              <w:rPr>
                <w:rFonts w:ascii="Times New Roman" w:hAnsi="Times New Roman"/>
                <w:color w:val="1A202C"/>
                <w:sz w:val="20"/>
              </w:rPr>
              <w:t>ờ</w:t>
            </w:r>
            <w:r>
              <w:rPr>
                <w:rFonts w:ascii="Times New Roman" w:hAnsi="Times New Roman"/>
                <w:color w:val="1A202C"/>
                <w:sz w:val="20"/>
              </w:rPr>
              <w:t>i gian vs Ph</w:t>
            </w:r>
            <w:r>
              <w:rPr>
                <w:rFonts w:ascii="Times New Roman" w:hAnsi="Times New Roman"/>
                <w:color w:val="1A202C"/>
                <w:sz w:val="20"/>
              </w:rPr>
              <w:t>ổ</w:t>
            </w:r>
          </w:p>
        </w:tc>
        <w:tc>
          <w:tcPr>
            <w:tcW w:w="1881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EFB213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T</w:t>
            </w:r>
            <w:r>
              <w:rPr>
                <w:rFonts w:ascii="Times New Roman" w:hAnsi="Times New Roman"/>
                <w:color w:val="1A202C"/>
                <w:sz w:val="20"/>
              </w:rPr>
              <w:t>ố</w:t>
            </w:r>
            <w:r>
              <w:rPr>
                <w:rFonts w:ascii="Times New Roman" w:hAnsi="Times New Roman"/>
                <w:color w:val="1A202C"/>
                <w:sz w:val="20"/>
              </w:rPr>
              <w:t>c đ</w:t>
            </w:r>
            <w:r>
              <w:rPr>
                <w:rFonts w:ascii="Times New Roman" w:hAnsi="Times New Roman"/>
                <w:color w:val="1A202C"/>
                <w:sz w:val="20"/>
              </w:rPr>
              <w:t>ộ</w:t>
            </w:r>
            <w:r>
              <w:rPr>
                <w:rFonts w:ascii="Times New Roman" w:hAnsi="Times New Roman"/>
                <w:color w:val="1A202C"/>
                <w:sz w:val="20"/>
              </w:rPr>
              <w:t xml:space="preserve"> c</w:t>
            </w:r>
            <w:r>
              <w:rPr>
                <w:rFonts w:ascii="Times New Roman" w:hAnsi="Times New Roman"/>
                <w:color w:val="1A202C"/>
                <w:sz w:val="20"/>
              </w:rPr>
              <w:t>ắ</w:t>
            </w:r>
            <w:r>
              <w:rPr>
                <w:rFonts w:ascii="Times New Roman" w:hAnsi="Times New Roman"/>
                <w:color w:val="1A202C"/>
                <w:sz w:val="20"/>
              </w:rPr>
              <w:t>t tr</w:t>
            </w:r>
            <w:r>
              <w:rPr>
                <w:rFonts w:ascii="Times New Roman" w:hAnsi="Times New Roman"/>
                <w:color w:val="1A202C"/>
                <w:sz w:val="20"/>
              </w:rPr>
              <w:t>ụ</w:t>
            </w:r>
            <w:r>
              <w:rPr>
                <w:rFonts w:ascii="Times New Roman" w:hAnsi="Times New Roman"/>
                <w:color w:val="1A202C"/>
                <w:sz w:val="20"/>
              </w:rPr>
              <w:t>c 0 liên h</w:t>
            </w:r>
            <w:r>
              <w:rPr>
                <w:rFonts w:ascii="Times New Roman" w:hAnsi="Times New Roman"/>
                <w:color w:val="1A202C"/>
                <w:sz w:val="20"/>
              </w:rPr>
              <w:t>ệ</w:t>
            </w:r>
            <w:r>
              <w:rPr>
                <w:rFonts w:ascii="Times New Roman" w:hAnsi="Times New Roman"/>
                <w:color w:val="1A202C"/>
                <w:sz w:val="20"/>
              </w:rPr>
              <w:t xml:space="preserve"> tr</w:t>
            </w:r>
            <w:r>
              <w:rPr>
                <w:rFonts w:ascii="Times New Roman" w:hAnsi="Times New Roman"/>
                <w:color w:val="1A202C"/>
                <w:sz w:val="20"/>
              </w:rPr>
              <w:t>ự</w:t>
            </w:r>
            <w:r>
              <w:rPr>
                <w:rFonts w:ascii="Times New Roman" w:hAnsi="Times New Roman"/>
                <w:color w:val="1A202C"/>
                <w:sz w:val="20"/>
              </w:rPr>
              <w:t>c ti</w:t>
            </w:r>
            <w:r>
              <w:rPr>
                <w:rFonts w:ascii="Times New Roman" w:hAnsi="Times New Roman"/>
                <w:color w:val="1A202C"/>
                <w:sz w:val="20"/>
              </w:rPr>
              <w:t>ế</w:t>
            </w:r>
            <w:r>
              <w:rPr>
                <w:rFonts w:ascii="Times New Roman" w:hAnsi="Times New Roman"/>
                <w:color w:val="1A202C"/>
                <w:sz w:val="20"/>
              </w:rPr>
              <w:t>p v</w:t>
            </w:r>
            <w:r>
              <w:rPr>
                <w:rFonts w:ascii="Times New Roman" w:hAnsi="Times New Roman"/>
                <w:color w:val="1A202C"/>
                <w:sz w:val="20"/>
              </w:rPr>
              <w:t>ớ</w:t>
            </w:r>
            <w:r>
              <w:rPr>
                <w:rFonts w:ascii="Times New Roman" w:hAnsi="Times New Roman"/>
                <w:color w:val="1A202C"/>
                <w:sz w:val="20"/>
              </w:rPr>
              <w:t>i t</w:t>
            </w:r>
            <w:r>
              <w:rPr>
                <w:rFonts w:ascii="Times New Roman" w:hAnsi="Times New Roman"/>
                <w:color w:val="1A202C"/>
                <w:sz w:val="20"/>
              </w:rPr>
              <w:t>ầ</w:t>
            </w:r>
            <w:r>
              <w:rPr>
                <w:rFonts w:ascii="Times New Roman" w:hAnsi="Times New Roman"/>
                <w:color w:val="1A202C"/>
                <w:sz w:val="20"/>
              </w:rPr>
              <w:t>n s</w:t>
            </w:r>
            <w:r>
              <w:rPr>
                <w:rFonts w:ascii="Times New Roman" w:hAnsi="Times New Roman"/>
                <w:color w:val="1A202C"/>
                <w:sz w:val="20"/>
              </w:rPr>
              <w:t>ố</w:t>
            </w:r>
            <w:r>
              <w:rPr>
                <w:rFonts w:ascii="Times New Roman" w:hAnsi="Times New Roman"/>
                <w:color w:val="1A202C"/>
                <w:sz w:val="20"/>
              </w:rPr>
              <w:t xml:space="preserve"> chi</w:t>
            </w:r>
            <w:r>
              <w:rPr>
                <w:rFonts w:ascii="Times New Roman" w:hAnsi="Times New Roman"/>
                <w:color w:val="1A202C"/>
                <w:sz w:val="20"/>
              </w:rPr>
              <w:t>ế</w:t>
            </w:r>
            <w:r>
              <w:rPr>
                <w:rFonts w:ascii="Times New Roman" w:hAnsi="Times New Roman"/>
                <w:color w:val="1A202C"/>
                <w:sz w:val="20"/>
              </w:rPr>
              <w:t>m ưu th</w:t>
            </w:r>
            <w:r>
              <w:rPr>
                <w:rFonts w:ascii="Times New Roman" w:hAnsi="Times New Roman"/>
                <w:color w:val="1A202C"/>
                <w:sz w:val="20"/>
              </w:rPr>
              <w:t>ế</w:t>
            </w:r>
          </w:p>
        </w:tc>
      </w:tr>
      <w:tr w:rsidR="007B009B" w14:paraId="424F6427" w14:textId="77777777">
        <w:trPr>
          <w:jc w:val="center"/>
        </w:trPr>
        <w:tc>
          <w:tcPr>
            <w:tcW w:w="1881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B60976" w14:textId="77777777" w:rsidR="007B009B" w:rsidRDefault="00810FB8">
            <w:pPr>
              <w:spacing w:before="40" w:after="40"/>
            </w:pPr>
            <w:r>
              <w:rPr>
                <w:rFonts w:ascii="Consolas" w:hAnsi="Consolas"/>
                <w:color w:val="C7254E"/>
                <w:sz w:val="18"/>
              </w:rPr>
              <w:t>zcr_mean</w:t>
            </w:r>
          </w:p>
        </w:tc>
        <w:tc>
          <w:tcPr>
            <w:tcW w:w="1881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95EA07" w14:textId="77777777" w:rsidR="007B009B" w:rsidRDefault="00810FB8">
            <w:pPr>
              <w:spacing w:before="40" w:after="40"/>
            </w:pPr>
            <w:r>
              <w:rPr>
                <w:rFonts w:ascii="Consolas" w:hAnsi="Consolas"/>
                <w:color w:val="C7254E"/>
                <w:sz w:val="18"/>
              </w:rPr>
              <w:t>rolloff_mean</w:t>
            </w:r>
          </w:p>
        </w:tc>
        <w:tc>
          <w:tcPr>
            <w:tcW w:w="1881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3FF99E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b/>
                <w:color w:val="1A202C"/>
                <w:sz w:val="20"/>
              </w:rPr>
              <w:t>+0,8285</w:t>
            </w:r>
          </w:p>
        </w:tc>
        <w:tc>
          <w:tcPr>
            <w:tcW w:w="1881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57EB87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Th</w:t>
            </w:r>
            <w:r>
              <w:rPr>
                <w:rFonts w:ascii="Times New Roman" w:hAnsi="Times New Roman"/>
                <w:color w:val="1A202C"/>
                <w:sz w:val="20"/>
              </w:rPr>
              <w:t>ờ</w:t>
            </w:r>
            <w:r>
              <w:rPr>
                <w:rFonts w:ascii="Times New Roman" w:hAnsi="Times New Roman"/>
                <w:color w:val="1A202C"/>
                <w:sz w:val="20"/>
              </w:rPr>
              <w:t>i gian vs Ph</w:t>
            </w:r>
            <w:r>
              <w:rPr>
                <w:rFonts w:ascii="Times New Roman" w:hAnsi="Times New Roman"/>
                <w:color w:val="1A202C"/>
                <w:sz w:val="20"/>
              </w:rPr>
              <w:t>ổ</w:t>
            </w:r>
          </w:p>
        </w:tc>
        <w:tc>
          <w:tcPr>
            <w:tcW w:w="1881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F37EAC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T</w:t>
            </w:r>
            <w:r>
              <w:rPr>
                <w:rFonts w:ascii="Times New Roman" w:hAnsi="Times New Roman"/>
                <w:color w:val="1A202C"/>
                <w:sz w:val="20"/>
              </w:rPr>
              <w:t>ầ</w:t>
            </w:r>
            <w:r>
              <w:rPr>
                <w:rFonts w:ascii="Times New Roman" w:hAnsi="Times New Roman"/>
                <w:color w:val="1A202C"/>
                <w:sz w:val="20"/>
              </w:rPr>
              <w:t>n s</w:t>
            </w:r>
            <w:r>
              <w:rPr>
                <w:rFonts w:ascii="Times New Roman" w:hAnsi="Times New Roman"/>
                <w:color w:val="1A202C"/>
                <w:sz w:val="20"/>
              </w:rPr>
              <w:t>ố</w:t>
            </w:r>
            <w:r>
              <w:rPr>
                <w:rFonts w:ascii="Times New Roman" w:hAnsi="Times New Roman"/>
                <w:color w:val="1A202C"/>
                <w:sz w:val="20"/>
              </w:rPr>
              <w:t xml:space="preserve"> c</w:t>
            </w:r>
            <w:r>
              <w:rPr>
                <w:rFonts w:ascii="Times New Roman" w:hAnsi="Times New Roman"/>
                <w:color w:val="1A202C"/>
                <w:sz w:val="20"/>
              </w:rPr>
              <w:t>ắ</w:t>
            </w:r>
            <w:r>
              <w:rPr>
                <w:rFonts w:ascii="Times New Roman" w:hAnsi="Times New Roman"/>
                <w:color w:val="1A202C"/>
                <w:sz w:val="20"/>
              </w:rPr>
              <w:t>t 0 cao đi kèm d</w:t>
            </w:r>
            <w:r>
              <w:rPr>
                <w:rFonts w:ascii="Times New Roman" w:hAnsi="Times New Roman"/>
                <w:color w:val="1A202C"/>
                <w:sz w:val="20"/>
              </w:rPr>
              <w:t>ả</w:t>
            </w:r>
            <w:r>
              <w:rPr>
                <w:rFonts w:ascii="Times New Roman" w:hAnsi="Times New Roman"/>
                <w:color w:val="1A202C"/>
                <w:sz w:val="20"/>
              </w:rPr>
              <w:t>i cu</w:t>
            </w:r>
            <w:r>
              <w:rPr>
                <w:rFonts w:ascii="Times New Roman" w:hAnsi="Times New Roman"/>
                <w:color w:val="1A202C"/>
                <w:sz w:val="20"/>
              </w:rPr>
              <w:t>ộ</w:t>
            </w:r>
            <w:r>
              <w:rPr>
                <w:rFonts w:ascii="Times New Roman" w:hAnsi="Times New Roman"/>
                <w:color w:val="1A202C"/>
                <w:sz w:val="20"/>
              </w:rPr>
              <w:t>n ph</w:t>
            </w:r>
            <w:r>
              <w:rPr>
                <w:rFonts w:ascii="Times New Roman" w:hAnsi="Times New Roman"/>
                <w:color w:val="1A202C"/>
                <w:sz w:val="20"/>
              </w:rPr>
              <w:t>ổ</w:t>
            </w:r>
            <w:r>
              <w:rPr>
                <w:rFonts w:ascii="Times New Roman" w:hAnsi="Times New Roman"/>
                <w:color w:val="1A202C"/>
                <w:sz w:val="20"/>
              </w:rPr>
              <w:t xml:space="preserve"> r</w:t>
            </w:r>
            <w:r>
              <w:rPr>
                <w:rFonts w:ascii="Times New Roman" w:hAnsi="Times New Roman"/>
                <w:color w:val="1A202C"/>
                <w:sz w:val="20"/>
              </w:rPr>
              <w:t>ộ</w:t>
            </w:r>
            <w:r>
              <w:rPr>
                <w:rFonts w:ascii="Times New Roman" w:hAnsi="Times New Roman"/>
                <w:color w:val="1A202C"/>
                <w:sz w:val="20"/>
              </w:rPr>
              <w:t>ng</w:t>
            </w:r>
          </w:p>
        </w:tc>
      </w:tr>
      <w:tr w:rsidR="007B009B" w14:paraId="72C31BC2" w14:textId="77777777">
        <w:trPr>
          <w:jc w:val="center"/>
        </w:trPr>
        <w:tc>
          <w:tcPr>
            <w:tcW w:w="1881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C1F392" w14:textId="77777777" w:rsidR="007B009B" w:rsidRDefault="00810FB8">
            <w:pPr>
              <w:spacing w:before="40" w:after="40"/>
            </w:pPr>
            <w:r>
              <w:rPr>
                <w:rFonts w:ascii="Consolas" w:hAnsi="Consolas"/>
                <w:color w:val="C7254E"/>
                <w:sz w:val="18"/>
              </w:rPr>
              <w:t>mfcc_11_std</w:t>
            </w:r>
          </w:p>
        </w:tc>
        <w:tc>
          <w:tcPr>
            <w:tcW w:w="1881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AA2C36" w14:textId="77777777" w:rsidR="007B009B" w:rsidRDefault="00810FB8">
            <w:pPr>
              <w:spacing w:before="40" w:after="40"/>
            </w:pPr>
            <w:r>
              <w:rPr>
                <w:rFonts w:ascii="Consolas" w:hAnsi="Consolas"/>
                <w:color w:val="C7254E"/>
                <w:sz w:val="18"/>
              </w:rPr>
              <w:t>mfcc_12_std</w:t>
            </w:r>
          </w:p>
        </w:tc>
        <w:tc>
          <w:tcPr>
            <w:tcW w:w="1881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6EFD58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b/>
                <w:color w:val="1A202C"/>
                <w:sz w:val="20"/>
              </w:rPr>
              <w:t>+0,8223</w:t>
            </w:r>
          </w:p>
        </w:tc>
        <w:tc>
          <w:tcPr>
            <w:tcW w:w="1881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F9D7D6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Âm s</w:t>
            </w:r>
            <w:r>
              <w:rPr>
                <w:rFonts w:ascii="Times New Roman" w:hAnsi="Times New Roman"/>
                <w:color w:val="1A202C"/>
                <w:sz w:val="20"/>
              </w:rPr>
              <w:t>ắ</w:t>
            </w:r>
            <w:r>
              <w:rPr>
                <w:rFonts w:ascii="Times New Roman" w:hAnsi="Times New Roman"/>
                <w:color w:val="1A202C"/>
                <w:sz w:val="20"/>
              </w:rPr>
              <w:t>c Mel</w:t>
            </w:r>
          </w:p>
        </w:tc>
        <w:tc>
          <w:tcPr>
            <w:tcW w:w="1881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D9EF6D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Hai h</w:t>
            </w:r>
            <w:r>
              <w:rPr>
                <w:rFonts w:ascii="Times New Roman" w:hAnsi="Times New Roman"/>
                <w:color w:val="1A202C"/>
                <w:sz w:val="20"/>
              </w:rPr>
              <w:t>ệ</w:t>
            </w:r>
            <w:r>
              <w:rPr>
                <w:rFonts w:ascii="Times New Roman" w:hAnsi="Times New Roman"/>
                <w:color w:val="1A202C"/>
                <w:sz w:val="20"/>
              </w:rPr>
              <w:t xml:space="preserve"> s</w:t>
            </w:r>
            <w:r>
              <w:rPr>
                <w:rFonts w:ascii="Times New Roman" w:hAnsi="Times New Roman"/>
                <w:color w:val="1A202C"/>
                <w:sz w:val="20"/>
              </w:rPr>
              <w:t>ố</w:t>
            </w:r>
            <w:r>
              <w:rPr>
                <w:rFonts w:ascii="Times New Roman" w:hAnsi="Times New Roman"/>
                <w:color w:val="1A202C"/>
                <w:sz w:val="20"/>
              </w:rPr>
              <w:t xml:space="preserve"> cepstral b</w:t>
            </w:r>
            <w:r>
              <w:rPr>
                <w:rFonts w:ascii="Times New Roman" w:hAnsi="Times New Roman"/>
                <w:color w:val="1A202C"/>
                <w:sz w:val="20"/>
              </w:rPr>
              <w:t>ậ</w:t>
            </w:r>
            <w:r>
              <w:rPr>
                <w:rFonts w:ascii="Times New Roman" w:hAnsi="Times New Roman"/>
                <w:color w:val="1A202C"/>
                <w:sz w:val="20"/>
              </w:rPr>
              <w:t>c cao li</w:t>
            </w:r>
            <w:r>
              <w:rPr>
                <w:rFonts w:ascii="Times New Roman" w:hAnsi="Times New Roman"/>
                <w:color w:val="1A202C"/>
                <w:sz w:val="20"/>
              </w:rPr>
              <w:t>ề</w:t>
            </w:r>
            <w:r>
              <w:rPr>
                <w:rFonts w:ascii="Times New Roman" w:hAnsi="Times New Roman"/>
                <w:color w:val="1A202C"/>
                <w:sz w:val="20"/>
              </w:rPr>
              <w:t>n k</w:t>
            </w:r>
            <w:r>
              <w:rPr>
                <w:rFonts w:ascii="Times New Roman" w:hAnsi="Times New Roman"/>
                <w:color w:val="1A202C"/>
                <w:sz w:val="20"/>
              </w:rPr>
              <w:t>ề</w:t>
            </w:r>
            <w:r>
              <w:rPr>
                <w:rFonts w:ascii="Times New Roman" w:hAnsi="Times New Roman"/>
                <w:color w:val="1A202C"/>
                <w:sz w:val="20"/>
              </w:rPr>
              <w:t xml:space="preserve"> mô t</w:t>
            </w:r>
            <w:r>
              <w:rPr>
                <w:rFonts w:ascii="Times New Roman" w:hAnsi="Times New Roman"/>
                <w:color w:val="1A202C"/>
                <w:sz w:val="20"/>
              </w:rPr>
              <w:t>ả</w:t>
            </w:r>
            <w:r>
              <w:rPr>
                <w:rFonts w:ascii="Times New Roman" w:hAnsi="Times New Roman"/>
                <w:color w:val="1A202C"/>
                <w:sz w:val="20"/>
              </w:rPr>
              <w:t xml:space="preserve"> vi nhi</w:t>
            </w:r>
            <w:r>
              <w:rPr>
                <w:rFonts w:ascii="Times New Roman" w:hAnsi="Times New Roman"/>
                <w:color w:val="1A202C"/>
                <w:sz w:val="20"/>
              </w:rPr>
              <w:t>ễ</w:t>
            </w:r>
            <w:r>
              <w:rPr>
                <w:rFonts w:ascii="Times New Roman" w:hAnsi="Times New Roman"/>
                <w:color w:val="1A202C"/>
                <w:sz w:val="20"/>
              </w:rPr>
              <w:t>u t</w:t>
            </w:r>
            <w:r>
              <w:rPr>
                <w:rFonts w:ascii="Times New Roman" w:hAnsi="Times New Roman"/>
                <w:color w:val="1A202C"/>
                <w:sz w:val="20"/>
              </w:rPr>
              <w:t>ầ</w:t>
            </w:r>
            <w:r>
              <w:rPr>
                <w:rFonts w:ascii="Times New Roman" w:hAnsi="Times New Roman"/>
                <w:color w:val="1A202C"/>
                <w:sz w:val="20"/>
              </w:rPr>
              <w:t>n s</w:t>
            </w:r>
            <w:r>
              <w:rPr>
                <w:rFonts w:ascii="Times New Roman" w:hAnsi="Times New Roman"/>
                <w:color w:val="1A202C"/>
                <w:sz w:val="20"/>
              </w:rPr>
              <w:t>ố</w:t>
            </w:r>
          </w:p>
        </w:tc>
      </w:tr>
      <w:tr w:rsidR="007B009B" w14:paraId="2778F39D" w14:textId="77777777">
        <w:trPr>
          <w:jc w:val="center"/>
        </w:trPr>
        <w:tc>
          <w:tcPr>
            <w:tcW w:w="1881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0CE8B9" w14:textId="77777777" w:rsidR="007B009B" w:rsidRDefault="00810FB8">
            <w:pPr>
              <w:spacing w:before="40" w:after="40"/>
            </w:pPr>
            <w:r>
              <w:rPr>
                <w:rFonts w:ascii="Consolas" w:hAnsi="Consolas"/>
                <w:color w:val="C7254E"/>
                <w:sz w:val="18"/>
              </w:rPr>
              <w:t>mfcc_0_mean</w:t>
            </w:r>
          </w:p>
        </w:tc>
        <w:tc>
          <w:tcPr>
            <w:tcW w:w="1881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48D5CE" w14:textId="77777777" w:rsidR="007B009B" w:rsidRDefault="00810FB8">
            <w:pPr>
              <w:spacing w:before="40" w:after="40"/>
            </w:pPr>
            <w:r>
              <w:rPr>
                <w:rFonts w:ascii="Consolas" w:hAnsi="Consolas"/>
                <w:color w:val="C7254E"/>
                <w:sz w:val="18"/>
              </w:rPr>
              <w:t>mfcc_2_mean</w:t>
            </w:r>
          </w:p>
        </w:tc>
        <w:tc>
          <w:tcPr>
            <w:tcW w:w="1881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3EF615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b/>
                <w:color w:val="1A202C"/>
                <w:sz w:val="20"/>
              </w:rPr>
              <w:t>-0,8106</w:t>
            </w:r>
          </w:p>
        </w:tc>
        <w:tc>
          <w:tcPr>
            <w:tcW w:w="1881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7370F2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Âm s</w:t>
            </w:r>
            <w:r>
              <w:rPr>
                <w:rFonts w:ascii="Times New Roman" w:hAnsi="Times New Roman"/>
                <w:color w:val="1A202C"/>
                <w:sz w:val="20"/>
              </w:rPr>
              <w:t>ắ</w:t>
            </w:r>
            <w:r>
              <w:rPr>
                <w:rFonts w:ascii="Times New Roman" w:hAnsi="Times New Roman"/>
                <w:color w:val="1A202C"/>
                <w:sz w:val="20"/>
              </w:rPr>
              <w:t>c Mel</w:t>
            </w:r>
          </w:p>
        </w:tc>
        <w:tc>
          <w:tcPr>
            <w:tcW w:w="1881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C0F4B8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Tương quan ngh</w:t>
            </w:r>
            <w:r>
              <w:rPr>
                <w:rFonts w:ascii="Times New Roman" w:hAnsi="Times New Roman"/>
                <w:color w:val="1A202C"/>
                <w:sz w:val="20"/>
              </w:rPr>
              <w:t>ị</w:t>
            </w:r>
            <w:r>
              <w:rPr>
                <w:rFonts w:ascii="Times New Roman" w:hAnsi="Times New Roman"/>
                <w:color w:val="1A202C"/>
                <w:sz w:val="20"/>
              </w:rPr>
              <w:t>ch gi</w:t>
            </w:r>
            <w:r>
              <w:rPr>
                <w:rFonts w:ascii="Times New Roman" w:hAnsi="Times New Roman"/>
                <w:color w:val="1A202C"/>
                <w:sz w:val="20"/>
              </w:rPr>
              <w:t>ữ</w:t>
            </w:r>
            <w:r>
              <w:rPr>
                <w:rFonts w:ascii="Times New Roman" w:hAnsi="Times New Roman"/>
                <w:color w:val="1A202C"/>
                <w:sz w:val="20"/>
              </w:rPr>
              <w:t>a năng lư</w:t>
            </w:r>
            <w:r>
              <w:rPr>
                <w:rFonts w:ascii="Times New Roman" w:hAnsi="Times New Roman"/>
                <w:color w:val="1A202C"/>
                <w:sz w:val="20"/>
              </w:rPr>
              <w:t>ợ</w:t>
            </w:r>
            <w:r>
              <w:rPr>
                <w:rFonts w:ascii="Times New Roman" w:hAnsi="Times New Roman"/>
                <w:color w:val="1A202C"/>
                <w:sz w:val="20"/>
              </w:rPr>
              <w:t>ng t</w:t>
            </w:r>
            <w:r>
              <w:rPr>
                <w:rFonts w:ascii="Times New Roman" w:hAnsi="Times New Roman"/>
                <w:color w:val="1A202C"/>
                <w:sz w:val="20"/>
              </w:rPr>
              <w:t>ổ</w:t>
            </w:r>
            <w:r>
              <w:rPr>
                <w:rFonts w:ascii="Times New Roman" w:hAnsi="Times New Roman"/>
                <w:color w:val="1A202C"/>
                <w:sz w:val="20"/>
              </w:rPr>
              <w:t>ng và đ</w:t>
            </w:r>
            <w:r>
              <w:rPr>
                <w:rFonts w:ascii="Times New Roman" w:hAnsi="Times New Roman"/>
                <w:color w:val="1A202C"/>
                <w:sz w:val="20"/>
              </w:rPr>
              <w:t>ộ</w:t>
            </w:r>
            <w:r>
              <w:rPr>
                <w:rFonts w:ascii="Times New Roman" w:hAnsi="Times New Roman"/>
                <w:color w:val="1A202C"/>
                <w:sz w:val="20"/>
              </w:rPr>
              <w:t xml:space="preserve"> cong ph</w:t>
            </w:r>
            <w:r>
              <w:rPr>
                <w:rFonts w:ascii="Times New Roman" w:hAnsi="Times New Roman"/>
                <w:color w:val="1A202C"/>
                <w:sz w:val="20"/>
              </w:rPr>
              <w:t>ổ</w:t>
            </w:r>
          </w:p>
        </w:tc>
      </w:tr>
    </w:tbl>
    <w:p w14:paraId="66268D6C" w14:textId="77777777" w:rsidR="007B009B" w:rsidRDefault="007B009B">
      <w:pPr>
        <w:spacing w:after="80"/>
      </w:pPr>
    </w:p>
    <w:p w14:paraId="700C5BB2" w14:textId="77777777" w:rsidR="007B009B" w:rsidRDefault="00810FB8">
      <w:pPr>
        <w:spacing w:before="40" w:after="100" w:line="312" w:lineRule="auto"/>
        <w:jc w:val="both"/>
      </w:pPr>
      <w:r>
        <w:rPr>
          <w:rFonts w:ascii="Times New Roman" w:hAnsi="Times New Roman"/>
          <w:color w:val="1A202C"/>
          <w:sz w:val="24"/>
        </w:rPr>
        <w:t>K</w:t>
      </w:r>
      <w:r>
        <w:rPr>
          <w:rFonts w:ascii="Times New Roman" w:hAnsi="Times New Roman"/>
          <w:color w:val="1A202C"/>
          <w:sz w:val="24"/>
        </w:rPr>
        <w:t>ế</w:t>
      </w:r>
      <w:r>
        <w:rPr>
          <w:rFonts w:ascii="Times New Roman" w:hAnsi="Times New Roman"/>
          <w:color w:val="1A202C"/>
          <w:sz w:val="24"/>
        </w:rPr>
        <w:t>t qu</w:t>
      </w:r>
      <w:r>
        <w:rPr>
          <w:rFonts w:ascii="Times New Roman" w:hAnsi="Times New Roman"/>
          <w:color w:val="1A202C"/>
          <w:sz w:val="24"/>
        </w:rPr>
        <w:t>ả</w:t>
      </w:r>
      <w:r>
        <w:rPr>
          <w:rFonts w:ascii="Times New Roman" w:hAnsi="Times New Roman"/>
          <w:color w:val="1A202C"/>
          <w:sz w:val="24"/>
        </w:rPr>
        <w:t xml:space="preserve"> ch</w:t>
      </w:r>
      <w:r>
        <w:rPr>
          <w:rFonts w:ascii="Times New Roman" w:hAnsi="Times New Roman"/>
          <w:color w:val="1A202C"/>
          <w:sz w:val="24"/>
        </w:rPr>
        <w:t>ỉ</w:t>
      </w:r>
      <w:r>
        <w:rPr>
          <w:rFonts w:ascii="Times New Roman" w:hAnsi="Times New Roman"/>
          <w:color w:val="1A202C"/>
          <w:sz w:val="24"/>
        </w:rPr>
        <w:t xml:space="preserve"> ra r</w:t>
      </w:r>
      <w:r>
        <w:rPr>
          <w:rFonts w:ascii="Times New Roman" w:hAnsi="Times New Roman"/>
          <w:color w:val="1A202C"/>
          <w:sz w:val="24"/>
        </w:rPr>
        <w:t>ằ</w:t>
      </w:r>
      <w:r>
        <w:rPr>
          <w:rFonts w:ascii="Times New Roman" w:hAnsi="Times New Roman"/>
          <w:color w:val="1A202C"/>
          <w:sz w:val="24"/>
        </w:rPr>
        <w:t>ng ch</w:t>
      </w:r>
      <w:r>
        <w:rPr>
          <w:rFonts w:ascii="Times New Roman" w:hAnsi="Times New Roman"/>
          <w:color w:val="1A202C"/>
          <w:sz w:val="24"/>
        </w:rPr>
        <w:t>ỉ</w:t>
      </w:r>
      <w:r>
        <w:rPr>
          <w:rFonts w:ascii="Times New Roman" w:hAnsi="Times New Roman"/>
          <w:color w:val="1A202C"/>
          <w:sz w:val="24"/>
        </w:rPr>
        <w:t xml:space="preserve"> có 6 c</w:t>
      </w:r>
      <w:r>
        <w:rPr>
          <w:rFonts w:ascii="Times New Roman" w:hAnsi="Times New Roman"/>
          <w:color w:val="1A202C"/>
          <w:sz w:val="24"/>
        </w:rPr>
        <w:t>ặ</w:t>
      </w:r>
      <w:r>
        <w:rPr>
          <w:rFonts w:ascii="Times New Roman" w:hAnsi="Times New Roman"/>
          <w:color w:val="1A202C"/>
          <w:sz w:val="24"/>
        </w:rPr>
        <w:t>p đ</w:t>
      </w:r>
      <w:r>
        <w:rPr>
          <w:rFonts w:ascii="Times New Roman" w:hAnsi="Times New Roman"/>
          <w:color w:val="1A202C"/>
          <w:sz w:val="24"/>
        </w:rPr>
        <w:t>ặ</w:t>
      </w:r>
      <w:r>
        <w:rPr>
          <w:rFonts w:ascii="Times New Roman" w:hAnsi="Times New Roman"/>
          <w:color w:val="1A202C"/>
          <w:sz w:val="24"/>
        </w:rPr>
        <w:t>c trưng có tương quan m</w:t>
      </w:r>
      <w:r>
        <w:rPr>
          <w:rFonts w:ascii="Times New Roman" w:hAnsi="Times New Roman"/>
          <w:color w:val="1A202C"/>
          <w:sz w:val="24"/>
        </w:rPr>
        <w:t>ạ</w:t>
      </w:r>
      <w:r>
        <w:rPr>
          <w:rFonts w:ascii="Times New Roman" w:hAnsi="Times New Roman"/>
          <w:color w:val="1A202C"/>
          <w:sz w:val="24"/>
        </w:rPr>
        <w:t>nh vư</w:t>
      </w:r>
      <w:r>
        <w:rPr>
          <w:rFonts w:ascii="Times New Roman" w:hAnsi="Times New Roman"/>
          <w:color w:val="1A202C"/>
          <w:sz w:val="24"/>
        </w:rPr>
        <w:t>ợ</w:t>
      </w:r>
      <w:r>
        <w:rPr>
          <w:rFonts w:ascii="Times New Roman" w:hAnsi="Times New Roman"/>
          <w:color w:val="1A202C"/>
          <w:sz w:val="24"/>
        </w:rPr>
        <w:t>t ngư</w:t>
      </w:r>
      <w:r>
        <w:rPr>
          <w:rFonts w:ascii="Times New Roman" w:hAnsi="Times New Roman"/>
          <w:color w:val="1A202C"/>
          <w:sz w:val="24"/>
        </w:rPr>
        <w:t>ỡ</w:t>
      </w:r>
      <w:r>
        <w:rPr>
          <w:rFonts w:ascii="Times New Roman" w:hAnsi="Times New Roman"/>
          <w:color w:val="1A202C"/>
          <w:sz w:val="24"/>
        </w:rPr>
        <w:t>ng 0,8. Đ</w:t>
      </w:r>
      <w:r>
        <w:rPr>
          <w:rFonts w:ascii="Times New Roman" w:hAnsi="Times New Roman"/>
          <w:color w:val="1A202C"/>
          <w:sz w:val="24"/>
        </w:rPr>
        <w:t>ặ</w:t>
      </w:r>
      <w:r>
        <w:rPr>
          <w:rFonts w:ascii="Times New Roman" w:hAnsi="Times New Roman"/>
          <w:color w:val="1A202C"/>
          <w:sz w:val="24"/>
        </w:rPr>
        <w:t>c bi</w:t>
      </w:r>
      <w:r>
        <w:rPr>
          <w:rFonts w:ascii="Times New Roman" w:hAnsi="Times New Roman"/>
          <w:color w:val="1A202C"/>
          <w:sz w:val="24"/>
        </w:rPr>
        <w:t>ệ</w:t>
      </w:r>
      <w:r>
        <w:rPr>
          <w:rFonts w:ascii="Times New Roman" w:hAnsi="Times New Roman"/>
          <w:color w:val="1A202C"/>
          <w:sz w:val="24"/>
        </w:rPr>
        <w:t>t, gi</w:t>
      </w:r>
      <w:r>
        <w:rPr>
          <w:rFonts w:ascii="Times New Roman" w:hAnsi="Times New Roman"/>
          <w:color w:val="1A202C"/>
          <w:sz w:val="24"/>
        </w:rPr>
        <w:t>ữ</w:t>
      </w:r>
      <w:r>
        <w:rPr>
          <w:rFonts w:ascii="Times New Roman" w:hAnsi="Times New Roman"/>
          <w:color w:val="1A202C"/>
          <w:sz w:val="24"/>
        </w:rPr>
        <w:t>a nhóm Th</w:t>
      </w:r>
      <w:r>
        <w:rPr>
          <w:rFonts w:ascii="Times New Roman" w:hAnsi="Times New Roman"/>
          <w:color w:val="1A202C"/>
          <w:sz w:val="24"/>
        </w:rPr>
        <w:t>ờ</w:t>
      </w:r>
      <w:r>
        <w:rPr>
          <w:rFonts w:ascii="Times New Roman" w:hAnsi="Times New Roman"/>
          <w:color w:val="1A202C"/>
          <w:sz w:val="24"/>
        </w:rPr>
        <w:t>i gian/Năng lư</w:t>
      </w:r>
      <w:r>
        <w:rPr>
          <w:rFonts w:ascii="Times New Roman" w:hAnsi="Times New Roman"/>
          <w:color w:val="1A202C"/>
          <w:sz w:val="24"/>
        </w:rPr>
        <w:t>ợ</w:t>
      </w:r>
      <w:r>
        <w:rPr>
          <w:rFonts w:ascii="Times New Roman" w:hAnsi="Times New Roman"/>
          <w:color w:val="1A202C"/>
          <w:sz w:val="24"/>
        </w:rPr>
        <w:t>ng và nhóm Âm s</w:t>
      </w:r>
      <w:r>
        <w:rPr>
          <w:rFonts w:ascii="Times New Roman" w:hAnsi="Times New Roman"/>
          <w:color w:val="1A202C"/>
          <w:sz w:val="24"/>
        </w:rPr>
        <w:t>ắ</w:t>
      </w:r>
      <w:r>
        <w:rPr>
          <w:rFonts w:ascii="Times New Roman" w:hAnsi="Times New Roman"/>
          <w:color w:val="1A202C"/>
          <w:sz w:val="24"/>
        </w:rPr>
        <w:t>c MFCC, hay gi</w:t>
      </w:r>
      <w:r>
        <w:rPr>
          <w:rFonts w:ascii="Times New Roman" w:hAnsi="Times New Roman"/>
          <w:color w:val="1A202C"/>
          <w:sz w:val="24"/>
        </w:rPr>
        <w:t>ữ</w:t>
      </w:r>
      <w:r>
        <w:rPr>
          <w:rFonts w:ascii="Times New Roman" w:hAnsi="Times New Roman"/>
          <w:color w:val="1A202C"/>
          <w:sz w:val="24"/>
        </w:rPr>
        <w:t>a nhóm Chroma và nhóm Ph</w:t>
      </w:r>
      <w:r>
        <w:rPr>
          <w:rFonts w:ascii="Times New Roman" w:hAnsi="Times New Roman"/>
          <w:color w:val="1A202C"/>
          <w:sz w:val="24"/>
        </w:rPr>
        <w:t>ổ</w:t>
      </w:r>
      <w:r>
        <w:rPr>
          <w:rFonts w:ascii="Times New Roman" w:hAnsi="Times New Roman"/>
          <w:color w:val="1A202C"/>
          <w:sz w:val="24"/>
        </w:rPr>
        <w:t xml:space="preserve"> t</w:t>
      </w:r>
      <w:r>
        <w:rPr>
          <w:rFonts w:ascii="Times New Roman" w:hAnsi="Times New Roman"/>
          <w:color w:val="1A202C"/>
          <w:sz w:val="24"/>
        </w:rPr>
        <w:t>ầ</w:t>
      </w:r>
      <w:r>
        <w:rPr>
          <w:rFonts w:ascii="Times New Roman" w:hAnsi="Times New Roman"/>
          <w:color w:val="1A202C"/>
          <w:sz w:val="24"/>
        </w:rPr>
        <w:t>n s</w:t>
      </w:r>
      <w:r>
        <w:rPr>
          <w:rFonts w:ascii="Times New Roman" w:hAnsi="Times New Roman"/>
          <w:color w:val="1A202C"/>
          <w:sz w:val="24"/>
        </w:rPr>
        <w:t>ố</w:t>
      </w:r>
      <w:r>
        <w:rPr>
          <w:rFonts w:ascii="Times New Roman" w:hAnsi="Times New Roman"/>
          <w:color w:val="1A202C"/>
          <w:sz w:val="24"/>
        </w:rPr>
        <w:t xml:space="preserve"> h</w:t>
      </w:r>
      <w:r>
        <w:rPr>
          <w:rFonts w:ascii="Times New Roman" w:hAnsi="Times New Roman"/>
          <w:color w:val="1A202C"/>
          <w:sz w:val="24"/>
        </w:rPr>
        <w:t>ầ</w:t>
      </w:r>
      <w:r>
        <w:rPr>
          <w:rFonts w:ascii="Times New Roman" w:hAnsi="Times New Roman"/>
          <w:color w:val="1A202C"/>
          <w:sz w:val="24"/>
        </w:rPr>
        <w:t>u như không có c</w:t>
      </w:r>
      <w:r>
        <w:rPr>
          <w:rFonts w:ascii="Times New Roman" w:hAnsi="Times New Roman"/>
          <w:color w:val="1A202C"/>
          <w:sz w:val="24"/>
        </w:rPr>
        <w:t>ặ</w:t>
      </w:r>
      <w:r>
        <w:rPr>
          <w:rFonts w:ascii="Times New Roman" w:hAnsi="Times New Roman"/>
          <w:color w:val="1A202C"/>
          <w:sz w:val="24"/>
        </w:rPr>
        <w:t>p nào có |r| &gt; 0,6. Đi</w:t>
      </w:r>
      <w:r>
        <w:rPr>
          <w:rFonts w:ascii="Times New Roman" w:hAnsi="Times New Roman"/>
          <w:color w:val="1A202C"/>
          <w:sz w:val="24"/>
        </w:rPr>
        <w:t>ề</w:t>
      </w:r>
      <w:r>
        <w:rPr>
          <w:rFonts w:ascii="Times New Roman" w:hAnsi="Times New Roman"/>
          <w:color w:val="1A202C"/>
          <w:sz w:val="24"/>
        </w:rPr>
        <w:t>u này ch</w:t>
      </w:r>
      <w:r>
        <w:rPr>
          <w:rFonts w:ascii="Times New Roman" w:hAnsi="Times New Roman"/>
          <w:color w:val="1A202C"/>
          <w:sz w:val="24"/>
        </w:rPr>
        <w:t>ứ</w:t>
      </w:r>
      <w:r>
        <w:rPr>
          <w:rFonts w:ascii="Times New Roman" w:hAnsi="Times New Roman"/>
          <w:color w:val="1A202C"/>
          <w:sz w:val="24"/>
        </w:rPr>
        <w:t>ng minh 4 nhóm đ</w:t>
      </w:r>
      <w:r>
        <w:rPr>
          <w:rFonts w:ascii="Times New Roman" w:hAnsi="Times New Roman"/>
          <w:color w:val="1A202C"/>
          <w:sz w:val="24"/>
        </w:rPr>
        <w:t>ặ</w:t>
      </w:r>
      <w:r>
        <w:rPr>
          <w:rFonts w:ascii="Times New Roman" w:hAnsi="Times New Roman"/>
          <w:color w:val="1A202C"/>
          <w:sz w:val="24"/>
        </w:rPr>
        <w:t>c trưng mang thông tin b</w:t>
      </w:r>
      <w:r>
        <w:rPr>
          <w:rFonts w:ascii="Times New Roman" w:hAnsi="Times New Roman"/>
          <w:color w:val="1A202C"/>
          <w:sz w:val="24"/>
        </w:rPr>
        <w:t>ổ</w:t>
      </w:r>
      <w:r>
        <w:rPr>
          <w:rFonts w:ascii="Times New Roman" w:hAnsi="Times New Roman"/>
          <w:color w:val="1A202C"/>
          <w:sz w:val="24"/>
        </w:rPr>
        <w:t xml:space="preserve"> tr</w:t>
      </w:r>
      <w:r>
        <w:rPr>
          <w:rFonts w:ascii="Times New Roman" w:hAnsi="Times New Roman"/>
          <w:color w:val="1A202C"/>
          <w:sz w:val="24"/>
        </w:rPr>
        <w:t>ợ</w:t>
      </w:r>
      <w:r>
        <w:rPr>
          <w:rFonts w:ascii="Times New Roman" w:hAnsi="Times New Roman"/>
          <w:color w:val="1A202C"/>
          <w:sz w:val="24"/>
        </w:rPr>
        <w:t xml:space="preserve"> đ</w:t>
      </w:r>
      <w:r>
        <w:rPr>
          <w:rFonts w:ascii="Times New Roman" w:hAnsi="Times New Roman"/>
          <w:color w:val="1A202C"/>
          <w:sz w:val="24"/>
        </w:rPr>
        <w:t>ộ</w:t>
      </w:r>
      <w:r>
        <w:rPr>
          <w:rFonts w:ascii="Times New Roman" w:hAnsi="Times New Roman"/>
          <w:color w:val="1A202C"/>
          <w:sz w:val="24"/>
        </w:rPr>
        <w:t>c l</w:t>
      </w:r>
      <w:r>
        <w:rPr>
          <w:rFonts w:ascii="Times New Roman" w:hAnsi="Times New Roman"/>
          <w:color w:val="1A202C"/>
          <w:sz w:val="24"/>
        </w:rPr>
        <w:t>ậ</w:t>
      </w:r>
      <w:r>
        <w:rPr>
          <w:rFonts w:ascii="Times New Roman" w:hAnsi="Times New Roman"/>
          <w:color w:val="1A202C"/>
          <w:sz w:val="24"/>
        </w:rPr>
        <w:t>p r</w:t>
      </w:r>
      <w:r>
        <w:rPr>
          <w:rFonts w:ascii="Times New Roman" w:hAnsi="Times New Roman"/>
          <w:color w:val="1A202C"/>
          <w:sz w:val="24"/>
        </w:rPr>
        <w:t>ấ</w:t>
      </w:r>
      <w:r>
        <w:rPr>
          <w:rFonts w:ascii="Times New Roman" w:hAnsi="Times New Roman"/>
          <w:color w:val="1A202C"/>
          <w:sz w:val="24"/>
        </w:rPr>
        <w:t>t cao, không gây lãng phí tài nguyên tính toán.</w:t>
      </w:r>
    </w:p>
    <w:p w14:paraId="2526B859" w14:textId="77777777" w:rsidR="007B009B" w:rsidRDefault="00810FB8">
      <w:pPr>
        <w:pStyle w:val="Heading3"/>
      </w:pPr>
      <w:r>
        <w:rPr>
          <w:rFonts w:ascii="Times New Roman" w:hAnsi="Times New Roman"/>
        </w:rPr>
        <w:t>4.4 Kho</w:t>
      </w:r>
      <w:r>
        <w:rPr>
          <w:rFonts w:ascii="Times New Roman" w:hAnsi="Times New Roman"/>
        </w:rPr>
        <w:t>ả</w:t>
      </w:r>
      <w:r>
        <w:rPr>
          <w:rFonts w:ascii="Times New Roman" w:hAnsi="Times New Roman"/>
        </w:rPr>
        <w:t>ng cách gi</w:t>
      </w:r>
      <w:r>
        <w:rPr>
          <w:rFonts w:ascii="Times New Roman" w:hAnsi="Times New Roman"/>
        </w:rPr>
        <w:t>ữ</w:t>
      </w:r>
      <w:r>
        <w:rPr>
          <w:rFonts w:ascii="Times New Roman" w:hAnsi="Times New Roman"/>
        </w:rPr>
        <w:t>a các m</w:t>
      </w:r>
      <w:r>
        <w:rPr>
          <w:rFonts w:ascii="Times New Roman" w:hAnsi="Times New Roman"/>
        </w:rPr>
        <w:t>ẫ</w:t>
      </w:r>
      <w:r>
        <w:rPr>
          <w:rFonts w:ascii="Times New Roman" w:hAnsi="Times New Roman"/>
        </w:rPr>
        <w:t>u cùng lo</w:t>
      </w:r>
      <w:r>
        <w:rPr>
          <w:rFonts w:ascii="Times New Roman" w:hAnsi="Times New Roman"/>
        </w:rPr>
        <w:t>ạ</w:t>
      </w:r>
      <w:r>
        <w:rPr>
          <w:rFonts w:ascii="Times New Roman" w:hAnsi="Times New Roman"/>
        </w:rPr>
        <w:t>i và khác lo</w:t>
      </w:r>
      <w:r>
        <w:rPr>
          <w:rFonts w:ascii="Times New Roman" w:hAnsi="Times New Roman"/>
        </w:rPr>
        <w:t>ạ</w:t>
      </w:r>
      <w:r>
        <w:rPr>
          <w:rFonts w:ascii="Times New Roman" w:hAnsi="Times New Roman"/>
        </w:rPr>
        <w:t>i</w:t>
      </w:r>
    </w:p>
    <w:p w14:paraId="597AEB66" w14:textId="77777777" w:rsidR="007B009B" w:rsidRDefault="00810FB8">
      <w:pPr>
        <w:spacing w:before="40" w:after="100" w:line="312" w:lineRule="auto"/>
        <w:jc w:val="both"/>
      </w:pPr>
      <w:r>
        <w:rPr>
          <w:rFonts w:ascii="Times New Roman" w:hAnsi="Times New Roman"/>
          <w:color w:val="1A202C"/>
          <w:sz w:val="24"/>
        </w:rPr>
        <w:t>M</w:t>
      </w:r>
      <w:r>
        <w:rPr>
          <w:rFonts w:ascii="Times New Roman" w:hAnsi="Times New Roman"/>
          <w:color w:val="1A202C"/>
          <w:sz w:val="24"/>
        </w:rPr>
        <w:t>ộ</w:t>
      </w:r>
      <w:r>
        <w:rPr>
          <w:rFonts w:ascii="Times New Roman" w:hAnsi="Times New Roman"/>
          <w:color w:val="1A202C"/>
          <w:sz w:val="24"/>
        </w:rPr>
        <w:t>t b</w:t>
      </w:r>
      <w:r>
        <w:rPr>
          <w:rFonts w:ascii="Times New Roman" w:hAnsi="Times New Roman"/>
          <w:color w:val="1A202C"/>
          <w:sz w:val="24"/>
        </w:rPr>
        <w:t>ộ</w:t>
      </w:r>
      <w:r>
        <w:rPr>
          <w:rFonts w:ascii="Times New Roman" w:hAnsi="Times New Roman"/>
          <w:color w:val="1A202C"/>
          <w:sz w:val="24"/>
        </w:rPr>
        <w:t xml:space="preserve"> đ</w:t>
      </w:r>
      <w:r>
        <w:rPr>
          <w:rFonts w:ascii="Times New Roman" w:hAnsi="Times New Roman"/>
          <w:color w:val="1A202C"/>
          <w:sz w:val="24"/>
        </w:rPr>
        <w:t>ặ</w:t>
      </w:r>
      <w:r>
        <w:rPr>
          <w:rFonts w:ascii="Times New Roman" w:hAnsi="Times New Roman"/>
          <w:color w:val="1A202C"/>
          <w:sz w:val="24"/>
        </w:rPr>
        <w:t>c trưng đư</w:t>
      </w:r>
      <w:r>
        <w:rPr>
          <w:rFonts w:ascii="Times New Roman" w:hAnsi="Times New Roman"/>
          <w:color w:val="1A202C"/>
          <w:sz w:val="24"/>
        </w:rPr>
        <w:t>ợ</w:t>
      </w:r>
      <w:r>
        <w:rPr>
          <w:rFonts w:ascii="Times New Roman" w:hAnsi="Times New Roman"/>
          <w:color w:val="1A202C"/>
          <w:sz w:val="24"/>
        </w:rPr>
        <w:t>c coi là phân bi</w:t>
      </w:r>
      <w:r>
        <w:rPr>
          <w:rFonts w:ascii="Times New Roman" w:hAnsi="Times New Roman"/>
          <w:color w:val="1A202C"/>
          <w:sz w:val="24"/>
        </w:rPr>
        <w:t>ệ</w:t>
      </w:r>
      <w:r>
        <w:rPr>
          <w:rFonts w:ascii="Times New Roman" w:hAnsi="Times New Roman"/>
          <w:color w:val="1A202C"/>
          <w:sz w:val="24"/>
        </w:rPr>
        <w:t>t t</w:t>
      </w:r>
      <w:r>
        <w:rPr>
          <w:rFonts w:ascii="Times New Roman" w:hAnsi="Times New Roman"/>
          <w:color w:val="1A202C"/>
          <w:sz w:val="24"/>
        </w:rPr>
        <w:t>ố</w:t>
      </w:r>
      <w:r>
        <w:rPr>
          <w:rFonts w:ascii="Times New Roman" w:hAnsi="Times New Roman"/>
          <w:color w:val="1A202C"/>
          <w:sz w:val="24"/>
        </w:rPr>
        <w:t>t n</w:t>
      </w:r>
      <w:r>
        <w:rPr>
          <w:rFonts w:ascii="Times New Roman" w:hAnsi="Times New Roman"/>
          <w:color w:val="1A202C"/>
          <w:sz w:val="24"/>
        </w:rPr>
        <w:t>ế</w:t>
      </w:r>
      <w:r>
        <w:rPr>
          <w:rFonts w:ascii="Times New Roman" w:hAnsi="Times New Roman"/>
          <w:color w:val="1A202C"/>
          <w:sz w:val="24"/>
        </w:rPr>
        <w:t>u và ch</w:t>
      </w:r>
      <w:r>
        <w:rPr>
          <w:rFonts w:ascii="Times New Roman" w:hAnsi="Times New Roman"/>
          <w:color w:val="1A202C"/>
          <w:sz w:val="24"/>
        </w:rPr>
        <w:t>ỉ</w:t>
      </w:r>
      <w:r>
        <w:rPr>
          <w:rFonts w:ascii="Times New Roman" w:hAnsi="Times New Roman"/>
          <w:color w:val="1A202C"/>
          <w:sz w:val="24"/>
        </w:rPr>
        <w:t xml:space="preserve"> n</w:t>
      </w:r>
      <w:r>
        <w:rPr>
          <w:rFonts w:ascii="Times New Roman" w:hAnsi="Times New Roman"/>
          <w:color w:val="1A202C"/>
          <w:sz w:val="24"/>
        </w:rPr>
        <w:t>ế</w:t>
      </w:r>
      <w:r>
        <w:rPr>
          <w:rFonts w:ascii="Times New Roman" w:hAnsi="Times New Roman"/>
          <w:color w:val="1A202C"/>
          <w:sz w:val="24"/>
        </w:rPr>
        <w:t>u kho</w:t>
      </w:r>
      <w:r>
        <w:rPr>
          <w:rFonts w:ascii="Times New Roman" w:hAnsi="Times New Roman"/>
          <w:color w:val="1A202C"/>
          <w:sz w:val="24"/>
        </w:rPr>
        <w:t>ả</w:t>
      </w:r>
      <w:r>
        <w:rPr>
          <w:rFonts w:ascii="Times New Roman" w:hAnsi="Times New Roman"/>
          <w:color w:val="1A202C"/>
          <w:sz w:val="24"/>
        </w:rPr>
        <w:t>ng cách gi</w:t>
      </w:r>
      <w:r>
        <w:rPr>
          <w:rFonts w:ascii="Times New Roman" w:hAnsi="Times New Roman"/>
          <w:color w:val="1A202C"/>
          <w:sz w:val="24"/>
        </w:rPr>
        <w:t>ữ</w:t>
      </w:r>
      <w:r>
        <w:rPr>
          <w:rFonts w:ascii="Times New Roman" w:hAnsi="Times New Roman"/>
          <w:color w:val="1A202C"/>
          <w:sz w:val="24"/>
        </w:rPr>
        <w:t>a các m</w:t>
      </w:r>
      <w:r>
        <w:rPr>
          <w:rFonts w:ascii="Times New Roman" w:hAnsi="Times New Roman"/>
          <w:color w:val="1A202C"/>
          <w:sz w:val="24"/>
        </w:rPr>
        <w:t>ẫ</w:t>
      </w:r>
      <w:r>
        <w:rPr>
          <w:rFonts w:ascii="Times New Roman" w:hAnsi="Times New Roman"/>
          <w:color w:val="1A202C"/>
          <w:sz w:val="24"/>
        </w:rPr>
        <w:t>u cùng lo</w:t>
      </w:r>
      <w:r>
        <w:rPr>
          <w:rFonts w:ascii="Times New Roman" w:hAnsi="Times New Roman"/>
          <w:color w:val="1A202C"/>
          <w:sz w:val="24"/>
        </w:rPr>
        <w:t>ạ</w:t>
      </w:r>
      <w:r>
        <w:rPr>
          <w:rFonts w:ascii="Times New Roman" w:hAnsi="Times New Roman"/>
          <w:color w:val="1A202C"/>
          <w:sz w:val="24"/>
        </w:rPr>
        <w:t>i (intra-class distance) nh</w:t>
      </w:r>
      <w:r>
        <w:rPr>
          <w:rFonts w:ascii="Times New Roman" w:hAnsi="Times New Roman"/>
          <w:color w:val="1A202C"/>
          <w:sz w:val="24"/>
        </w:rPr>
        <w:t>ỏ</w:t>
      </w:r>
      <w:r>
        <w:rPr>
          <w:rFonts w:ascii="Times New Roman" w:hAnsi="Times New Roman"/>
          <w:color w:val="1A202C"/>
          <w:sz w:val="24"/>
        </w:rPr>
        <w:t xml:space="preserve"> hơn đáng k</w:t>
      </w:r>
      <w:r>
        <w:rPr>
          <w:rFonts w:ascii="Times New Roman" w:hAnsi="Times New Roman"/>
          <w:color w:val="1A202C"/>
          <w:sz w:val="24"/>
        </w:rPr>
        <w:t>ể</w:t>
      </w:r>
      <w:r>
        <w:rPr>
          <w:rFonts w:ascii="Times New Roman" w:hAnsi="Times New Roman"/>
          <w:color w:val="1A202C"/>
          <w:sz w:val="24"/>
        </w:rPr>
        <w:t xml:space="preserve"> so v</w:t>
      </w:r>
      <w:r>
        <w:rPr>
          <w:rFonts w:ascii="Times New Roman" w:hAnsi="Times New Roman"/>
          <w:color w:val="1A202C"/>
          <w:sz w:val="24"/>
        </w:rPr>
        <w:t>ớ</w:t>
      </w:r>
      <w:r>
        <w:rPr>
          <w:rFonts w:ascii="Times New Roman" w:hAnsi="Times New Roman"/>
          <w:color w:val="1A202C"/>
          <w:sz w:val="24"/>
        </w:rPr>
        <w:t>i kho</w:t>
      </w:r>
      <w:r>
        <w:rPr>
          <w:rFonts w:ascii="Times New Roman" w:hAnsi="Times New Roman"/>
          <w:color w:val="1A202C"/>
          <w:sz w:val="24"/>
        </w:rPr>
        <w:t>ả</w:t>
      </w:r>
      <w:r>
        <w:rPr>
          <w:rFonts w:ascii="Times New Roman" w:hAnsi="Times New Roman"/>
          <w:color w:val="1A202C"/>
          <w:sz w:val="24"/>
        </w:rPr>
        <w:t>ng cách gi</w:t>
      </w:r>
      <w:r>
        <w:rPr>
          <w:rFonts w:ascii="Times New Roman" w:hAnsi="Times New Roman"/>
          <w:color w:val="1A202C"/>
          <w:sz w:val="24"/>
        </w:rPr>
        <w:t>ữ</w:t>
      </w:r>
      <w:r>
        <w:rPr>
          <w:rFonts w:ascii="Times New Roman" w:hAnsi="Times New Roman"/>
          <w:color w:val="1A202C"/>
          <w:sz w:val="24"/>
        </w:rPr>
        <w:t>a các m</w:t>
      </w:r>
      <w:r>
        <w:rPr>
          <w:rFonts w:ascii="Times New Roman" w:hAnsi="Times New Roman"/>
          <w:color w:val="1A202C"/>
          <w:sz w:val="24"/>
        </w:rPr>
        <w:t>ẫ</w:t>
      </w:r>
      <w:r>
        <w:rPr>
          <w:rFonts w:ascii="Times New Roman" w:hAnsi="Times New Roman"/>
          <w:color w:val="1A202C"/>
          <w:sz w:val="24"/>
        </w:rPr>
        <w:t>u khác lo</w:t>
      </w:r>
      <w:r>
        <w:rPr>
          <w:rFonts w:ascii="Times New Roman" w:hAnsi="Times New Roman"/>
          <w:color w:val="1A202C"/>
          <w:sz w:val="24"/>
        </w:rPr>
        <w:t>ạ</w:t>
      </w:r>
      <w:r>
        <w:rPr>
          <w:rFonts w:ascii="Times New Roman" w:hAnsi="Times New Roman"/>
          <w:color w:val="1A202C"/>
          <w:sz w:val="24"/>
        </w:rPr>
        <w:t>i (inter-class distance).</w:t>
      </w:r>
    </w:p>
    <w:p w14:paraId="5BA58351" w14:textId="77777777" w:rsidR="007B009B" w:rsidRDefault="00810FB8">
      <w:pPr>
        <w:spacing w:before="40" w:after="100" w:line="312" w:lineRule="auto"/>
        <w:jc w:val="both"/>
      </w:pPr>
      <w:r>
        <w:rPr>
          <w:rFonts w:ascii="Times New Roman" w:hAnsi="Times New Roman"/>
          <w:color w:val="1A202C"/>
          <w:sz w:val="24"/>
        </w:rPr>
        <w:t>Hình 4.4 bi</w:t>
      </w:r>
      <w:r>
        <w:rPr>
          <w:rFonts w:ascii="Times New Roman" w:hAnsi="Times New Roman"/>
          <w:color w:val="1A202C"/>
          <w:sz w:val="24"/>
        </w:rPr>
        <w:t>ể</w:t>
      </w:r>
      <w:r>
        <w:rPr>
          <w:rFonts w:ascii="Times New Roman" w:hAnsi="Times New Roman"/>
          <w:color w:val="1A202C"/>
          <w:sz w:val="24"/>
        </w:rPr>
        <w:t>u di</w:t>
      </w:r>
      <w:r>
        <w:rPr>
          <w:rFonts w:ascii="Times New Roman" w:hAnsi="Times New Roman"/>
          <w:color w:val="1A202C"/>
          <w:sz w:val="24"/>
        </w:rPr>
        <w:t>ễ</w:t>
      </w:r>
      <w:r>
        <w:rPr>
          <w:rFonts w:ascii="Times New Roman" w:hAnsi="Times New Roman"/>
          <w:color w:val="1A202C"/>
          <w:sz w:val="24"/>
        </w:rPr>
        <w:t>n phân b</w:t>
      </w:r>
      <w:r>
        <w:rPr>
          <w:rFonts w:ascii="Times New Roman" w:hAnsi="Times New Roman"/>
          <w:color w:val="1A202C"/>
          <w:sz w:val="24"/>
        </w:rPr>
        <w:t>ố</w:t>
      </w:r>
      <w:r>
        <w:rPr>
          <w:rFonts w:ascii="Times New Roman" w:hAnsi="Times New Roman"/>
          <w:color w:val="1A202C"/>
          <w:sz w:val="24"/>
        </w:rPr>
        <w:t xml:space="preserve"> xác su</w:t>
      </w:r>
      <w:r>
        <w:rPr>
          <w:rFonts w:ascii="Times New Roman" w:hAnsi="Times New Roman"/>
          <w:color w:val="1A202C"/>
          <w:sz w:val="24"/>
        </w:rPr>
        <w:t>ấ</w:t>
      </w:r>
      <w:r>
        <w:rPr>
          <w:rFonts w:ascii="Times New Roman" w:hAnsi="Times New Roman"/>
          <w:color w:val="1A202C"/>
          <w:sz w:val="24"/>
        </w:rPr>
        <w:t>t kho</w:t>
      </w:r>
      <w:r>
        <w:rPr>
          <w:rFonts w:ascii="Times New Roman" w:hAnsi="Times New Roman"/>
          <w:color w:val="1A202C"/>
          <w:sz w:val="24"/>
        </w:rPr>
        <w:t>ả</w:t>
      </w:r>
      <w:r>
        <w:rPr>
          <w:rFonts w:ascii="Times New Roman" w:hAnsi="Times New Roman"/>
          <w:color w:val="1A202C"/>
          <w:sz w:val="24"/>
        </w:rPr>
        <w:t>ng cách Euclid c</w:t>
      </w:r>
      <w:r>
        <w:rPr>
          <w:rFonts w:ascii="Times New Roman" w:hAnsi="Times New Roman"/>
          <w:color w:val="1A202C"/>
          <w:sz w:val="24"/>
        </w:rPr>
        <w:t>ủ</w:t>
      </w:r>
      <w:r>
        <w:rPr>
          <w:rFonts w:ascii="Times New Roman" w:hAnsi="Times New Roman"/>
          <w:color w:val="1A202C"/>
          <w:sz w:val="24"/>
        </w:rPr>
        <w:t xml:space="preserve">a </w:t>
      </w:r>
      <w:r>
        <w:rPr>
          <w:rFonts w:ascii="Times New Roman" w:hAnsi="Times New Roman"/>
          <w:b/>
          <w:color w:val="1A202C"/>
          <w:sz w:val="24"/>
        </w:rPr>
        <w:t>29.700 c</w:t>
      </w:r>
      <w:r>
        <w:rPr>
          <w:rFonts w:ascii="Times New Roman" w:hAnsi="Times New Roman"/>
          <w:b/>
          <w:color w:val="1A202C"/>
          <w:sz w:val="24"/>
        </w:rPr>
        <w:t>ặ</w:t>
      </w:r>
      <w:r>
        <w:rPr>
          <w:rFonts w:ascii="Times New Roman" w:hAnsi="Times New Roman"/>
          <w:b/>
          <w:color w:val="1A202C"/>
          <w:sz w:val="24"/>
        </w:rPr>
        <w:t>p t</w:t>
      </w:r>
      <w:r>
        <w:rPr>
          <w:rFonts w:ascii="Times New Roman" w:hAnsi="Times New Roman"/>
          <w:b/>
          <w:color w:val="1A202C"/>
          <w:sz w:val="24"/>
        </w:rPr>
        <w:t>ệ</w:t>
      </w:r>
      <w:r>
        <w:rPr>
          <w:rFonts w:ascii="Times New Roman" w:hAnsi="Times New Roman"/>
          <w:b/>
          <w:color w:val="1A202C"/>
          <w:sz w:val="24"/>
        </w:rPr>
        <w:t>p cùng nh</w:t>
      </w:r>
      <w:r>
        <w:rPr>
          <w:rFonts w:ascii="Times New Roman" w:hAnsi="Times New Roman"/>
          <w:b/>
          <w:color w:val="1A202C"/>
          <w:sz w:val="24"/>
        </w:rPr>
        <w:t>ạ</w:t>
      </w:r>
      <w:r>
        <w:rPr>
          <w:rFonts w:ascii="Times New Roman" w:hAnsi="Times New Roman"/>
          <w:b/>
          <w:color w:val="1A202C"/>
          <w:sz w:val="24"/>
        </w:rPr>
        <w:t>c c</w:t>
      </w:r>
      <w:r>
        <w:rPr>
          <w:rFonts w:ascii="Times New Roman" w:hAnsi="Times New Roman"/>
          <w:b/>
          <w:color w:val="1A202C"/>
          <w:sz w:val="24"/>
        </w:rPr>
        <w:t>ụ</w:t>
      </w:r>
      <w:r>
        <w:rPr>
          <w:rFonts w:ascii="Times New Roman" w:hAnsi="Times New Roman"/>
          <w:color w:val="1A202C"/>
          <w:sz w:val="24"/>
        </w:rPr>
        <w:t xml:space="preserve"> và </w:t>
      </w:r>
      <w:r>
        <w:rPr>
          <w:rFonts w:ascii="Times New Roman" w:hAnsi="Times New Roman"/>
          <w:b/>
          <w:color w:val="1A202C"/>
          <w:sz w:val="24"/>
        </w:rPr>
        <w:t>150.000 c</w:t>
      </w:r>
      <w:r>
        <w:rPr>
          <w:rFonts w:ascii="Times New Roman" w:hAnsi="Times New Roman"/>
          <w:b/>
          <w:color w:val="1A202C"/>
          <w:sz w:val="24"/>
        </w:rPr>
        <w:t>ặ</w:t>
      </w:r>
      <w:r>
        <w:rPr>
          <w:rFonts w:ascii="Times New Roman" w:hAnsi="Times New Roman"/>
          <w:b/>
          <w:color w:val="1A202C"/>
          <w:sz w:val="24"/>
        </w:rPr>
        <w:t>p t</w:t>
      </w:r>
      <w:r>
        <w:rPr>
          <w:rFonts w:ascii="Times New Roman" w:hAnsi="Times New Roman"/>
          <w:b/>
          <w:color w:val="1A202C"/>
          <w:sz w:val="24"/>
        </w:rPr>
        <w:t>ệ</w:t>
      </w:r>
      <w:r>
        <w:rPr>
          <w:rFonts w:ascii="Times New Roman" w:hAnsi="Times New Roman"/>
          <w:b/>
          <w:color w:val="1A202C"/>
          <w:sz w:val="24"/>
        </w:rPr>
        <w:t>p khác nh</w:t>
      </w:r>
      <w:r>
        <w:rPr>
          <w:rFonts w:ascii="Times New Roman" w:hAnsi="Times New Roman"/>
          <w:b/>
          <w:color w:val="1A202C"/>
          <w:sz w:val="24"/>
        </w:rPr>
        <w:t>ạ</w:t>
      </w:r>
      <w:r>
        <w:rPr>
          <w:rFonts w:ascii="Times New Roman" w:hAnsi="Times New Roman"/>
          <w:b/>
          <w:color w:val="1A202C"/>
          <w:sz w:val="24"/>
        </w:rPr>
        <w:t>c c</w:t>
      </w:r>
      <w:r>
        <w:rPr>
          <w:rFonts w:ascii="Times New Roman" w:hAnsi="Times New Roman"/>
          <w:b/>
          <w:color w:val="1A202C"/>
          <w:sz w:val="24"/>
        </w:rPr>
        <w:t>ụ</w:t>
      </w:r>
      <w:r>
        <w:rPr>
          <w:rFonts w:ascii="Times New Roman" w:hAnsi="Times New Roman"/>
          <w:color w:val="1A202C"/>
          <w:sz w:val="24"/>
        </w:rPr>
        <w:t xml:space="preserve"> tính trên không gian 58 chi</w:t>
      </w:r>
      <w:r>
        <w:rPr>
          <w:rFonts w:ascii="Times New Roman" w:hAnsi="Times New Roman"/>
          <w:color w:val="1A202C"/>
          <w:sz w:val="24"/>
        </w:rPr>
        <w:t>ề</w:t>
      </w:r>
      <w:r>
        <w:rPr>
          <w:rFonts w:ascii="Times New Roman" w:hAnsi="Times New Roman"/>
          <w:color w:val="1A202C"/>
          <w:sz w:val="24"/>
        </w:rPr>
        <w:t>u chu</w:t>
      </w:r>
      <w:r>
        <w:rPr>
          <w:rFonts w:ascii="Times New Roman" w:hAnsi="Times New Roman"/>
          <w:color w:val="1A202C"/>
          <w:sz w:val="24"/>
        </w:rPr>
        <w:t>ẩ</w:t>
      </w:r>
      <w:r>
        <w:rPr>
          <w:rFonts w:ascii="Times New Roman" w:hAnsi="Times New Roman"/>
          <w:color w:val="1A202C"/>
          <w:sz w:val="24"/>
        </w:rPr>
        <w:t>n hóa.</w:t>
      </w:r>
    </w:p>
    <w:p w14:paraId="77AB9D67" w14:textId="77777777" w:rsidR="007B009B" w:rsidRDefault="00810FB8">
      <w:pPr>
        <w:spacing w:before="200" w:after="80"/>
        <w:jc w:val="center"/>
      </w:pPr>
      <w:r>
        <w:rPr>
          <w:noProof/>
        </w:rPr>
        <w:lastRenderedPageBreak/>
        <w:drawing>
          <wp:inline distT="0" distB="0" distL="0" distR="0" wp14:anchorId="614EEEC8" wp14:editId="2C2B4786">
            <wp:extent cx="5303520" cy="3214676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_4_khoang_cach_cung_va_khac_loai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14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2769A" w14:textId="77777777" w:rsidR="007B009B" w:rsidRDefault="00810FB8">
      <w:pPr>
        <w:spacing w:before="60"/>
        <w:jc w:val="center"/>
      </w:pPr>
      <w:r>
        <w:rPr>
          <w:rFonts w:ascii="Times New Roman" w:hAnsi="Times New Roman"/>
          <w:i/>
          <w:color w:val="718096"/>
          <w:sz w:val="20"/>
        </w:rPr>
        <w:t>Hình 4.4: Phân b</w:t>
      </w:r>
      <w:r>
        <w:rPr>
          <w:rFonts w:ascii="Times New Roman" w:hAnsi="Times New Roman"/>
          <w:i/>
          <w:color w:val="718096"/>
          <w:sz w:val="20"/>
        </w:rPr>
        <w:t>ố</w:t>
      </w:r>
      <w:r>
        <w:rPr>
          <w:rFonts w:ascii="Times New Roman" w:hAnsi="Times New Roman"/>
          <w:i/>
          <w:color w:val="718096"/>
          <w:sz w:val="20"/>
        </w:rPr>
        <w:t xml:space="preserve"> kho</w:t>
      </w:r>
      <w:r>
        <w:rPr>
          <w:rFonts w:ascii="Times New Roman" w:hAnsi="Times New Roman"/>
          <w:i/>
          <w:color w:val="718096"/>
          <w:sz w:val="20"/>
        </w:rPr>
        <w:t>ả</w:t>
      </w:r>
      <w:r>
        <w:rPr>
          <w:rFonts w:ascii="Times New Roman" w:hAnsi="Times New Roman"/>
          <w:i/>
          <w:color w:val="718096"/>
          <w:sz w:val="20"/>
        </w:rPr>
        <w:t>ng cách Euclid gi</w:t>
      </w:r>
      <w:r>
        <w:rPr>
          <w:rFonts w:ascii="Times New Roman" w:hAnsi="Times New Roman"/>
          <w:i/>
          <w:color w:val="718096"/>
          <w:sz w:val="20"/>
        </w:rPr>
        <w:t>ữ</w:t>
      </w:r>
      <w:r>
        <w:rPr>
          <w:rFonts w:ascii="Times New Roman" w:hAnsi="Times New Roman"/>
          <w:i/>
          <w:color w:val="718096"/>
          <w:sz w:val="20"/>
        </w:rPr>
        <w:t>a các c</w:t>
      </w:r>
      <w:r>
        <w:rPr>
          <w:rFonts w:ascii="Times New Roman" w:hAnsi="Times New Roman"/>
          <w:i/>
          <w:color w:val="718096"/>
          <w:sz w:val="20"/>
        </w:rPr>
        <w:t>ặ</w:t>
      </w:r>
      <w:r>
        <w:rPr>
          <w:rFonts w:ascii="Times New Roman" w:hAnsi="Times New Roman"/>
          <w:i/>
          <w:color w:val="718096"/>
          <w:sz w:val="20"/>
        </w:rPr>
        <w:t>p âm thanh cùng lo</w:t>
      </w:r>
      <w:r>
        <w:rPr>
          <w:rFonts w:ascii="Times New Roman" w:hAnsi="Times New Roman"/>
          <w:i/>
          <w:color w:val="718096"/>
          <w:sz w:val="20"/>
        </w:rPr>
        <w:t>ạ</w:t>
      </w:r>
      <w:r>
        <w:rPr>
          <w:rFonts w:ascii="Times New Roman" w:hAnsi="Times New Roman"/>
          <w:i/>
          <w:color w:val="718096"/>
          <w:sz w:val="20"/>
        </w:rPr>
        <w:t>i (xanh dương) và khác lo</w:t>
      </w:r>
      <w:r>
        <w:rPr>
          <w:rFonts w:ascii="Times New Roman" w:hAnsi="Times New Roman"/>
          <w:i/>
          <w:color w:val="718096"/>
          <w:sz w:val="20"/>
        </w:rPr>
        <w:t>ạ</w:t>
      </w:r>
      <w:r>
        <w:rPr>
          <w:rFonts w:ascii="Times New Roman" w:hAnsi="Times New Roman"/>
          <w:i/>
          <w:color w:val="718096"/>
          <w:sz w:val="20"/>
        </w:rPr>
        <w:t>i (đ</w:t>
      </w:r>
      <w:r>
        <w:rPr>
          <w:rFonts w:ascii="Times New Roman" w:hAnsi="Times New Roman"/>
          <w:i/>
          <w:color w:val="718096"/>
          <w:sz w:val="20"/>
        </w:rPr>
        <w:t>ỏ</w:t>
      </w:r>
      <w:r>
        <w:rPr>
          <w:rFonts w:ascii="Times New Roman" w:hAnsi="Times New Roman"/>
          <w:i/>
          <w:color w:val="718096"/>
          <w:sz w:val="20"/>
        </w:rPr>
        <w:t>); đư</w:t>
      </w:r>
      <w:r>
        <w:rPr>
          <w:rFonts w:ascii="Times New Roman" w:hAnsi="Times New Roman"/>
          <w:i/>
          <w:color w:val="718096"/>
          <w:sz w:val="20"/>
        </w:rPr>
        <w:t>ờ</w:t>
      </w:r>
      <w:r>
        <w:rPr>
          <w:rFonts w:ascii="Times New Roman" w:hAnsi="Times New Roman"/>
          <w:i/>
          <w:color w:val="718096"/>
          <w:sz w:val="20"/>
        </w:rPr>
        <w:t>ng nét đ</w:t>
      </w:r>
      <w:r>
        <w:rPr>
          <w:rFonts w:ascii="Times New Roman" w:hAnsi="Times New Roman"/>
          <w:i/>
          <w:color w:val="718096"/>
          <w:sz w:val="20"/>
        </w:rPr>
        <w:t>ứ</w:t>
      </w:r>
      <w:r>
        <w:rPr>
          <w:rFonts w:ascii="Times New Roman" w:hAnsi="Times New Roman"/>
          <w:i/>
          <w:color w:val="718096"/>
          <w:sz w:val="20"/>
        </w:rPr>
        <w:t>t bi</w:t>
      </w:r>
      <w:r>
        <w:rPr>
          <w:rFonts w:ascii="Times New Roman" w:hAnsi="Times New Roman"/>
          <w:i/>
          <w:color w:val="718096"/>
          <w:sz w:val="20"/>
        </w:rPr>
        <w:t>ể</w:t>
      </w:r>
      <w:r>
        <w:rPr>
          <w:rFonts w:ascii="Times New Roman" w:hAnsi="Times New Roman"/>
          <w:i/>
          <w:color w:val="718096"/>
          <w:sz w:val="20"/>
        </w:rPr>
        <w:t>u th</w:t>
      </w:r>
      <w:r>
        <w:rPr>
          <w:rFonts w:ascii="Times New Roman" w:hAnsi="Times New Roman"/>
          <w:i/>
          <w:color w:val="718096"/>
          <w:sz w:val="20"/>
        </w:rPr>
        <w:t>ị</w:t>
      </w:r>
      <w:r>
        <w:rPr>
          <w:rFonts w:ascii="Times New Roman" w:hAnsi="Times New Roman"/>
          <w:i/>
          <w:color w:val="718096"/>
          <w:sz w:val="20"/>
        </w:rPr>
        <w:t xml:space="preserve"> giá tr</w:t>
      </w:r>
      <w:r>
        <w:rPr>
          <w:rFonts w:ascii="Times New Roman" w:hAnsi="Times New Roman"/>
          <w:i/>
          <w:color w:val="718096"/>
          <w:sz w:val="20"/>
        </w:rPr>
        <w:t>ị</w:t>
      </w:r>
      <w:r>
        <w:rPr>
          <w:rFonts w:ascii="Times New Roman" w:hAnsi="Times New Roman"/>
          <w:i/>
          <w:color w:val="718096"/>
          <w:sz w:val="20"/>
        </w:rPr>
        <w:t xml:space="preserve"> trung v</w:t>
      </w:r>
      <w:r>
        <w:rPr>
          <w:rFonts w:ascii="Times New Roman" w:hAnsi="Times New Roman"/>
          <w:i/>
          <w:color w:val="718096"/>
          <w:sz w:val="20"/>
        </w:rPr>
        <w:t>ị</w:t>
      </w:r>
      <w:r>
        <w:rPr>
          <w:rFonts w:ascii="Times New Roman" w:hAnsi="Times New Roman"/>
          <w:i/>
          <w:color w:val="718096"/>
          <w:sz w:val="20"/>
        </w:rPr>
        <w:t>.</w:t>
      </w:r>
    </w:p>
    <w:p w14:paraId="784CA0EC" w14:textId="77777777" w:rsidR="007B009B" w:rsidRDefault="00810FB8">
      <w:pPr>
        <w:spacing w:before="40" w:after="100" w:line="312" w:lineRule="auto"/>
        <w:jc w:val="both"/>
      </w:pPr>
      <w:r>
        <w:rPr>
          <w:rFonts w:ascii="Times New Roman" w:hAnsi="Times New Roman"/>
          <w:color w:val="1A202C"/>
          <w:sz w:val="24"/>
        </w:rPr>
        <w:t>Các ch</w:t>
      </w:r>
      <w:r>
        <w:rPr>
          <w:rFonts w:ascii="Times New Roman" w:hAnsi="Times New Roman"/>
          <w:color w:val="1A202C"/>
          <w:sz w:val="24"/>
        </w:rPr>
        <w:t>ỉ</w:t>
      </w:r>
      <w:r>
        <w:rPr>
          <w:rFonts w:ascii="Times New Roman" w:hAnsi="Times New Roman"/>
          <w:color w:val="1A202C"/>
          <w:sz w:val="24"/>
        </w:rPr>
        <w:t xml:space="preserve"> s</w:t>
      </w:r>
      <w:r>
        <w:rPr>
          <w:rFonts w:ascii="Times New Roman" w:hAnsi="Times New Roman"/>
          <w:color w:val="1A202C"/>
          <w:sz w:val="24"/>
        </w:rPr>
        <w:t>ố</w:t>
      </w:r>
      <w:r>
        <w:rPr>
          <w:rFonts w:ascii="Times New Roman" w:hAnsi="Times New Roman"/>
          <w:color w:val="1A202C"/>
          <w:sz w:val="24"/>
        </w:rPr>
        <w:t xml:space="preserve"> th</w:t>
      </w:r>
      <w:r>
        <w:rPr>
          <w:rFonts w:ascii="Times New Roman" w:hAnsi="Times New Roman"/>
          <w:color w:val="1A202C"/>
          <w:sz w:val="24"/>
        </w:rPr>
        <w:t>ố</w:t>
      </w:r>
      <w:r>
        <w:rPr>
          <w:rFonts w:ascii="Times New Roman" w:hAnsi="Times New Roman"/>
          <w:color w:val="1A202C"/>
          <w:sz w:val="24"/>
        </w:rPr>
        <w:t>ng kê đo đ</w:t>
      </w:r>
      <w:r>
        <w:rPr>
          <w:rFonts w:ascii="Times New Roman" w:hAnsi="Times New Roman"/>
          <w:color w:val="1A202C"/>
          <w:sz w:val="24"/>
        </w:rPr>
        <w:t>ạ</w:t>
      </w:r>
      <w:r>
        <w:rPr>
          <w:rFonts w:ascii="Times New Roman" w:hAnsi="Times New Roman"/>
          <w:color w:val="1A202C"/>
          <w:sz w:val="24"/>
        </w:rPr>
        <w:t>c đ</w:t>
      </w:r>
      <w:r>
        <w:rPr>
          <w:rFonts w:ascii="Times New Roman" w:hAnsi="Times New Roman"/>
          <w:color w:val="1A202C"/>
          <w:sz w:val="24"/>
        </w:rPr>
        <w:t>ị</w:t>
      </w:r>
      <w:r>
        <w:rPr>
          <w:rFonts w:ascii="Times New Roman" w:hAnsi="Times New Roman"/>
          <w:color w:val="1A202C"/>
          <w:sz w:val="24"/>
        </w:rPr>
        <w:t>nh lư</w:t>
      </w:r>
      <w:r>
        <w:rPr>
          <w:rFonts w:ascii="Times New Roman" w:hAnsi="Times New Roman"/>
          <w:color w:val="1A202C"/>
          <w:sz w:val="24"/>
        </w:rPr>
        <w:t>ợ</w:t>
      </w:r>
      <w:r>
        <w:rPr>
          <w:rFonts w:ascii="Times New Roman" w:hAnsi="Times New Roman"/>
          <w:color w:val="1A202C"/>
          <w:sz w:val="24"/>
        </w:rPr>
        <w:t>ng:</w:t>
      </w:r>
    </w:p>
    <w:p w14:paraId="2EC679AB" w14:textId="77777777" w:rsidR="007B009B" w:rsidRDefault="00810FB8">
      <w:pPr>
        <w:spacing w:before="20" w:after="60" w:line="312" w:lineRule="auto"/>
        <w:ind w:left="360" w:hanging="216"/>
      </w:pPr>
      <w:r>
        <w:rPr>
          <w:rFonts w:ascii="Times New Roman" w:hAnsi="Times New Roman"/>
          <w:b/>
          <w:color w:val="2B6CB0"/>
          <w:sz w:val="23"/>
        </w:rPr>
        <w:t xml:space="preserve">• </w:t>
      </w:r>
      <w:r>
        <w:rPr>
          <w:rFonts w:ascii="Times New Roman" w:hAnsi="Times New Roman"/>
          <w:b/>
          <w:color w:val="1A202C"/>
          <w:sz w:val="23"/>
        </w:rPr>
        <w:t>C</w:t>
      </w:r>
      <w:r>
        <w:rPr>
          <w:rFonts w:ascii="Times New Roman" w:hAnsi="Times New Roman"/>
          <w:b/>
          <w:color w:val="1A202C"/>
          <w:sz w:val="23"/>
        </w:rPr>
        <w:t>ặ</w:t>
      </w:r>
      <w:r>
        <w:rPr>
          <w:rFonts w:ascii="Times New Roman" w:hAnsi="Times New Roman"/>
          <w:b/>
          <w:color w:val="1A202C"/>
          <w:sz w:val="23"/>
        </w:rPr>
        <w:t>p cùng nh</w:t>
      </w:r>
      <w:r>
        <w:rPr>
          <w:rFonts w:ascii="Times New Roman" w:hAnsi="Times New Roman"/>
          <w:b/>
          <w:color w:val="1A202C"/>
          <w:sz w:val="23"/>
        </w:rPr>
        <w:t>ạ</w:t>
      </w:r>
      <w:r>
        <w:rPr>
          <w:rFonts w:ascii="Times New Roman" w:hAnsi="Times New Roman"/>
          <w:b/>
          <w:color w:val="1A202C"/>
          <w:sz w:val="23"/>
        </w:rPr>
        <w:t>c c</w:t>
      </w:r>
      <w:r>
        <w:rPr>
          <w:rFonts w:ascii="Times New Roman" w:hAnsi="Times New Roman"/>
          <w:b/>
          <w:color w:val="1A202C"/>
          <w:sz w:val="23"/>
        </w:rPr>
        <w:t>ụ</w:t>
      </w:r>
      <w:r>
        <w:rPr>
          <w:rFonts w:ascii="Times New Roman" w:hAnsi="Times New Roman"/>
          <w:b/>
          <w:color w:val="1A202C"/>
          <w:sz w:val="23"/>
        </w:rPr>
        <w:t xml:space="preserve"> (Intra-class):</w:t>
      </w:r>
      <w:r>
        <w:rPr>
          <w:rFonts w:ascii="Times New Roman" w:hAnsi="Times New Roman"/>
          <w:color w:val="1A202C"/>
          <w:sz w:val="23"/>
        </w:rPr>
        <w:t xml:space="preserve"> Kho</w:t>
      </w:r>
      <w:r>
        <w:rPr>
          <w:rFonts w:ascii="Times New Roman" w:hAnsi="Times New Roman"/>
          <w:color w:val="1A202C"/>
          <w:sz w:val="23"/>
        </w:rPr>
        <w:t>ả</w:t>
      </w:r>
      <w:r>
        <w:rPr>
          <w:rFonts w:ascii="Times New Roman" w:hAnsi="Times New Roman"/>
          <w:color w:val="1A202C"/>
          <w:sz w:val="23"/>
        </w:rPr>
        <w:t>ng cách trung bình đ</w:t>
      </w:r>
      <w:r>
        <w:rPr>
          <w:rFonts w:ascii="Times New Roman" w:hAnsi="Times New Roman"/>
          <w:color w:val="1A202C"/>
          <w:sz w:val="23"/>
        </w:rPr>
        <w:t>ạ</w:t>
      </w:r>
      <w:r>
        <w:rPr>
          <w:rFonts w:ascii="Times New Roman" w:hAnsi="Times New Roman"/>
          <w:color w:val="1A202C"/>
          <w:sz w:val="23"/>
        </w:rPr>
        <w:t xml:space="preserve">t </w:t>
      </w:r>
      <w:r>
        <w:rPr>
          <w:rFonts w:ascii="Times New Roman" w:hAnsi="Times New Roman"/>
          <w:b/>
          <w:color w:val="1A202C"/>
          <w:sz w:val="23"/>
        </w:rPr>
        <w:t>8,68</w:t>
      </w:r>
      <w:r>
        <w:rPr>
          <w:rFonts w:ascii="Times New Roman" w:hAnsi="Times New Roman"/>
          <w:color w:val="1A202C"/>
          <w:sz w:val="23"/>
        </w:rPr>
        <w:t xml:space="preserve"> (+- 2,59), trung v</w:t>
      </w:r>
      <w:r>
        <w:rPr>
          <w:rFonts w:ascii="Times New Roman" w:hAnsi="Times New Roman"/>
          <w:color w:val="1A202C"/>
          <w:sz w:val="23"/>
        </w:rPr>
        <w:t>ị</w:t>
      </w:r>
      <w:r>
        <w:rPr>
          <w:rFonts w:ascii="Times New Roman" w:hAnsi="Times New Roman"/>
          <w:color w:val="1A202C"/>
          <w:sz w:val="23"/>
        </w:rPr>
        <w:t xml:space="preserve"> đ</w:t>
      </w:r>
      <w:r>
        <w:rPr>
          <w:rFonts w:ascii="Times New Roman" w:hAnsi="Times New Roman"/>
          <w:color w:val="1A202C"/>
          <w:sz w:val="23"/>
        </w:rPr>
        <w:t>ạ</w:t>
      </w:r>
      <w:r>
        <w:rPr>
          <w:rFonts w:ascii="Times New Roman" w:hAnsi="Times New Roman"/>
          <w:color w:val="1A202C"/>
          <w:sz w:val="23"/>
        </w:rPr>
        <w:t xml:space="preserve">t </w:t>
      </w:r>
      <w:r>
        <w:rPr>
          <w:rFonts w:ascii="Times New Roman" w:hAnsi="Times New Roman"/>
          <w:b/>
          <w:color w:val="1A202C"/>
          <w:sz w:val="23"/>
        </w:rPr>
        <w:t>8,24</w:t>
      </w:r>
      <w:r>
        <w:rPr>
          <w:rFonts w:ascii="Times New Roman" w:hAnsi="Times New Roman"/>
          <w:color w:val="1A202C"/>
          <w:sz w:val="23"/>
        </w:rPr>
        <w:t>.</w:t>
      </w:r>
    </w:p>
    <w:p w14:paraId="0F365962" w14:textId="77777777" w:rsidR="007B009B" w:rsidRDefault="00810FB8">
      <w:pPr>
        <w:spacing w:before="20" w:after="60" w:line="312" w:lineRule="auto"/>
        <w:ind w:left="360" w:hanging="216"/>
      </w:pPr>
      <w:r>
        <w:rPr>
          <w:rFonts w:ascii="Times New Roman" w:hAnsi="Times New Roman"/>
          <w:b/>
          <w:color w:val="2B6CB0"/>
          <w:sz w:val="23"/>
        </w:rPr>
        <w:t xml:space="preserve">• </w:t>
      </w:r>
      <w:r>
        <w:rPr>
          <w:rFonts w:ascii="Times New Roman" w:hAnsi="Times New Roman"/>
          <w:b/>
          <w:color w:val="1A202C"/>
          <w:sz w:val="23"/>
        </w:rPr>
        <w:t>C</w:t>
      </w:r>
      <w:r>
        <w:rPr>
          <w:rFonts w:ascii="Times New Roman" w:hAnsi="Times New Roman"/>
          <w:b/>
          <w:color w:val="1A202C"/>
          <w:sz w:val="23"/>
        </w:rPr>
        <w:t>ặ</w:t>
      </w:r>
      <w:r>
        <w:rPr>
          <w:rFonts w:ascii="Times New Roman" w:hAnsi="Times New Roman"/>
          <w:b/>
          <w:color w:val="1A202C"/>
          <w:sz w:val="23"/>
        </w:rPr>
        <w:t>p khác nh</w:t>
      </w:r>
      <w:r>
        <w:rPr>
          <w:rFonts w:ascii="Times New Roman" w:hAnsi="Times New Roman"/>
          <w:b/>
          <w:color w:val="1A202C"/>
          <w:sz w:val="23"/>
        </w:rPr>
        <w:t>ạ</w:t>
      </w:r>
      <w:r>
        <w:rPr>
          <w:rFonts w:ascii="Times New Roman" w:hAnsi="Times New Roman"/>
          <w:b/>
          <w:color w:val="1A202C"/>
          <w:sz w:val="23"/>
        </w:rPr>
        <w:t>c c</w:t>
      </w:r>
      <w:r>
        <w:rPr>
          <w:rFonts w:ascii="Times New Roman" w:hAnsi="Times New Roman"/>
          <w:b/>
          <w:color w:val="1A202C"/>
          <w:sz w:val="23"/>
        </w:rPr>
        <w:t>ụ</w:t>
      </w:r>
      <w:r>
        <w:rPr>
          <w:rFonts w:ascii="Times New Roman" w:hAnsi="Times New Roman"/>
          <w:b/>
          <w:color w:val="1A202C"/>
          <w:sz w:val="23"/>
        </w:rPr>
        <w:t xml:space="preserve"> (Inter-class):</w:t>
      </w:r>
      <w:r>
        <w:rPr>
          <w:rFonts w:ascii="Times New Roman" w:hAnsi="Times New Roman"/>
          <w:color w:val="1A202C"/>
          <w:sz w:val="23"/>
        </w:rPr>
        <w:t xml:space="preserve"> Kho</w:t>
      </w:r>
      <w:r>
        <w:rPr>
          <w:rFonts w:ascii="Times New Roman" w:hAnsi="Times New Roman"/>
          <w:color w:val="1A202C"/>
          <w:sz w:val="23"/>
        </w:rPr>
        <w:t>ả</w:t>
      </w:r>
      <w:r>
        <w:rPr>
          <w:rFonts w:ascii="Times New Roman" w:hAnsi="Times New Roman"/>
          <w:color w:val="1A202C"/>
          <w:sz w:val="23"/>
        </w:rPr>
        <w:t>ng cách trung bình đ</w:t>
      </w:r>
      <w:r>
        <w:rPr>
          <w:rFonts w:ascii="Times New Roman" w:hAnsi="Times New Roman"/>
          <w:color w:val="1A202C"/>
          <w:sz w:val="23"/>
        </w:rPr>
        <w:t>ạ</w:t>
      </w:r>
      <w:r>
        <w:rPr>
          <w:rFonts w:ascii="Times New Roman" w:hAnsi="Times New Roman"/>
          <w:color w:val="1A202C"/>
          <w:sz w:val="23"/>
        </w:rPr>
        <w:t xml:space="preserve">t </w:t>
      </w:r>
      <w:r>
        <w:rPr>
          <w:rFonts w:ascii="Times New Roman" w:hAnsi="Times New Roman"/>
          <w:b/>
          <w:color w:val="1A202C"/>
          <w:sz w:val="23"/>
        </w:rPr>
        <w:t>10,83</w:t>
      </w:r>
      <w:r>
        <w:rPr>
          <w:rFonts w:ascii="Times New Roman" w:hAnsi="Times New Roman"/>
          <w:color w:val="1A202C"/>
          <w:sz w:val="23"/>
        </w:rPr>
        <w:t xml:space="preserve"> (+- 2,36), trung v</w:t>
      </w:r>
      <w:r>
        <w:rPr>
          <w:rFonts w:ascii="Times New Roman" w:hAnsi="Times New Roman"/>
          <w:color w:val="1A202C"/>
          <w:sz w:val="23"/>
        </w:rPr>
        <w:t>ị</w:t>
      </w:r>
      <w:r>
        <w:rPr>
          <w:rFonts w:ascii="Times New Roman" w:hAnsi="Times New Roman"/>
          <w:color w:val="1A202C"/>
          <w:sz w:val="23"/>
        </w:rPr>
        <w:t xml:space="preserve"> đ</w:t>
      </w:r>
      <w:r>
        <w:rPr>
          <w:rFonts w:ascii="Times New Roman" w:hAnsi="Times New Roman"/>
          <w:color w:val="1A202C"/>
          <w:sz w:val="23"/>
        </w:rPr>
        <w:t>ạ</w:t>
      </w:r>
      <w:r>
        <w:rPr>
          <w:rFonts w:ascii="Times New Roman" w:hAnsi="Times New Roman"/>
          <w:color w:val="1A202C"/>
          <w:sz w:val="23"/>
        </w:rPr>
        <w:t xml:space="preserve">t </w:t>
      </w:r>
      <w:r>
        <w:rPr>
          <w:rFonts w:ascii="Times New Roman" w:hAnsi="Times New Roman"/>
          <w:b/>
          <w:color w:val="1A202C"/>
          <w:sz w:val="23"/>
        </w:rPr>
        <w:t>10,65</w:t>
      </w:r>
      <w:r>
        <w:rPr>
          <w:rFonts w:ascii="Times New Roman" w:hAnsi="Times New Roman"/>
          <w:color w:val="1A202C"/>
          <w:sz w:val="23"/>
        </w:rPr>
        <w:t>.</w:t>
      </w:r>
    </w:p>
    <w:p w14:paraId="330FCA49" w14:textId="77777777" w:rsidR="007B009B" w:rsidRDefault="00810FB8">
      <w:pPr>
        <w:spacing w:before="20" w:after="60" w:line="312" w:lineRule="auto"/>
        <w:ind w:left="360" w:hanging="216"/>
      </w:pPr>
      <w:r>
        <w:rPr>
          <w:rFonts w:ascii="Times New Roman" w:hAnsi="Times New Roman"/>
          <w:b/>
          <w:color w:val="2B6CB0"/>
          <w:sz w:val="23"/>
        </w:rPr>
        <w:t xml:space="preserve">• </w:t>
      </w:r>
      <w:r>
        <w:rPr>
          <w:rFonts w:ascii="Times New Roman" w:hAnsi="Times New Roman"/>
          <w:b/>
          <w:color w:val="1A202C"/>
          <w:sz w:val="23"/>
        </w:rPr>
        <w:t>M</w:t>
      </w:r>
      <w:r>
        <w:rPr>
          <w:rFonts w:ascii="Times New Roman" w:hAnsi="Times New Roman"/>
          <w:b/>
          <w:color w:val="1A202C"/>
          <w:sz w:val="23"/>
        </w:rPr>
        <w:t>ứ</w:t>
      </w:r>
      <w:r>
        <w:rPr>
          <w:rFonts w:ascii="Times New Roman" w:hAnsi="Times New Roman"/>
          <w:b/>
          <w:color w:val="1A202C"/>
          <w:sz w:val="23"/>
        </w:rPr>
        <w:t>c đ</w:t>
      </w:r>
      <w:r>
        <w:rPr>
          <w:rFonts w:ascii="Times New Roman" w:hAnsi="Times New Roman"/>
          <w:b/>
          <w:color w:val="1A202C"/>
          <w:sz w:val="23"/>
        </w:rPr>
        <w:t>ộ</w:t>
      </w:r>
      <w:r>
        <w:rPr>
          <w:rFonts w:ascii="Times New Roman" w:hAnsi="Times New Roman"/>
          <w:b/>
          <w:color w:val="1A202C"/>
          <w:sz w:val="23"/>
        </w:rPr>
        <w:t xml:space="preserve"> tách bi</w:t>
      </w:r>
      <w:r>
        <w:rPr>
          <w:rFonts w:ascii="Times New Roman" w:hAnsi="Times New Roman"/>
          <w:b/>
          <w:color w:val="1A202C"/>
          <w:sz w:val="23"/>
        </w:rPr>
        <w:t>ệ</w:t>
      </w:r>
      <w:r>
        <w:rPr>
          <w:rFonts w:ascii="Times New Roman" w:hAnsi="Times New Roman"/>
          <w:b/>
          <w:color w:val="1A202C"/>
          <w:sz w:val="23"/>
        </w:rPr>
        <w:t>t:</w:t>
      </w:r>
      <w:r>
        <w:rPr>
          <w:rFonts w:ascii="Times New Roman" w:hAnsi="Times New Roman"/>
          <w:color w:val="1A202C"/>
          <w:sz w:val="23"/>
        </w:rPr>
        <w:t xml:space="preserve"> Trung v</w:t>
      </w:r>
      <w:r>
        <w:rPr>
          <w:rFonts w:ascii="Times New Roman" w:hAnsi="Times New Roman"/>
          <w:color w:val="1A202C"/>
          <w:sz w:val="23"/>
        </w:rPr>
        <w:t>ị</w:t>
      </w:r>
      <w:r>
        <w:rPr>
          <w:rFonts w:ascii="Times New Roman" w:hAnsi="Times New Roman"/>
          <w:color w:val="1A202C"/>
          <w:sz w:val="23"/>
        </w:rPr>
        <w:t xml:space="preserve"> c</w:t>
      </w:r>
      <w:r>
        <w:rPr>
          <w:rFonts w:ascii="Times New Roman" w:hAnsi="Times New Roman"/>
          <w:color w:val="1A202C"/>
          <w:sz w:val="23"/>
        </w:rPr>
        <w:t>ủ</w:t>
      </w:r>
      <w:r>
        <w:rPr>
          <w:rFonts w:ascii="Times New Roman" w:hAnsi="Times New Roman"/>
          <w:color w:val="1A202C"/>
          <w:sz w:val="23"/>
        </w:rPr>
        <w:t>a phân b</w:t>
      </w:r>
      <w:r>
        <w:rPr>
          <w:rFonts w:ascii="Times New Roman" w:hAnsi="Times New Roman"/>
          <w:color w:val="1A202C"/>
          <w:sz w:val="23"/>
        </w:rPr>
        <w:t>ố</w:t>
      </w:r>
      <w:r>
        <w:rPr>
          <w:rFonts w:ascii="Times New Roman" w:hAnsi="Times New Roman"/>
          <w:color w:val="1A202C"/>
          <w:sz w:val="23"/>
        </w:rPr>
        <w:t xml:space="preserve"> liên l</w:t>
      </w:r>
      <w:r>
        <w:rPr>
          <w:rFonts w:ascii="Times New Roman" w:hAnsi="Times New Roman"/>
          <w:color w:val="1A202C"/>
          <w:sz w:val="23"/>
        </w:rPr>
        <w:t>ớ</w:t>
      </w:r>
      <w:r>
        <w:rPr>
          <w:rFonts w:ascii="Times New Roman" w:hAnsi="Times New Roman"/>
          <w:color w:val="1A202C"/>
          <w:sz w:val="23"/>
        </w:rPr>
        <w:t>p d</w:t>
      </w:r>
      <w:r>
        <w:rPr>
          <w:rFonts w:ascii="Times New Roman" w:hAnsi="Times New Roman"/>
          <w:color w:val="1A202C"/>
          <w:sz w:val="23"/>
        </w:rPr>
        <w:t>ị</w:t>
      </w:r>
      <w:r>
        <w:rPr>
          <w:rFonts w:ascii="Times New Roman" w:hAnsi="Times New Roman"/>
          <w:color w:val="1A202C"/>
          <w:sz w:val="23"/>
        </w:rPr>
        <w:t>ch chuy</w:t>
      </w:r>
      <w:r>
        <w:rPr>
          <w:rFonts w:ascii="Times New Roman" w:hAnsi="Times New Roman"/>
          <w:color w:val="1A202C"/>
          <w:sz w:val="23"/>
        </w:rPr>
        <w:t>ể</w:t>
      </w:r>
      <w:r>
        <w:rPr>
          <w:rFonts w:ascii="Times New Roman" w:hAnsi="Times New Roman"/>
          <w:color w:val="1A202C"/>
          <w:sz w:val="23"/>
        </w:rPr>
        <w:t>n sang ph</w:t>
      </w:r>
      <w:r>
        <w:rPr>
          <w:rFonts w:ascii="Times New Roman" w:hAnsi="Times New Roman"/>
          <w:color w:val="1A202C"/>
          <w:sz w:val="23"/>
        </w:rPr>
        <w:t>ả</w:t>
      </w:r>
      <w:r>
        <w:rPr>
          <w:rFonts w:ascii="Times New Roman" w:hAnsi="Times New Roman"/>
          <w:color w:val="1A202C"/>
          <w:sz w:val="23"/>
        </w:rPr>
        <w:t xml:space="preserve">i </w:t>
      </w:r>
      <w:r>
        <w:rPr>
          <w:rFonts w:ascii="Times New Roman" w:hAnsi="Times New Roman"/>
          <w:b/>
          <w:color w:val="1A202C"/>
          <w:sz w:val="23"/>
        </w:rPr>
        <w:t>2,41 đơn v</w:t>
      </w:r>
      <w:r>
        <w:rPr>
          <w:rFonts w:ascii="Times New Roman" w:hAnsi="Times New Roman"/>
          <w:b/>
          <w:color w:val="1A202C"/>
          <w:sz w:val="23"/>
        </w:rPr>
        <w:t>ị</w:t>
      </w:r>
      <w:r>
        <w:rPr>
          <w:rFonts w:ascii="Times New Roman" w:hAnsi="Times New Roman"/>
          <w:b/>
          <w:color w:val="1A202C"/>
          <w:sz w:val="23"/>
        </w:rPr>
        <w:t xml:space="preserve"> kho</w:t>
      </w:r>
      <w:r>
        <w:rPr>
          <w:rFonts w:ascii="Times New Roman" w:hAnsi="Times New Roman"/>
          <w:b/>
          <w:color w:val="1A202C"/>
          <w:sz w:val="23"/>
        </w:rPr>
        <w:t>ả</w:t>
      </w:r>
      <w:r>
        <w:rPr>
          <w:rFonts w:ascii="Times New Roman" w:hAnsi="Times New Roman"/>
          <w:b/>
          <w:color w:val="1A202C"/>
          <w:sz w:val="23"/>
        </w:rPr>
        <w:t>ng cách</w:t>
      </w:r>
      <w:r>
        <w:rPr>
          <w:rFonts w:ascii="Times New Roman" w:hAnsi="Times New Roman"/>
          <w:color w:val="1A202C"/>
          <w:sz w:val="23"/>
        </w:rPr>
        <w:t xml:space="preserve"> so v</w:t>
      </w:r>
      <w:r>
        <w:rPr>
          <w:rFonts w:ascii="Times New Roman" w:hAnsi="Times New Roman"/>
          <w:color w:val="1A202C"/>
          <w:sz w:val="23"/>
        </w:rPr>
        <w:t>ớ</w:t>
      </w:r>
      <w:r>
        <w:rPr>
          <w:rFonts w:ascii="Times New Roman" w:hAnsi="Times New Roman"/>
          <w:color w:val="1A202C"/>
          <w:sz w:val="23"/>
        </w:rPr>
        <w:t>i trung v</w:t>
      </w:r>
      <w:r>
        <w:rPr>
          <w:rFonts w:ascii="Times New Roman" w:hAnsi="Times New Roman"/>
          <w:color w:val="1A202C"/>
          <w:sz w:val="23"/>
        </w:rPr>
        <w:t>ị</w:t>
      </w:r>
      <w:r>
        <w:rPr>
          <w:rFonts w:ascii="Times New Roman" w:hAnsi="Times New Roman"/>
          <w:color w:val="1A202C"/>
          <w:sz w:val="23"/>
        </w:rPr>
        <w:t xml:space="preserve"> n</w:t>
      </w:r>
      <w:r>
        <w:rPr>
          <w:rFonts w:ascii="Times New Roman" w:hAnsi="Times New Roman"/>
          <w:color w:val="1A202C"/>
          <w:sz w:val="23"/>
        </w:rPr>
        <w:t>ộ</w:t>
      </w:r>
      <w:r>
        <w:rPr>
          <w:rFonts w:ascii="Times New Roman" w:hAnsi="Times New Roman"/>
          <w:color w:val="1A202C"/>
          <w:sz w:val="23"/>
        </w:rPr>
        <w:t>i l</w:t>
      </w:r>
      <w:r>
        <w:rPr>
          <w:rFonts w:ascii="Times New Roman" w:hAnsi="Times New Roman"/>
          <w:color w:val="1A202C"/>
          <w:sz w:val="23"/>
        </w:rPr>
        <w:t>ớ</w:t>
      </w:r>
      <w:r>
        <w:rPr>
          <w:rFonts w:ascii="Times New Roman" w:hAnsi="Times New Roman"/>
          <w:color w:val="1A202C"/>
          <w:sz w:val="23"/>
        </w:rPr>
        <w:t>p. Vùng giao thoa (overlap) gi</w:t>
      </w:r>
      <w:r>
        <w:rPr>
          <w:rFonts w:ascii="Times New Roman" w:hAnsi="Times New Roman"/>
          <w:color w:val="1A202C"/>
          <w:sz w:val="23"/>
        </w:rPr>
        <w:t>ữ</w:t>
      </w:r>
      <w:r>
        <w:rPr>
          <w:rFonts w:ascii="Times New Roman" w:hAnsi="Times New Roman"/>
          <w:color w:val="1A202C"/>
          <w:sz w:val="23"/>
        </w:rPr>
        <w:t>a hai phân b</w:t>
      </w:r>
      <w:r>
        <w:rPr>
          <w:rFonts w:ascii="Times New Roman" w:hAnsi="Times New Roman"/>
          <w:color w:val="1A202C"/>
          <w:sz w:val="23"/>
        </w:rPr>
        <w:t>ố</w:t>
      </w:r>
      <w:r>
        <w:rPr>
          <w:rFonts w:ascii="Times New Roman" w:hAnsi="Times New Roman"/>
          <w:color w:val="1A202C"/>
          <w:sz w:val="23"/>
        </w:rPr>
        <w:t xml:space="preserve"> tương đ</w:t>
      </w:r>
      <w:r>
        <w:rPr>
          <w:rFonts w:ascii="Times New Roman" w:hAnsi="Times New Roman"/>
          <w:color w:val="1A202C"/>
          <w:sz w:val="23"/>
        </w:rPr>
        <w:t>ố</w:t>
      </w:r>
      <w:r>
        <w:rPr>
          <w:rFonts w:ascii="Times New Roman" w:hAnsi="Times New Roman"/>
          <w:color w:val="1A202C"/>
          <w:sz w:val="23"/>
        </w:rPr>
        <w:t>i h</w:t>
      </w:r>
      <w:r>
        <w:rPr>
          <w:rFonts w:ascii="Times New Roman" w:hAnsi="Times New Roman"/>
          <w:color w:val="1A202C"/>
          <w:sz w:val="23"/>
        </w:rPr>
        <w:t>ẹ</w:t>
      </w:r>
      <w:r>
        <w:rPr>
          <w:rFonts w:ascii="Times New Roman" w:hAnsi="Times New Roman"/>
          <w:color w:val="1A202C"/>
          <w:sz w:val="23"/>
        </w:rPr>
        <w:t>p, kh</w:t>
      </w:r>
      <w:r>
        <w:rPr>
          <w:rFonts w:ascii="Times New Roman" w:hAnsi="Times New Roman"/>
          <w:color w:val="1A202C"/>
          <w:sz w:val="23"/>
        </w:rPr>
        <w:t>ẳ</w:t>
      </w:r>
      <w:r>
        <w:rPr>
          <w:rFonts w:ascii="Times New Roman" w:hAnsi="Times New Roman"/>
          <w:color w:val="1A202C"/>
          <w:sz w:val="23"/>
        </w:rPr>
        <w:t>ng đ</w:t>
      </w:r>
      <w:r>
        <w:rPr>
          <w:rFonts w:ascii="Times New Roman" w:hAnsi="Times New Roman"/>
          <w:color w:val="1A202C"/>
          <w:sz w:val="23"/>
        </w:rPr>
        <w:t>ị</w:t>
      </w:r>
      <w:r>
        <w:rPr>
          <w:rFonts w:ascii="Times New Roman" w:hAnsi="Times New Roman"/>
          <w:color w:val="1A202C"/>
          <w:sz w:val="23"/>
        </w:rPr>
        <w:t>nh không gian đ</w:t>
      </w:r>
      <w:r>
        <w:rPr>
          <w:rFonts w:ascii="Times New Roman" w:hAnsi="Times New Roman"/>
          <w:color w:val="1A202C"/>
          <w:sz w:val="23"/>
        </w:rPr>
        <w:t>ặ</w:t>
      </w:r>
      <w:r>
        <w:rPr>
          <w:rFonts w:ascii="Times New Roman" w:hAnsi="Times New Roman"/>
          <w:color w:val="1A202C"/>
          <w:sz w:val="23"/>
        </w:rPr>
        <w:t>c trưng 58 chi</w:t>
      </w:r>
      <w:r>
        <w:rPr>
          <w:rFonts w:ascii="Times New Roman" w:hAnsi="Times New Roman"/>
          <w:color w:val="1A202C"/>
          <w:sz w:val="23"/>
        </w:rPr>
        <w:t>ề</w:t>
      </w:r>
      <w:r>
        <w:rPr>
          <w:rFonts w:ascii="Times New Roman" w:hAnsi="Times New Roman"/>
          <w:color w:val="1A202C"/>
          <w:sz w:val="23"/>
        </w:rPr>
        <w:t>u có kh</w:t>
      </w:r>
      <w:r>
        <w:rPr>
          <w:rFonts w:ascii="Times New Roman" w:hAnsi="Times New Roman"/>
          <w:color w:val="1A202C"/>
          <w:sz w:val="23"/>
        </w:rPr>
        <w:t>ả</w:t>
      </w:r>
      <w:r>
        <w:rPr>
          <w:rFonts w:ascii="Times New Roman" w:hAnsi="Times New Roman"/>
          <w:color w:val="1A202C"/>
          <w:sz w:val="23"/>
        </w:rPr>
        <w:t xml:space="preserve"> năng co c</w:t>
      </w:r>
      <w:r>
        <w:rPr>
          <w:rFonts w:ascii="Times New Roman" w:hAnsi="Times New Roman"/>
          <w:color w:val="1A202C"/>
          <w:sz w:val="23"/>
        </w:rPr>
        <w:t>ụ</w:t>
      </w:r>
      <w:r>
        <w:rPr>
          <w:rFonts w:ascii="Times New Roman" w:hAnsi="Times New Roman"/>
          <w:color w:val="1A202C"/>
          <w:sz w:val="23"/>
        </w:rPr>
        <w:t>m các âm thanh cùng lo</w:t>
      </w:r>
      <w:r>
        <w:rPr>
          <w:rFonts w:ascii="Times New Roman" w:hAnsi="Times New Roman"/>
          <w:color w:val="1A202C"/>
          <w:sz w:val="23"/>
        </w:rPr>
        <w:t>ạ</w:t>
      </w:r>
      <w:r>
        <w:rPr>
          <w:rFonts w:ascii="Times New Roman" w:hAnsi="Times New Roman"/>
          <w:color w:val="1A202C"/>
          <w:sz w:val="23"/>
        </w:rPr>
        <w:t>i và phân tách rõ r</w:t>
      </w:r>
      <w:r>
        <w:rPr>
          <w:rFonts w:ascii="Times New Roman" w:hAnsi="Times New Roman"/>
          <w:color w:val="1A202C"/>
          <w:sz w:val="23"/>
        </w:rPr>
        <w:t>ệ</w:t>
      </w:r>
      <w:r>
        <w:rPr>
          <w:rFonts w:ascii="Times New Roman" w:hAnsi="Times New Roman"/>
          <w:color w:val="1A202C"/>
          <w:sz w:val="23"/>
        </w:rPr>
        <w:t>t các nh</w:t>
      </w:r>
      <w:r>
        <w:rPr>
          <w:rFonts w:ascii="Times New Roman" w:hAnsi="Times New Roman"/>
          <w:color w:val="1A202C"/>
          <w:sz w:val="23"/>
        </w:rPr>
        <w:t>ạ</w:t>
      </w:r>
      <w:r>
        <w:rPr>
          <w:rFonts w:ascii="Times New Roman" w:hAnsi="Times New Roman"/>
          <w:color w:val="1A202C"/>
          <w:sz w:val="23"/>
        </w:rPr>
        <w:t>c c</w:t>
      </w:r>
      <w:r>
        <w:rPr>
          <w:rFonts w:ascii="Times New Roman" w:hAnsi="Times New Roman"/>
          <w:color w:val="1A202C"/>
          <w:sz w:val="23"/>
        </w:rPr>
        <w:t>ụ</w:t>
      </w:r>
      <w:r>
        <w:rPr>
          <w:rFonts w:ascii="Times New Roman" w:hAnsi="Times New Roman"/>
          <w:color w:val="1A202C"/>
          <w:sz w:val="23"/>
        </w:rPr>
        <w:t xml:space="preserve"> khác bi</w:t>
      </w:r>
      <w:r>
        <w:rPr>
          <w:rFonts w:ascii="Times New Roman" w:hAnsi="Times New Roman"/>
          <w:color w:val="1A202C"/>
          <w:sz w:val="23"/>
        </w:rPr>
        <w:t>ệ</w:t>
      </w:r>
      <w:r>
        <w:rPr>
          <w:rFonts w:ascii="Times New Roman" w:hAnsi="Times New Roman"/>
          <w:color w:val="1A202C"/>
          <w:sz w:val="23"/>
        </w:rPr>
        <w:t>t.</w:t>
      </w:r>
    </w:p>
    <w:p w14:paraId="7FD02982" w14:textId="77777777" w:rsidR="007B009B" w:rsidRDefault="00810FB8">
      <w:pPr>
        <w:pStyle w:val="Heading3"/>
      </w:pPr>
      <w:r>
        <w:rPr>
          <w:rFonts w:ascii="Times New Roman" w:hAnsi="Times New Roman"/>
        </w:rPr>
        <w:t>4.5 Đóng góp c</w:t>
      </w:r>
      <w:r>
        <w:rPr>
          <w:rFonts w:ascii="Times New Roman" w:hAnsi="Times New Roman"/>
        </w:rPr>
        <w:t>ủ</w:t>
      </w:r>
      <w:r>
        <w:rPr>
          <w:rFonts w:ascii="Times New Roman" w:hAnsi="Times New Roman"/>
        </w:rPr>
        <w:t>a t</w:t>
      </w:r>
      <w:r>
        <w:rPr>
          <w:rFonts w:ascii="Times New Roman" w:hAnsi="Times New Roman"/>
        </w:rPr>
        <w:t>ừ</w:t>
      </w:r>
      <w:r>
        <w:rPr>
          <w:rFonts w:ascii="Times New Roman" w:hAnsi="Times New Roman"/>
        </w:rPr>
        <w:t>ng nhóm đ</w:t>
      </w:r>
      <w:r>
        <w:rPr>
          <w:rFonts w:ascii="Times New Roman" w:hAnsi="Times New Roman"/>
        </w:rPr>
        <w:t>ặ</w:t>
      </w:r>
      <w:r>
        <w:rPr>
          <w:rFonts w:ascii="Times New Roman" w:hAnsi="Times New Roman"/>
        </w:rPr>
        <w:t>c trưng</w:t>
      </w:r>
    </w:p>
    <w:p w14:paraId="6FD55C01" w14:textId="77777777" w:rsidR="007B009B" w:rsidRDefault="00810FB8">
      <w:pPr>
        <w:spacing w:before="40" w:after="100" w:line="312" w:lineRule="auto"/>
        <w:jc w:val="both"/>
      </w:pPr>
      <w:r>
        <w:rPr>
          <w:rFonts w:ascii="Times New Roman" w:hAnsi="Times New Roman"/>
          <w:color w:val="1A202C"/>
          <w:sz w:val="24"/>
        </w:rPr>
        <w:t>Đ</w:t>
      </w:r>
      <w:r>
        <w:rPr>
          <w:rFonts w:ascii="Times New Roman" w:hAnsi="Times New Roman"/>
          <w:color w:val="1A202C"/>
          <w:sz w:val="24"/>
        </w:rPr>
        <w:t>ể</w:t>
      </w:r>
      <w:r>
        <w:rPr>
          <w:rFonts w:ascii="Times New Roman" w:hAnsi="Times New Roman"/>
          <w:color w:val="1A202C"/>
          <w:sz w:val="24"/>
        </w:rPr>
        <w:t xml:space="preserve"> đánh giá m</w:t>
      </w:r>
      <w:r>
        <w:rPr>
          <w:rFonts w:ascii="Times New Roman" w:hAnsi="Times New Roman"/>
          <w:color w:val="1A202C"/>
          <w:sz w:val="24"/>
        </w:rPr>
        <w:t>ứ</w:t>
      </w:r>
      <w:r>
        <w:rPr>
          <w:rFonts w:ascii="Times New Roman" w:hAnsi="Times New Roman"/>
          <w:color w:val="1A202C"/>
          <w:sz w:val="24"/>
        </w:rPr>
        <w:t>c đ</w:t>
      </w:r>
      <w:r>
        <w:rPr>
          <w:rFonts w:ascii="Times New Roman" w:hAnsi="Times New Roman"/>
          <w:color w:val="1A202C"/>
          <w:sz w:val="24"/>
        </w:rPr>
        <w:t>ộ</w:t>
      </w:r>
      <w:r>
        <w:rPr>
          <w:rFonts w:ascii="Times New Roman" w:hAnsi="Times New Roman"/>
          <w:color w:val="1A202C"/>
          <w:sz w:val="24"/>
        </w:rPr>
        <w:t xml:space="preserve"> đóng góp th</w:t>
      </w:r>
      <w:r>
        <w:rPr>
          <w:rFonts w:ascii="Times New Roman" w:hAnsi="Times New Roman"/>
          <w:color w:val="1A202C"/>
          <w:sz w:val="24"/>
        </w:rPr>
        <w:t>ự</w:t>
      </w:r>
      <w:r>
        <w:rPr>
          <w:rFonts w:ascii="Times New Roman" w:hAnsi="Times New Roman"/>
          <w:color w:val="1A202C"/>
          <w:sz w:val="24"/>
        </w:rPr>
        <w:t>c t</w:t>
      </w:r>
      <w:r>
        <w:rPr>
          <w:rFonts w:ascii="Times New Roman" w:hAnsi="Times New Roman"/>
          <w:color w:val="1A202C"/>
          <w:sz w:val="24"/>
        </w:rPr>
        <w:t>ế</w:t>
      </w:r>
      <w:r>
        <w:rPr>
          <w:rFonts w:ascii="Times New Roman" w:hAnsi="Times New Roman"/>
          <w:color w:val="1A202C"/>
          <w:sz w:val="24"/>
        </w:rPr>
        <w:t xml:space="preserve"> c</w:t>
      </w:r>
      <w:r>
        <w:rPr>
          <w:rFonts w:ascii="Times New Roman" w:hAnsi="Times New Roman"/>
          <w:color w:val="1A202C"/>
          <w:sz w:val="24"/>
        </w:rPr>
        <w:t>ủ</w:t>
      </w:r>
      <w:r>
        <w:rPr>
          <w:rFonts w:ascii="Times New Roman" w:hAnsi="Times New Roman"/>
          <w:color w:val="1A202C"/>
          <w:sz w:val="24"/>
        </w:rPr>
        <w:t>a t</w:t>
      </w:r>
      <w:r>
        <w:rPr>
          <w:rFonts w:ascii="Times New Roman" w:hAnsi="Times New Roman"/>
          <w:color w:val="1A202C"/>
          <w:sz w:val="24"/>
        </w:rPr>
        <w:t>ừ</w:t>
      </w:r>
      <w:r>
        <w:rPr>
          <w:rFonts w:ascii="Times New Roman" w:hAnsi="Times New Roman"/>
          <w:color w:val="1A202C"/>
          <w:sz w:val="24"/>
        </w:rPr>
        <w:t>ng nhóm thu</w:t>
      </w:r>
      <w:r>
        <w:rPr>
          <w:rFonts w:ascii="Times New Roman" w:hAnsi="Times New Roman"/>
          <w:color w:val="1A202C"/>
          <w:sz w:val="24"/>
        </w:rPr>
        <w:t>ộ</w:t>
      </w:r>
      <w:r>
        <w:rPr>
          <w:rFonts w:ascii="Times New Roman" w:hAnsi="Times New Roman"/>
          <w:color w:val="1A202C"/>
          <w:sz w:val="24"/>
        </w:rPr>
        <w:t>c tính vào bài toán truy v</w:t>
      </w:r>
      <w:r>
        <w:rPr>
          <w:rFonts w:ascii="Times New Roman" w:hAnsi="Times New Roman"/>
          <w:color w:val="1A202C"/>
          <w:sz w:val="24"/>
        </w:rPr>
        <w:t>ấ</w:t>
      </w:r>
      <w:r>
        <w:rPr>
          <w:rFonts w:ascii="Times New Roman" w:hAnsi="Times New Roman"/>
          <w:color w:val="1A202C"/>
          <w:sz w:val="24"/>
        </w:rPr>
        <w:t>n CBAR, nhóm đã ti</w:t>
      </w:r>
      <w:r>
        <w:rPr>
          <w:rFonts w:ascii="Times New Roman" w:hAnsi="Times New Roman"/>
          <w:color w:val="1A202C"/>
          <w:sz w:val="24"/>
        </w:rPr>
        <w:t>ế</w:t>
      </w:r>
      <w:r>
        <w:rPr>
          <w:rFonts w:ascii="Times New Roman" w:hAnsi="Times New Roman"/>
          <w:color w:val="1A202C"/>
          <w:sz w:val="24"/>
        </w:rPr>
        <w:t>n hành th</w:t>
      </w:r>
      <w:r>
        <w:rPr>
          <w:rFonts w:ascii="Times New Roman" w:hAnsi="Times New Roman"/>
          <w:color w:val="1A202C"/>
          <w:sz w:val="24"/>
        </w:rPr>
        <w:t>ự</w:t>
      </w:r>
      <w:r>
        <w:rPr>
          <w:rFonts w:ascii="Times New Roman" w:hAnsi="Times New Roman"/>
          <w:color w:val="1A202C"/>
          <w:sz w:val="24"/>
        </w:rPr>
        <w:t>c nghi</w:t>
      </w:r>
      <w:r>
        <w:rPr>
          <w:rFonts w:ascii="Times New Roman" w:hAnsi="Times New Roman"/>
          <w:color w:val="1A202C"/>
          <w:sz w:val="24"/>
        </w:rPr>
        <w:t>ệ</w:t>
      </w:r>
      <w:r>
        <w:rPr>
          <w:rFonts w:ascii="Times New Roman" w:hAnsi="Times New Roman"/>
          <w:color w:val="1A202C"/>
          <w:sz w:val="24"/>
        </w:rPr>
        <w:t>m so sánh đ</w:t>
      </w:r>
      <w:r>
        <w:rPr>
          <w:rFonts w:ascii="Times New Roman" w:hAnsi="Times New Roman"/>
          <w:color w:val="1A202C"/>
          <w:sz w:val="24"/>
        </w:rPr>
        <w:t>ộ</w:t>
      </w:r>
      <w:r>
        <w:rPr>
          <w:rFonts w:ascii="Times New Roman" w:hAnsi="Times New Roman"/>
          <w:color w:val="1A202C"/>
          <w:sz w:val="24"/>
        </w:rPr>
        <w:t>c l</w:t>
      </w:r>
      <w:r>
        <w:rPr>
          <w:rFonts w:ascii="Times New Roman" w:hAnsi="Times New Roman"/>
          <w:color w:val="1A202C"/>
          <w:sz w:val="24"/>
        </w:rPr>
        <w:t>ậ</w:t>
      </w:r>
      <w:r>
        <w:rPr>
          <w:rFonts w:ascii="Times New Roman" w:hAnsi="Times New Roman"/>
          <w:color w:val="1A202C"/>
          <w:sz w:val="24"/>
        </w:rPr>
        <w:t>p gi</w:t>
      </w:r>
      <w:r>
        <w:rPr>
          <w:rFonts w:ascii="Times New Roman" w:hAnsi="Times New Roman"/>
          <w:color w:val="1A202C"/>
          <w:sz w:val="24"/>
        </w:rPr>
        <w:t>ữ</w:t>
      </w:r>
      <w:r>
        <w:rPr>
          <w:rFonts w:ascii="Times New Roman" w:hAnsi="Times New Roman"/>
          <w:color w:val="1A202C"/>
          <w:sz w:val="24"/>
        </w:rPr>
        <w:t>a 5 t</w:t>
      </w:r>
      <w:r>
        <w:rPr>
          <w:rFonts w:ascii="Times New Roman" w:hAnsi="Times New Roman"/>
          <w:color w:val="1A202C"/>
          <w:sz w:val="24"/>
        </w:rPr>
        <w:t>ậ</w:t>
      </w:r>
      <w:r>
        <w:rPr>
          <w:rFonts w:ascii="Times New Roman" w:hAnsi="Times New Roman"/>
          <w:color w:val="1A202C"/>
          <w:sz w:val="24"/>
        </w:rPr>
        <w:t>p đ</w:t>
      </w:r>
      <w:r>
        <w:rPr>
          <w:rFonts w:ascii="Times New Roman" w:hAnsi="Times New Roman"/>
          <w:color w:val="1A202C"/>
          <w:sz w:val="24"/>
        </w:rPr>
        <w:t>ặ</w:t>
      </w:r>
      <w:r>
        <w:rPr>
          <w:rFonts w:ascii="Times New Roman" w:hAnsi="Times New Roman"/>
          <w:color w:val="1A202C"/>
          <w:sz w:val="24"/>
        </w:rPr>
        <w:t>c trưng b</w:t>
      </w:r>
      <w:r>
        <w:rPr>
          <w:rFonts w:ascii="Times New Roman" w:hAnsi="Times New Roman"/>
          <w:color w:val="1A202C"/>
          <w:sz w:val="24"/>
        </w:rPr>
        <w:t>ằ</w:t>
      </w:r>
      <w:r>
        <w:rPr>
          <w:rFonts w:ascii="Times New Roman" w:hAnsi="Times New Roman"/>
          <w:color w:val="1A202C"/>
          <w:sz w:val="24"/>
        </w:rPr>
        <w:t>ng phương pháp Leave-One-Out trên toàn b</w:t>
      </w:r>
      <w:r>
        <w:rPr>
          <w:rFonts w:ascii="Times New Roman" w:hAnsi="Times New Roman"/>
          <w:color w:val="1A202C"/>
          <w:sz w:val="24"/>
        </w:rPr>
        <w:t>ộ</w:t>
      </w:r>
      <w:r>
        <w:rPr>
          <w:rFonts w:ascii="Times New Roman" w:hAnsi="Times New Roman"/>
          <w:color w:val="1A202C"/>
          <w:sz w:val="24"/>
        </w:rPr>
        <w:t xml:space="preserve"> 600 t</w:t>
      </w:r>
      <w:r>
        <w:rPr>
          <w:rFonts w:ascii="Times New Roman" w:hAnsi="Times New Roman"/>
          <w:color w:val="1A202C"/>
          <w:sz w:val="24"/>
        </w:rPr>
        <w:t>ệ</w:t>
      </w:r>
      <w:r>
        <w:rPr>
          <w:rFonts w:ascii="Times New Roman" w:hAnsi="Times New Roman"/>
          <w:color w:val="1A202C"/>
          <w:sz w:val="24"/>
        </w:rPr>
        <w:t>p.</w:t>
      </w:r>
    </w:p>
    <w:p w14:paraId="67379543" w14:textId="77777777" w:rsidR="007B009B" w:rsidRDefault="00810FB8">
      <w:pPr>
        <w:keepNext/>
        <w:spacing w:before="200" w:after="80"/>
        <w:jc w:val="center"/>
      </w:pPr>
      <w:r>
        <w:rPr>
          <w:rFonts w:ascii="Times New Roman" w:hAnsi="Times New Roman"/>
          <w:b/>
          <w:color w:val="1B365D"/>
          <w:sz w:val="20"/>
        </w:rPr>
        <w:t>B</w:t>
      </w:r>
      <w:r>
        <w:rPr>
          <w:rFonts w:ascii="Times New Roman" w:hAnsi="Times New Roman"/>
          <w:b/>
          <w:color w:val="1B365D"/>
          <w:sz w:val="20"/>
        </w:rPr>
        <w:t>ả</w:t>
      </w:r>
      <w:r>
        <w:rPr>
          <w:rFonts w:ascii="Times New Roman" w:hAnsi="Times New Roman"/>
          <w:b/>
          <w:color w:val="1B365D"/>
          <w:sz w:val="20"/>
        </w:rPr>
        <w:t>ng 4.3: So sánh hi</w:t>
      </w:r>
      <w:r>
        <w:rPr>
          <w:rFonts w:ascii="Times New Roman" w:hAnsi="Times New Roman"/>
          <w:b/>
          <w:color w:val="1B365D"/>
          <w:sz w:val="20"/>
        </w:rPr>
        <w:t>ệ</w:t>
      </w:r>
      <w:r>
        <w:rPr>
          <w:rFonts w:ascii="Times New Roman" w:hAnsi="Times New Roman"/>
          <w:b/>
          <w:color w:val="1B365D"/>
          <w:sz w:val="20"/>
        </w:rPr>
        <w:t>u năng phân lo</w:t>
      </w:r>
      <w:r>
        <w:rPr>
          <w:rFonts w:ascii="Times New Roman" w:hAnsi="Times New Roman"/>
          <w:b/>
          <w:color w:val="1B365D"/>
          <w:sz w:val="20"/>
        </w:rPr>
        <w:t>ạ</w:t>
      </w:r>
      <w:r>
        <w:rPr>
          <w:rFonts w:ascii="Times New Roman" w:hAnsi="Times New Roman"/>
          <w:b/>
          <w:color w:val="1B365D"/>
          <w:sz w:val="20"/>
        </w:rPr>
        <w:t>i và truy v</w:t>
      </w:r>
      <w:r>
        <w:rPr>
          <w:rFonts w:ascii="Times New Roman" w:hAnsi="Times New Roman"/>
          <w:b/>
          <w:color w:val="1B365D"/>
          <w:sz w:val="20"/>
        </w:rPr>
        <w:t>ấ</w:t>
      </w:r>
      <w:r>
        <w:rPr>
          <w:rFonts w:ascii="Times New Roman" w:hAnsi="Times New Roman"/>
          <w:b/>
          <w:color w:val="1B365D"/>
          <w:sz w:val="20"/>
        </w:rPr>
        <w:t>n gi</w:t>
      </w:r>
      <w:r>
        <w:rPr>
          <w:rFonts w:ascii="Times New Roman" w:hAnsi="Times New Roman"/>
          <w:b/>
          <w:color w:val="1B365D"/>
          <w:sz w:val="20"/>
        </w:rPr>
        <w:t>ữ</w:t>
      </w:r>
      <w:r>
        <w:rPr>
          <w:rFonts w:ascii="Times New Roman" w:hAnsi="Times New Roman"/>
          <w:b/>
          <w:color w:val="1B365D"/>
          <w:sz w:val="20"/>
        </w:rPr>
        <w:t>a các nhóm đ</w:t>
      </w:r>
      <w:r>
        <w:rPr>
          <w:rFonts w:ascii="Times New Roman" w:hAnsi="Times New Roman"/>
          <w:b/>
          <w:color w:val="1B365D"/>
          <w:sz w:val="20"/>
        </w:rPr>
        <w:t>ặ</w:t>
      </w:r>
      <w:r>
        <w:rPr>
          <w:rFonts w:ascii="Times New Roman" w:hAnsi="Times New Roman"/>
          <w:b/>
          <w:color w:val="1B365D"/>
          <w:sz w:val="20"/>
        </w:rPr>
        <w:t>c trưng (đơn v</w:t>
      </w:r>
      <w:r>
        <w:rPr>
          <w:rFonts w:ascii="Times New Roman" w:hAnsi="Times New Roman"/>
          <w:b/>
          <w:color w:val="1B365D"/>
          <w:sz w:val="20"/>
        </w:rPr>
        <w:t>ị</w:t>
      </w:r>
      <w:r>
        <w:rPr>
          <w:rFonts w:ascii="Times New Roman" w:hAnsi="Times New Roman"/>
          <w:b/>
          <w:color w:val="1B365D"/>
          <w:sz w:val="20"/>
        </w:rPr>
        <w:t>: %)</w:t>
      </w:r>
    </w:p>
    <w:tbl>
      <w:tblPr>
        <w:tblW w:w="0" w:type="auto"/>
        <w:jc w:val="center"/>
        <w:tblBorders>
          <w:top w:val="single" w:sz="4" w:space="0" w:color="CBD5E0"/>
          <w:bottom w:val="single" w:sz="4" w:space="0" w:color="CBD5E0"/>
          <w:insideH w:val="single" w:sz="4" w:space="0" w:color="CBD5E0"/>
        </w:tblBorders>
        <w:tblLook w:val="04A0" w:firstRow="1" w:lastRow="0" w:firstColumn="1" w:lastColumn="0" w:noHBand="0" w:noVBand="1"/>
      </w:tblPr>
      <w:tblGrid>
        <w:gridCol w:w="1567"/>
        <w:gridCol w:w="1567"/>
        <w:gridCol w:w="1567"/>
        <w:gridCol w:w="1567"/>
        <w:gridCol w:w="1567"/>
        <w:gridCol w:w="1567"/>
      </w:tblGrid>
      <w:tr w:rsidR="007B009B" w14:paraId="028303B1" w14:textId="77777777">
        <w:trPr>
          <w:jc w:val="center"/>
        </w:trPr>
        <w:tc>
          <w:tcPr>
            <w:tcW w:w="1567" w:type="dxa"/>
            <w:shd w:val="clear" w:color="auto" w:fill="2C528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6611C4" w14:textId="77777777" w:rsidR="007B009B" w:rsidRDefault="00810FB8"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T</w:t>
            </w:r>
            <w:r>
              <w:rPr>
                <w:rFonts w:ascii="Times New Roman" w:hAnsi="Times New Roman"/>
                <w:b/>
                <w:color w:val="FFFFFF"/>
                <w:sz w:val="21"/>
              </w:rPr>
              <w:t>ậ</w:t>
            </w:r>
            <w:r>
              <w:rPr>
                <w:rFonts w:ascii="Times New Roman" w:hAnsi="Times New Roman"/>
                <w:b/>
                <w:color w:val="FFFFFF"/>
                <w:sz w:val="21"/>
              </w:rPr>
              <w:t>p đ</w:t>
            </w:r>
            <w:r>
              <w:rPr>
                <w:rFonts w:ascii="Times New Roman" w:hAnsi="Times New Roman"/>
                <w:b/>
                <w:color w:val="FFFFFF"/>
                <w:sz w:val="21"/>
              </w:rPr>
              <w:t>ặ</w:t>
            </w:r>
            <w:r>
              <w:rPr>
                <w:rFonts w:ascii="Times New Roman" w:hAnsi="Times New Roman"/>
                <w:b/>
                <w:color w:val="FFFFFF"/>
                <w:sz w:val="21"/>
              </w:rPr>
              <w:t>c trưng th</w:t>
            </w:r>
            <w:r>
              <w:rPr>
                <w:rFonts w:ascii="Times New Roman" w:hAnsi="Times New Roman"/>
                <w:b/>
                <w:color w:val="FFFFFF"/>
                <w:sz w:val="21"/>
              </w:rPr>
              <w:t>ự</w:t>
            </w:r>
            <w:r>
              <w:rPr>
                <w:rFonts w:ascii="Times New Roman" w:hAnsi="Times New Roman"/>
                <w:b/>
                <w:color w:val="FFFFFF"/>
                <w:sz w:val="21"/>
              </w:rPr>
              <w:t>c nghi</w:t>
            </w:r>
            <w:r>
              <w:rPr>
                <w:rFonts w:ascii="Times New Roman" w:hAnsi="Times New Roman"/>
                <w:b/>
                <w:color w:val="FFFFFF"/>
                <w:sz w:val="21"/>
              </w:rPr>
              <w:t>ệ</w:t>
            </w:r>
            <w:r>
              <w:rPr>
                <w:rFonts w:ascii="Times New Roman" w:hAnsi="Times New Roman"/>
                <w:b/>
                <w:color w:val="FFFFFF"/>
                <w:sz w:val="21"/>
              </w:rPr>
              <w:t>m</w:t>
            </w:r>
          </w:p>
        </w:tc>
        <w:tc>
          <w:tcPr>
            <w:tcW w:w="1567" w:type="dxa"/>
            <w:shd w:val="clear" w:color="auto" w:fill="2C528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C471A9" w14:textId="77777777" w:rsidR="007B009B" w:rsidRDefault="00810FB8"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S</w:t>
            </w:r>
            <w:r>
              <w:rPr>
                <w:rFonts w:ascii="Times New Roman" w:hAnsi="Times New Roman"/>
                <w:b/>
                <w:color w:val="FFFFFF"/>
                <w:sz w:val="21"/>
              </w:rPr>
              <w:t>ố</w:t>
            </w:r>
            <w:r>
              <w:rPr>
                <w:rFonts w:ascii="Times New Roman" w:hAnsi="Times New Roman"/>
                <w:b/>
                <w:color w:val="FFFFFF"/>
                <w:sz w:val="21"/>
              </w:rPr>
              <w:t xml:space="preserve"> chi</w:t>
            </w:r>
            <w:r>
              <w:rPr>
                <w:rFonts w:ascii="Times New Roman" w:hAnsi="Times New Roman"/>
                <w:b/>
                <w:color w:val="FFFFFF"/>
                <w:sz w:val="21"/>
              </w:rPr>
              <w:t>ề</w:t>
            </w:r>
            <w:r>
              <w:rPr>
                <w:rFonts w:ascii="Times New Roman" w:hAnsi="Times New Roman"/>
                <w:b/>
                <w:color w:val="FFFFFF"/>
                <w:sz w:val="21"/>
              </w:rPr>
              <w:t>u</w:t>
            </w:r>
          </w:p>
        </w:tc>
        <w:tc>
          <w:tcPr>
            <w:tcW w:w="1567" w:type="dxa"/>
            <w:shd w:val="clear" w:color="auto" w:fill="2C528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49119F" w14:textId="77777777" w:rsidR="007B009B" w:rsidRDefault="00810FB8"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P@1 (Accuracy)</w:t>
            </w:r>
          </w:p>
        </w:tc>
        <w:tc>
          <w:tcPr>
            <w:tcW w:w="1567" w:type="dxa"/>
            <w:shd w:val="clear" w:color="auto" w:fill="2C528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35E790" w14:textId="77777777" w:rsidR="007B009B" w:rsidRDefault="00810FB8"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P@5</w:t>
            </w:r>
          </w:p>
        </w:tc>
        <w:tc>
          <w:tcPr>
            <w:tcW w:w="1567" w:type="dxa"/>
            <w:shd w:val="clear" w:color="auto" w:fill="2C528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01613E" w14:textId="77777777" w:rsidR="007B009B" w:rsidRDefault="00810FB8"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mAP</w:t>
            </w:r>
          </w:p>
        </w:tc>
        <w:tc>
          <w:tcPr>
            <w:tcW w:w="1567" w:type="dxa"/>
            <w:shd w:val="clear" w:color="auto" w:fill="2C528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FC70E0" w14:textId="77777777" w:rsidR="007B009B" w:rsidRDefault="00810FB8"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Nh</w:t>
            </w:r>
            <w:r>
              <w:rPr>
                <w:rFonts w:ascii="Times New Roman" w:hAnsi="Times New Roman"/>
                <w:b/>
                <w:color w:val="FFFFFF"/>
                <w:sz w:val="21"/>
              </w:rPr>
              <w:t>ậ</w:t>
            </w:r>
            <w:r>
              <w:rPr>
                <w:rFonts w:ascii="Times New Roman" w:hAnsi="Times New Roman"/>
                <w:b/>
                <w:color w:val="FFFFFF"/>
                <w:sz w:val="21"/>
              </w:rPr>
              <w:t>n xét vai trò</w:t>
            </w:r>
          </w:p>
        </w:tc>
      </w:tr>
      <w:tr w:rsidR="007B009B" w14:paraId="50426E37" w14:textId="77777777">
        <w:trPr>
          <w:jc w:val="center"/>
        </w:trPr>
        <w:tc>
          <w:tcPr>
            <w:tcW w:w="1567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314742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b/>
                <w:color w:val="1A202C"/>
                <w:sz w:val="20"/>
              </w:rPr>
              <w:t>1. Ch</w:t>
            </w:r>
            <w:r>
              <w:rPr>
                <w:rFonts w:ascii="Times New Roman" w:hAnsi="Times New Roman"/>
                <w:b/>
                <w:color w:val="1A202C"/>
                <w:sz w:val="20"/>
              </w:rPr>
              <w:t>ỉ</w:t>
            </w:r>
            <w:r>
              <w:rPr>
                <w:rFonts w:ascii="Times New Roman" w:hAnsi="Times New Roman"/>
                <w:b/>
                <w:color w:val="1A202C"/>
                <w:sz w:val="20"/>
              </w:rPr>
              <w:t xml:space="preserve"> dùng Th</w:t>
            </w:r>
            <w:r>
              <w:rPr>
                <w:rFonts w:ascii="Times New Roman" w:hAnsi="Times New Roman"/>
                <w:b/>
                <w:color w:val="1A202C"/>
                <w:sz w:val="20"/>
              </w:rPr>
              <w:t>ờ</w:t>
            </w:r>
            <w:r>
              <w:rPr>
                <w:rFonts w:ascii="Times New Roman" w:hAnsi="Times New Roman"/>
                <w:b/>
                <w:color w:val="1A202C"/>
                <w:sz w:val="20"/>
              </w:rPr>
              <w:t>i gian &amp; Năng lư</w:t>
            </w:r>
            <w:r>
              <w:rPr>
                <w:rFonts w:ascii="Times New Roman" w:hAnsi="Times New Roman"/>
                <w:b/>
                <w:color w:val="1A202C"/>
                <w:sz w:val="20"/>
              </w:rPr>
              <w:t>ợ</w:t>
            </w:r>
            <w:r>
              <w:rPr>
                <w:rFonts w:ascii="Times New Roman" w:hAnsi="Times New Roman"/>
                <w:b/>
                <w:color w:val="1A202C"/>
                <w:sz w:val="20"/>
              </w:rPr>
              <w:t>ng</w:t>
            </w:r>
          </w:p>
        </w:tc>
        <w:tc>
          <w:tcPr>
            <w:tcW w:w="1567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87A464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4</w:t>
            </w:r>
          </w:p>
        </w:tc>
        <w:tc>
          <w:tcPr>
            <w:tcW w:w="1567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BA7302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65,67%</w:t>
            </w:r>
          </w:p>
        </w:tc>
        <w:tc>
          <w:tcPr>
            <w:tcW w:w="1567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DAF607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59,43%</w:t>
            </w:r>
          </w:p>
        </w:tc>
        <w:tc>
          <w:tcPr>
            <w:tcW w:w="1567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1D76BB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42,76%</w:t>
            </w:r>
          </w:p>
        </w:tc>
        <w:tc>
          <w:tcPr>
            <w:tcW w:w="1567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60DE70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Phân bi</w:t>
            </w:r>
            <w:r>
              <w:rPr>
                <w:rFonts w:ascii="Times New Roman" w:hAnsi="Times New Roman"/>
                <w:color w:val="1A202C"/>
                <w:sz w:val="20"/>
              </w:rPr>
              <w:t>ệ</w:t>
            </w:r>
            <w:r>
              <w:rPr>
                <w:rFonts w:ascii="Times New Roman" w:hAnsi="Times New Roman"/>
                <w:color w:val="1A202C"/>
                <w:sz w:val="20"/>
              </w:rPr>
              <w:t>t cơ b</w:t>
            </w:r>
            <w:r>
              <w:rPr>
                <w:rFonts w:ascii="Times New Roman" w:hAnsi="Times New Roman"/>
                <w:color w:val="1A202C"/>
                <w:sz w:val="20"/>
              </w:rPr>
              <w:t>ả</w:t>
            </w:r>
            <w:r>
              <w:rPr>
                <w:rFonts w:ascii="Times New Roman" w:hAnsi="Times New Roman"/>
                <w:color w:val="1A202C"/>
                <w:sz w:val="20"/>
              </w:rPr>
              <w:t>n gi</w:t>
            </w:r>
            <w:r>
              <w:rPr>
                <w:rFonts w:ascii="Times New Roman" w:hAnsi="Times New Roman"/>
                <w:color w:val="1A202C"/>
                <w:sz w:val="20"/>
              </w:rPr>
              <w:t>ữ</w:t>
            </w:r>
            <w:r>
              <w:rPr>
                <w:rFonts w:ascii="Times New Roman" w:hAnsi="Times New Roman"/>
                <w:color w:val="1A202C"/>
                <w:sz w:val="20"/>
              </w:rPr>
              <w:t>a n</w:t>
            </w:r>
            <w:r>
              <w:rPr>
                <w:rFonts w:ascii="Times New Roman" w:hAnsi="Times New Roman"/>
                <w:color w:val="1A202C"/>
                <w:sz w:val="20"/>
              </w:rPr>
              <w:t>ố</w:t>
            </w:r>
            <w:r>
              <w:rPr>
                <w:rFonts w:ascii="Times New Roman" w:hAnsi="Times New Roman"/>
                <w:color w:val="1A202C"/>
                <w:sz w:val="20"/>
              </w:rPr>
              <w:t>t kéo vĩ và n</w:t>
            </w:r>
            <w:r>
              <w:rPr>
                <w:rFonts w:ascii="Times New Roman" w:hAnsi="Times New Roman"/>
                <w:color w:val="1A202C"/>
                <w:sz w:val="20"/>
              </w:rPr>
              <w:t>ố</w:t>
            </w:r>
            <w:r>
              <w:rPr>
                <w:rFonts w:ascii="Times New Roman" w:hAnsi="Times New Roman"/>
                <w:color w:val="1A202C"/>
                <w:sz w:val="20"/>
              </w:rPr>
              <w:t>t g</w:t>
            </w:r>
            <w:r>
              <w:rPr>
                <w:rFonts w:ascii="Times New Roman" w:hAnsi="Times New Roman"/>
                <w:color w:val="1A202C"/>
                <w:sz w:val="20"/>
              </w:rPr>
              <w:t>ả</w:t>
            </w:r>
            <w:r>
              <w:rPr>
                <w:rFonts w:ascii="Times New Roman" w:hAnsi="Times New Roman"/>
                <w:color w:val="1A202C"/>
                <w:sz w:val="20"/>
              </w:rPr>
              <w:t>y</w:t>
            </w:r>
          </w:p>
        </w:tc>
      </w:tr>
      <w:tr w:rsidR="007B009B" w14:paraId="420E8DCD" w14:textId="77777777">
        <w:trPr>
          <w:jc w:val="center"/>
        </w:trPr>
        <w:tc>
          <w:tcPr>
            <w:tcW w:w="1567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8B13AB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b/>
                <w:color w:val="1A202C"/>
                <w:sz w:val="20"/>
              </w:rPr>
              <w:lastRenderedPageBreak/>
              <w:t>2. Ch</w:t>
            </w:r>
            <w:r>
              <w:rPr>
                <w:rFonts w:ascii="Times New Roman" w:hAnsi="Times New Roman"/>
                <w:b/>
                <w:color w:val="1A202C"/>
                <w:sz w:val="20"/>
              </w:rPr>
              <w:t>ỉ</w:t>
            </w:r>
            <w:r>
              <w:rPr>
                <w:rFonts w:ascii="Times New Roman" w:hAnsi="Times New Roman"/>
                <w:b/>
                <w:color w:val="1A202C"/>
                <w:sz w:val="20"/>
              </w:rPr>
              <w:t xml:space="preserve"> dùng Ph</w:t>
            </w:r>
            <w:r>
              <w:rPr>
                <w:rFonts w:ascii="Times New Roman" w:hAnsi="Times New Roman"/>
                <w:b/>
                <w:color w:val="1A202C"/>
                <w:sz w:val="20"/>
              </w:rPr>
              <w:t>ổ</w:t>
            </w:r>
            <w:r>
              <w:rPr>
                <w:rFonts w:ascii="Times New Roman" w:hAnsi="Times New Roman"/>
                <w:b/>
                <w:color w:val="1A202C"/>
                <w:sz w:val="20"/>
              </w:rPr>
              <w:t xml:space="preserve"> t</w:t>
            </w:r>
            <w:r>
              <w:rPr>
                <w:rFonts w:ascii="Times New Roman" w:hAnsi="Times New Roman"/>
                <w:b/>
                <w:color w:val="1A202C"/>
                <w:sz w:val="20"/>
              </w:rPr>
              <w:t>ầ</w:t>
            </w:r>
            <w:r>
              <w:rPr>
                <w:rFonts w:ascii="Times New Roman" w:hAnsi="Times New Roman"/>
                <w:b/>
                <w:color w:val="1A202C"/>
                <w:sz w:val="20"/>
              </w:rPr>
              <w:t>n s</w:t>
            </w:r>
            <w:r>
              <w:rPr>
                <w:rFonts w:ascii="Times New Roman" w:hAnsi="Times New Roman"/>
                <w:b/>
                <w:color w:val="1A202C"/>
                <w:sz w:val="20"/>
              </w:rPr>
              <w:t>ố</w:t>
            </w:r>
            <w:r>
              <w:rPr>
                <w:rFonts w:ascii="Times New Roman" w:hAnsi="Times New Roman"/>
                <w:b/>
                <w:color w:val="1A202C"/>
                <w:sz w:val="20"/>
              </w:rPr>
              <w:t xml:space="preserve"> cơ b</w:t>
            </w:r>
            <w:r>
              <w:rPr>
                <w:rFonts w:ascii="Times New Roman" w:hAnsi="Times New Roman"/>
                <w:b/>
                <w:color w:val="1A202C"/>
                <w:sz w:val="20"/>
              </w:rPr>
              <w:t>ả</w:t>
            </w:r>
            <w:r>
              <w:rPr>
                <w:rFonts w:ascii="Times New Roman" w:hAnsi="Times New Roman"/>
                <w:b/>
                <w:color w:val="1A202C"/>
                <w:sz w:val="20"/>
              </w:rPr>
              <w:t>n</w:t>
            </w:r>
          </w:p>
        </w:tc>
        <w:tc>
          <w:tcPr>
            <w:tcW w:w="1567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7E38E0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4</w:t>
            </w:r>
          </w:p>
        </w:tc>
        <w:tc>
          <w:tcPr>
            <w:tcW w:w="1567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58B43A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79,33%</w:t>
            </w:r>
          </w:p>
        </w:tc>
        <w:tc>
          <w:tcPr>
            <w:tcW w:w="1567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070084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73,63%</w:t>
            </w:r>
          </w:p>
        </w:tc>
        <w:tc>
          <w:tcPr>
            <w:tcW w:w="1567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ABB3ED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55,88%</w:t>
            </w:r>
          </w:p>
        </w:tc>
        <w:tc>
          <w:tcPr>
            <w:tcW w:w="1567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225B1E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Phân tách t</w:t>
            </w:r>
            <w:r>
              <w:rPr>
                <w:rFonts w:ascii="Times New Roman" w:hAnsi="Times New Roman"/>
                <w:color w:val="1A202C"/>
                <w:sz w:val="20"/>
              </w:rPr>
              <w:t>ố</w:t>
            </w:r>
            <w:r>
              <w:rPr>
                <w:rFonts w:ascii="Times New Roman" w:hAnsi="Times New Roman"/>
                <w:color w:val="1A202C"/>
                <w:sz w:val="20"/>
              </w:rPr>
              <w:t>t theo cao đ</w:t>
            </w:r>
            <w:r>
              <w:rPr>
                <w:rFonts w:ascii="Times New Roman" w:hAnsi="Times New Roman"/>
                <w:color w:val="1A202C"/>
                <w:sz w:val="20"/>
              </w:rPr>
              <w:t>ộ</w:t>
            </w:r>
            <w:r>
              <w:rPr>
                <w:rFonts w:ascii="Times New Roman" w:hAnsi="Times New Roman"/>
                <w:color w:val="1A202C"/>
                <w:sz w:val="20"/>
              </w:rPr>
              <w:t xml:space="preserve"> và đ</w:t>
            </w:r>
            <w:r>
              <w:rPr>
                <w:rFonts w:ascii="Times New Roman" w:hAnsi="Times New Roman"/>
                <w:color w:val="1A202C"/>
                <w:sz w:val="20"/>
              </w:rPr>
              <w:t>ộ</w:t>
            </w:r>
            <w:r>
              <w:rPr>
                <w:rFonts w:ascii="Times New Roman" w:hAnsi="Times New Roman"/>
                <w:color w:val="1A202C"/>
                <w:sz w:val="20"/>
              </w:rPr>
              <w:t xml:space="preserve"> sáng âm s</w:t>
            </w:r>
            <w:r>
              <w:rPr>
                <w:rFonts w:ascii="Times New Roman" w:hAnsi="Times New Roman"/>
                <w:color w:val="1A202C"/>
                <w:sz w:val="20"/>
              </w:rPr>
              <w:t>ắ</w:t>
            </w:r>
            <w:r>
              <w:rPr>
                <w:rFonts w:ascii="Times New Roman" w:hAnsi="Times New Roman"/>
                <w:color w:val="1A202C"/>
                <w:sz w:val="20"/>
              </w:rPr>
              <w:t>c</w:t>
            </w:r>
          </w:p>
        </w:tc>
      </w:tr>
      <w:tr w:rsidR="007B009B" w14:paraId="48D1E800" w14:textId="77777777">
        <w:trPr>
          <w:jc w:val="center"/>
        </w:trPr>
        <w:tc>
          <w:tcPr>
            <w:tcW w:w="1567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62CDB6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b/>
                <w:color w:val="1A202C"/>
                <w:sz w:val="20"/>
              </w:rPr>
              <w:t>3. Ch</w:t>
            </w:r>
            <w:r>
              <w:rPr>
                <w:rFonts w:ascii="Times New Roman" w:hAnsi="Times New Roman"/>
                <w:b/>
                <w:color w:val="1A202C"/>
                <w:sz w:val="20"/>
              </w:rPr>
              <w:t>ỉ</w:t>
            </w:r>
            <w:r>
              <w:rPr>
                <w:rFonts w:ascii="Times New Roman" w:hAnsi="Times New Roman"/>
                <w:b/>
                <w:color w:val="1A202C"/>
                <w:sz w:val="20"/>
              </w:rPr>
              <w:t xml:space="preserve"> dùng Âm s</w:t>
            </w:r>
            <w:r>
              <w:rPr>
                <w:rFonts w:ascii="Times New Roman" w:hAnsi="Times New Roman"/>
                <w:b/>
                <w:color w:val="1A202C"/>
                <w:sz w:val="20"/>
              </w:rPr>
              <w:t>ắ</w:t>
            </w:r>
            <w:r>
              <w:rPr>
                <w:rFonts w:ascii="Times New Roman" w:hAnsi="Times New Roman"/>
                <w:b/>
                <w:color w:val="1A202C"/>
                <w:sz w:val="20"/>
              </w:rPr>
              <w:t>c Mel (MFCC)</w:t>
            </w:r>
          </w:p>
        </w:tc>
        <w:tc>
          <w:tcPr>
            <w:tcW w:w="1567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7A8999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26</w:t>
            </w:r>
          </w:p>
        </w:tc>
        <w:tc>
          <w:tcPr>
            <w:tcW w:w="1567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FD7B30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b/>
                <w:color w:val="1A202C"/>
                <w:sz w:val="20"/>
              </w:rPr>
              <w:t>96,83%</w:t>
            </w:r>
          </w:p>
        </w:tc>
        <w:tc>
          <w:tcPr>
            <w:tcW w:w="1567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6BBAA7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b/>
                <w:color w:val="1A202C"/>
                <w:sz w:val="20"/>
              </w:rPr>
              <w:t>92,87%</w:t>
            </w:r>
          </w:p>
        </w:tc>
        <w:tc>
          <w:tcPr>
            <w:tcW w:w="1567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E466D1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b/>
                <w:color w:val="1A202C"/>
                <w:sz w:val="20"/>
              </w:rPr>
              <w:t>63,07%</w:t>
            </w:r>
          </w:p>
        </w:tc>
        <w:tc>
          <w:tcPr>
            <w:tcW w:w="1567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494B12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Đ</w:t>
            </w:r>
            <w:r>
              <w:rPr>
                <w:rFonts w:ascii="Times New Roman" w:hAnsi="Times New Roman"/>
                <w:color w:val="1A202C"/>
                <w:sz w:val="20"/>
              </w:rPr>
              <w:t>ạ</w:t>
            </w:r>
            <w:r>
              <w:rPr>
                <w:rFonts w:ascii="Times New Roman" w:hAnsi="Times New Roman"/>
                <w:color w:val="1A202C"/>
                <w:sz w:val="20"/>
              </w:rPr>
              <w:t>t hi</w:t>
            </w:r>
            <w:r>
              <w:rPr>
                <w:rFonts w:ascii="Times New Roman" w:hAnsi="Times New Roman"/>
                <w:color w:val="1A202C"/>
                <w:sz w:val="20"/>
              </w:rPr>
              <w:t>ệ</w:t>
            </w:r>
            <w:r>
              <w:rPr>
                <w:rFonts w:ascii="Times New Roman" w:hAnsi="Times New Roman"/>
                <w:color w:val="1A202C"/>
                <w:sz w:val="20"/>
              </w:rPr>
              <w:t>u năng truy v</w:t>
            </w:r>
            <w:r>
              <w:rPr>
                <w:rFonts w:ascii="Times New Roman" w:hAnsi="Times New Roman"/>
                <w:color w:val="1A202C"/>
                <w:sz w:val="20"/>
              </w:rPr>
              <w:t>ấ</w:t>
            </w:r>
            <w:r>
              <w:rPr>
                <w:rFonts w:ascii="Times New Roman" w:hAnsi="Times New Roman"/>
                <w:color w:val="1A202C"/>
                <w:sz w:val="20"/>
              </w:rPr>
              <w:t>n cá l</w:t>
            </w:r>
            <w:r>
              <w:rPr>
                <w:rFonts w:ascii="Times New Roman" w:hAnsi="Times New Roman"/>
                <w:color w:val="1A202C"/>
                <w:sz w:val="20"/>
              </w:rPr>
              <w:t>ẻ</w:t>
            </w:r>
            <w:r>
              <w:rPr>
                <w:rFonts w:ascii="Times New Roman" w:hAnsi="Times New Roman"/>
                <w:color w:val="1A202C"/>
                <w:sz w:val="20"/>
              </w:rPr>
              <w:t xml:space="preserve"> cao nh</w:t>
            </w:r>
            <w:r>
              <w:rPr>
                <w:rFonts w:ascii="Times New Roman" w:hAnsi="Times New Roman"/>
                <w:color w:val="1A202C"/>
                <w:sz w:val="20"/>
              </w:rPr>
              <w:t>ấ</w:t>
            </w:r>
            <w:r>
              <w:rPr>
                <w:rFonts w:ascii="Times New Roman" w:hAnsi="Times New Roman"/>
                <w:color w:val="1A202C"/>
                <w:sz w:val="20"/>
              </w:rPr>
              <w:t>t</w:t>
            </w:r>
          </w:p>
        </w:tc>
      </w:tr>
      <w:tr w:rsidR="007B009B" w14:paraId="4BCCD3FD" w14:textId="77777777">
        <w:trPr>
          <w:jc w:val="center"/>
        </w:trPr>
        <w:tc>
          <w:tcPr>
            <w:tcW w:w="1567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BE2882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b/>
                <w:color w:val="1A202C"/>
                <w:sz w:val="20"/>
              </w:rPr>
              <w:t>4. Ch</w:t>
            </w:r>
            <w:r>
              <w:rPr>
                <w:rFonts w:ascii="Times New Roman" w:hAnsi="Times New Roman"/>
                <w:b/>
                <w:color w:val="1A202C"/>
                <w:sz w:val="20"/>
              </w:rPr>
              <w:t>ỉ</w:t>
            </w:r>
            <w:r>
              <w:rPr>
                <w:rFonts w:ascii="Times New Roman" w:hAnsi="Times New Roman"/>
                <w:b/>
                <w:color w:val="1A202C"/>
                <w:sz w:val="20"/>
              </w:rPr>
              <w:t xml:space="preserve"> dùng Hòa âm (Chroma STFT)</w:t>
            </w:r>
          </w:p>
        </w:tc>
        <w:tc>
          <w:tcPr>
            <w:tcW w:w="1567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24DB45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24</w:t>
            </w:r>
          </w:p>
        </w:tc>
        <w:tc>
          <w:tcPr>
            <w:tcW w:w="1567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FCA9F4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65,67%</w:t>
            </w:r>
          </w:p>
        </w:tc>
        <w:tc>
          <w:tcPr>
            <w:tcW w:w="1567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10BED9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55,43%</w:t>
            </w:r>
          </w:p>
        </w:tc>
        <w:tc>
          <w:tcPr>
            <w:tcW w:w="1567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765011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29,92%</w:t>
            </w:r>
          </w:p>
        </w:tc>
        <w:tc>
          <w:tcPr>
            <w:tcW w:w="1567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EA6FB8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Hi</w:t>
            </w:r>
            <w:r>
              <w:rPr>
                <w:rFonts w:ascii="Times New Roman" w:hAnsi="Times New Roman"/>
                <w:color w:val="1A202C"/>
                <w:sz w:val="20"/>
              </w:rPr>
              <w:t>ệ</w:t>
            </w:r>
            <w:r>
              <w:rPr>
                <w:rFonts w:ascii="Times New Roman" w:hAnsi="Times New Roman"/>
                <w:color w:val="1A202C"/>
                <w:sz w:val="20"/>
              </w:rPr>
              <w:t>u năng đơn l</w:t>
            </w:r>
            <w:r>
              <w:rPr>
                <w:rFonts w:ascii="Times New Roman" w:hAnsi="Times New Roman"/>
                <w:color w:val="1A202C"/>
                <w:sz w:val="20"/>
              </w:rPr>
              <w:t>ẻ</w:t>
            </w:r>
            <w:r>
              <w:rPr>
                <w:rFonts w:ascii="Times New Roman" w:hAnsi="Times New Roman"/>
                <w:color w:val="1A202C"/>
                <w:sz w:val="20"/>
              </w:rPr>
              <w:t xml:space="preserve"> th</w:t>
            </w:r>
            <w:r>
              <w:rPr>
                <w:rFonts w:ascii="Times New Roman" w:hAnsi="Times New Roman"/>
                <w:color w:val="1A202C"/>
                <w:sz w:val="20"/>
              </w:rPr>
              <w:t>ấ</w:t>
            </w:r>
            <w:r>
              <w:rPr>
                <w:rFonts w:ascii="Times New Roman" w:hAnsi="Times New Roman"/>
                <w:color w:val="1A202C"/>
                <w:sz w:val="20"/>
              </w:rPr>
              <w:t>p do ph</w:t>
            </w:r>
            <w:r>
              <w:rPr>
                <w:rFonts w:ascii="Times New Roman" w:hAnsi="Times New Roman"/>
                <w:color w:val="1A202C"/>
                <w:sz w:val="20"/>
              </w:rPr>
              <w:t>ụ</w:t>
            </w:r>
            <w:r>
              <w:rPr>
                <w:rFonts w:ascii="Times New Roman" w:hAnsi="Times New Roman"/>
                <w:color w:val="1A202C"/>
                <w:sz w:val="20"/>
              </w:rPr>
              <w:t xml:space="preserve"> thu</w:t>
            </w:r>
            <w:r>
              <w:rPr>
                <w:rFonts w:ascii="Times New Roman" w:hAnsi="Times New Roman"/>
                <w:color w:val="1A202C"/>
                <w:sz w:val="20"/>
              </w:rPr>
              <w:t>ộ</w:t>
            </w:r>
            <w:r>
              <w:rPr>
                <w:rFonts w:ascii="Times New Roman" w:hAnsi="Times New Roman"/>
                <w:color w:val="1A202C"/>
                <w:sz w:val="20"/>
              </w:rPr>
              <w:t>c n</w:t>
            </w:r>
            <w:r>
              <w:rPr>
                <w:rFonts w:ascii="Times New Roman" w:hAnsi="Times New Roman"/>
                <w:color w:val="1A202C"/>
                <w:sz w:val="20"/>
              </w:rPr>
              <w:t>ố</w:t>
            </w:r>
            <w:r>
              <w:rPr>
                <w:rFonts w:ascii="Times New Roman" w:hAnsi="Times New Roman"/>
                <w:color w:val="1A202C"/>
                <w:sz w:val="20"/>
              </w:rPr>
              <w:t>t nh</w:t>
            </w:r>
            <w:r>
              <w:rPr>
                <w:rFonts w:ascii="Times New Roman" w:hAnsi="Times New Roman"/>
                <w:color w:val="1A202C"/>
                <w:sz w:val="20"/>
              </w:rPr>
              <w:t>ạ</w:t>
            </w:r>
            <w:r>
              <w:rPr>
                <w:rFonts w:ascii="Times New Roman" w:hAnsi="Times New Roman"/>
                <w:color w:val="1A202C"/>
                <w:sz w:val="20"/>
              </w:rPr>
              <w:t>c</w:t>
            </w:r>
          </w:p>
        </w:tc>
      </w:tr>
      <w:tr w:rsidR="007B009B" w14:paraId="7187C9B3" w14:textId="77777777">
        <w:trPr>
          <w:jc w:val="center"/>
        </w:trPr>
        <w:tc>
          <w:tcPr>
            <w:tcW w:w="1567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ED6B34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b/>
                <w:color w:val="1A202C"/>
                <w:sz w:val="20"/>
              </w:rPr>
              <w:t>5. K</w:t>
            </w:r>
            <w:r>
              <w:rPr>
                <w:rFonts w:ascii="Times New Roman" w:hAnsi="Times New Roman"/>
                <w:b/>
                <w:color w:val="1A202C"/>
                <w:sz w:val="20"/>
              </w:rPr>
              <w:t>ế</w:t>
            </w:r>
            <w:r>
              <w:rPr>
                <w:rFonts w:ascii="Times New Roman" w:hAnsi="Times New Roman"/>
                <w:b/>
                <w:color w:val="1A202C"/>
                <w:sz w:val="20"/>
              </w:rPr>
              <w:t>t h</w:t>
            </w:r>
            <w:r>
              <w:rPr>
                <w:rFonts w:ascii="Times New Roman" w:hAnsi="Times New Roman"/>
                <w:b/>
                <w:color w:val="1A202C"/>
                <w:sz w:val="20"/>
              </w:rPr>
              <w:t>ợ</w:t>
            </w:r>
            <w:r>
              <w:rPr>
                <w:rFonts w:ascii="Times New Roman" w:hAnsi="Times New Roman"/>
                <w:b/>
                <w:color w:val="1A202C"/>
                <w:sz w:val="20"/>
              </w:rPr>
              <w:t>p toàn b</w:t>
            </w:r>
            <w:r>
              <w:rPr>
                <w:rFonts w:ascii="Times New Roman" w:hAnsi="Times New Roman"/>
                <w:b/>
                <w:color w:val="1A202C"/>
                <w:sz w:val="20"/>
              </w:rPr>
              <w:t>ộ</w:t>
            </w:r>
            <w:r>
              <w:rPr>
                <w:rFonts w:ascii="Times New Roman" w:hAnsi="Times New Roman"/>
                <w:b/>
                <w:color w:val="1A202C"/>
                <w:sz w:val="20"/>
              </w:rPr>
              <w:t xml:space="preserve"> (Full Vector)</w:t>
            </w:r>
          </w:p>
        </w:tc>
        <w:tc>
          <w:tcPr>
            <w:tcW w:w="1567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3658A6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b/>
                <w:color w:val="1A202C"/>
                <w:sz w:val="20"/>
              </w:rPr>
              <w:t>58</w:t>
            </w:r>
          </w:p>
        </w:tc>
        <w:tc>
          <w:tcPr>
            <w:tcW w:w="1567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F398F7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b/>
                <w:color w:val="1A202C"/>
                <w:sz w:val="20"/>
              </w:rPr>
              <w:t>93,00%</w:t>
            </w:r>
          </w:p>
        </w:tc>
        <w:tc>
          <w:tcPr>
            <w:tcW w:w="1567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403292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b/>
                <w:color w:val="1A202C"/>
                <w:sz w:val="20"/>
              </w:rPr>
              <w:t>88,47%</w:t>
            </w:r>
          </w:p>
        </w:tc>
        <w:tc>
          <w:tcPr>
            <w:tcW w:w="1567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E0C1D0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b/>
                <w:color w:val="1A202C"/>
                <w:sz w:val="20"/>
              </w:rPr>
              <w:t>58,63%</w:t>
            </w:r>
          </w:p>
        </w:tc>
        <w:tc>
          <w:tcPr>
            <w:tcW w:w="1567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7819EF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Cung c</w:t>
            </w:r>
            <w:r>
              <w:rPr>
                <w:rFonts w:ascii="Times New Roman" w:hAnsi="Times New Roman"/>
                <w:color w:val="1A202C"/>
                <w:sz w:val="20"/>
              </w:rPr>
              <w:t>ấ</w:t>
            </w:r>
            <w:r>
              <w:rPr>
                <w:rFonts w:ascii="Times New Roman" w:hAnsi="Times New Roman"/>
                <w:color w:val="1A202C"/>
                <w:sz w:val="20"/>
              </w:rPr>
              <w:t>p bi</w:t>
            </w:r>
            <w:r>
              <w:rPr>
                <w:rFonts w:ascii="Times New Roman" w:hAnsi="Times New Roman"/>
                <w:color w:val="1A202C"/>
                <w:sz w:val="20"/>
              </w:rPr>
              <w:t>ể</w:t>
            </w:r>
            <w:r>
              <w:rPr>
                <w:rFonts w:ascii="Times New Roman" w:hAnsi="Times New Roman"/>
                <w:color w:val="1A202C"/>
                <w:sz w:val="20"/>
              </w:rPr>
              <w:t>u di</w:t>
            </w:r>
            <w:r>
              <w:rPr>
                <w:rFonts w:ascii="Times New Roman" w:hAnsi="Times New Roman"/>
                <w:color w:val="1A202C"/>
                <w:sz w:val="20"/>
              </w:rPr>
              <w:t>ễ</w:t>
            </w:r>
            <w:r>
              <w:rPr>
                <w:rFonts w:ascii="Times New Roman" w:hAnsi="Times New Roman"/>
                <w:color w:val="1A202C"/>
                <w:sz w:val="20"/>
              </w:rPr>
              <w:t>n đa di</w:t>
            </w:r>
            <w:r>
              <w:rPr>
                <w:rFonts w:ascii="Times New Roman" w:hAnsi="Times New Roman"/>
                <w:color w:val="1A202C"/>
                <w:sz w:val="20"/>
              </w:rPr>
              <w:t>ệ</w:t>
            </w:r>
            <w:r>
              <w:rPr>
                <w:rFonts w:ascii="Times New Roman" w:hAnsi="Times New Roman"/>
                <w:color w:val="1A202C"/>
                <w:sz w:val="20"/>
              </w:rPr>
              <w:t>n toàn di</w:t>
            </w:r>
            <w:r>
              <w:rPr>
                <w:rFonts w:ascii="Times New Roman" w:hAnsi="Times New Roman"/>
                <w:color w:val="1A202C"/>
                <w:sz w:val="20"/>
              </w:rPr>
              <w:t>ệ</w:t>
            </w:r>
            <w:r>
              <w:rPr>
                <w:rFonts w:ascii="Times New Roman" w:hAnsi="Times New Roman"/>
                <w:color w:val="1A202C"/>
                <w:sz w:val="20"/>
              </w:rPr>
              <w:t>n nh</w:t>
            </w:r>
            <w:r>
              <w:rPr>
                <w:rFonts w:ascii="Times New Roman" w:hAnsi="Times New Roman"/>
                <w:color w:val="1A202C"/>
                <w:sz w:val="20"/>
              </w:rPr>
              <w:t>ấ</w:t>
            </w:r>
            <w:r>
              <w:rPr>
                <w:rFonts w:ascii="Times New Roman" w:hAnsi="Times New Roman"/>
                <w:color w:val="1A202C"/>
                <w:sz w:val="20"/>
              </w:rPr>
              <w:t>t</w:t>
            </w:r>
          </w:p>
        </w:tc>
      </w:tr>
    </w:tbl>
    <w:p w14:paraId="0151DD1B" w14:textId="77777777" w:rsidR="007B009B" w:rsidRDefault="007B009B">
      <w:pPr>
        <w:spacing w:after="80"/>
      </w:pPr>
    </w:p>
    <w:p w14:paraId="3C9BF8B3" w14:textId="77777777" w:rsidR="007B009B" w:rsidRDefault="00810FB8">
      <w:pPr>
        <w:spacing w:before="40" w:after="100" w:line="312" w:lineRule="auto"/>
        <w:jc w:val="both"/>
      </w:pPr>
      <w:r>
        <w:rPr>
          <w:rFonts w:ascii="Times New Roman" w:hAnsi="Times New Roman"/>
          <w:color w:val="1A202C"/>
          <w:sz w:val="24"/>
        </w:rPr>
        <w:t>Phân tích chuyên sâu k</w:t>
      </w:r>
      <w:r>
        <w:rPr>
          <w:rFonts w:ascii="Times New Roman" w:hAnsi="Times New Roman"/>
          <w:color w:val="1A202C"/>
          <w:sz w:val="24"/>
        </w:rPr>
        <w:t>ế</w:t>
      </w:r>
      <w:r>
        <w:rPr>
          <w:rFonts w:ascii="Times New Roman" w:hAnsi="Times New Roman"/>
          <w:color w:val="1A202C"/>
          <w:sz w:val="24"/>
        </w:rPr>
        <w:t>t qu</w:t>
      </w:r>
      <w:r>
        <w:rPr>
          <w:rFonts w:ascii="Times New Roman" w:hAnsi="Times New Roman"/>
          <w:color w:val="1A202C"/>
          <w:sz w:val="24"/>
        </w:rPr>
        <w:t>ả</w:t>
      </w:r>
      <w:r>
        <w:rPr>
          <w:rFonts w:ascii="Times New Roman" w:hAnsi="Times New Roman"/>
          <w:color w:val="1A202C"/>
          <w:sz w:val="24"/>
        </w:rPr>
        <w:t>:</w:t>
      </w:r>
    </w:p>
    <w:p w14:paraId="46A0C518" w14:textId="77777777" w:rsidR="007B009B" w:rsidRDefault="00810FB8">
      <w:pPr>
        <w:spacing w:before="20" w:after="60" w:line="312" w:lineRule="auto"/>
        <w:ind w:left="360" w:hanging="216"/>
      </w:pPr>
      <w:r>
        <w:rPr>
          <w:rFonts w:ascii="Times New Roman" w:hAnsi="Times New Roman"/>
          <w:b/>
          <w:color w:val="2B6CB0"/>
          <w:sz w:val="23"/>
        </w:rPr>
        <w:t xml:space="preserve">• </w:t>
      </w:r>
      <w:r>
        <w:rPr>
          <w:rFonts w:ascii="Times New Roman" w:hAnsi="Times New Roman"/>
          <w:b/>
          <w:color w:val="1A202C"/>
          <w:sz w:val="23"/>
        </w:rPr>
        <w:t>Nhóm MFCC là tr</w:t>
      </w:r>
      <w:r>
        <w:rPr>
          <w:rFonts w:ascii="Times New Roman" w:hAnsi="Times New Roman"/>
          <w:b/>
          <w:color w:val="1A202C"/>
          <w:sz w:val="23"/>
        </w:rPr>
        <w:t>ụ</w:t>
      </w:r>
      <w:r>
        <w:rPr>
          <w:rFonts w:ascii="Times New Roman" w:hAnsi="Times New Roman"/>
          <w:b/>
          <w:color w:val="1A202C"/>
          <w:sz w:val="23"/>
        </w:rPr>
        <w:t xml:space="preserve"> c</w:t>
      </w:r>
      <w:r>
        <w:rPr>
          <w:rFonts w:ascii="Times New Roman" w:hAnsi="Times New Roman"/>
          <w:b/>
          <w:color w:val="1A202C"/>
          <w:sz w:val="23"/>
        </w:rPr>
        <w:t>ộ</w:t>
      </w:r>
      <w:r>
        <w:rPr>
          <w:rFonts w:ascii="Times New Roman" w:hAnsi="Times New Roman"/>
          <w:b/>
          <w:color w:val="1A202C"/>
          <w:sz w:val="23"/>
        </w:rPr>
        <w:t>t m</w:t>
      </w:r>
      <w:r>
        <w:rPr>
          <w:rFonts w:ascii="Times New Roman" w:hAnsi="Times New Roman"/>
          <w:b/>
          <w:color w:val="1A202C"/>
          <w:sz w:val="23"/>
        </w:rPr>
        <w:t>ạ</w:t>
      </w:r>
      <w:r>
        <w:rPr>
          <w:rFonts w:ascii="Times New Roman" w:hAnsi="Times New Roman"/>
          <w:b/>
          <w:color w:val="1A202C"/>
          <w:sz w:val="23"/>
        </w:rPr>
        <w:t>nh nh</w:t>
      </w:r>
      <w:r>
        <w:rPr>
          <w:rFonts w:ascii="Times New Roman" w:hAnsi="Times New Roman"/>
          <w:b/>
          <w:color w:val="1A202C"/>
          <w:sz w:val="23"/>
        </w:rPr>
        <w:t>ấ</w:t>
      </w:r>
      <w:r>
        <w:rPr>
          <w:rFonts w:ascii="Times New Roman" w:hAnsi="Times New Roman"/>
          <w:b/>
          <w:color w:val="1A202C"/>
          <w:sz w:val="23"/>
        </w:rPr>
        <w:t>t:</w:t>
      </w:r>
      <w:r>
        <w:rPr>
          <w:rFonts w:ascii="Times New Roman" w:hAnsi="Times New Roman"/>
          <w:color w:val="1A202C"/>
          <w:sz w:val="23"/>
        </w:rPr>
        <w:t xml:space="preserve"> Ch</w:t>
      </w:r>
      <w:r>
        <w:rPr>
          <w:rFonts w:ascii="Times New Roman" w:hAnsi="Times New Roman"/>
          <w:color w:val="1A202C"/>
          <w:sz w:val="23"/>
        </w:rPr>
        <w:t>ỉ</w:t>
      </w:r>
      <w:r>
        <w:rPr>
          <w:rFonts w:ascii="Times New Roman" w:hAnsi="Times New Roman"/>
          <w:color w:val="1A202C"/>
          <w:sz w:val="23"/>
        </w:rPr>
        <w:t xml:space="preserve"> v</w:t>
      </w:r>
      <w:r>
        <w:rPr>
          <w:rFonts w:ascii="Times New Roman" w:hAnsi="Times New Roman"/>
          <w:color w:val="1A202C"/>
          <w:sz w:val="23"/>
        </w:rPr>
        <w:t>ớ</w:t>
      </w:r>
      <w:r>
        <w:rPr>
          <w:rFonts w:ascii="Times New Roman" w:hAnsi="Times New Roman"/>
          <w:color w:val="1A202C"/>
          <w:sz w:val="23"/>
        </w:rPr>
        <w:t>i 26 h</w:t>
      </w:r>
      <w:r>
        <w:rPr>
          <w:rFonts w:ascii="Times New Roman" w:hAnsi="Times New Roman"/>
          <w:color w:val="1A202C"/>
          <w:sz w:val="23"/>
        </w:rPr>
        <w:t>ệ</w:t>
      </w:r>
      <w:r>
        <w:rPr>
          <w:rFonts w:ascii="Times New Roman" w:hAnsi="Times New Roman"/>
          <w:color w:val="1A202C"/>
          <w:sz w:val="23"/>
        </w:rPr>
        <w:t xml:space="preserve"> s</w:t>
      </w:r>
      <w:r>
        <w:rPr>
          <w:rFonts w:ascii="Times New Roman" w:hAnsi="Times New Roman"/>
          <w:color w:val="1A202C"/>
          <w:sz w:val="23"/>
        </w:rPr>
        <w:t>ố</w:t>
      </w:r>
      <w:r>
        <w:rPr>
          <w:rFonts w:ascii="Times New Roman" w:hAnsi="Times New Roman"/>
          <w:color w:val="1A202C"/>
          <w:sz w:val="23"/>
        </w:rPr>
        <w:t xml:space="preserve"> MFCC, h</w:t>
      </w:r>
      <w:r>
        <w:rPr>
          <w:rFonts w:ascii="Times New Roman" w:hAnsi="Times New Roman"/>
          <w:color w:val="1A202C"/>
          <w:sz w:val="23"/>
        </w:rPr>
        <w:t>ệ</w:t>
      </w:r>
      <w:r>
        <w:rPr>
          <w:rFonts w:ascii="Times New Roman" w:hAnsi="Times New Roman"/>
          <w:color w:val="1A202C"/>
          <w:sz w:val="23"/>
        </w:rPr>
        <w:t xml:space="preserve"> th</w:t>
      </w:r>
      <w:r>
        <w:rPr>
          <w:rFonts w:ascii="Times New Roman" w:hAnsi="Times New Roman"/>
          <w:color w:val="1A202C"/>
          <w:sz w:val="23"/>
        </w:rPr>
        <w:t>ố</w:t>
      </w:r>
      <w:r>
        <w:rPr>
          <w:rFonts w:ascii="Times New Roman" w:hAnsi="Times New Roman"/>
          <w:color w:val="1A202C"/>
          <w:sz w:val="23"/>
        </w:rPr>
        <w:t>ng đ</w:t>
      </w:r>
      <w:r>
        <w:rPr>
          <w:rFonts w:ascii="Times New Roman" w:hAnsi="Times New Roman"/>
          <w:color w:val="1A202C"/>
          <w:sz w:val="23"/>
        </w:rPr>
        <w:t>ạ</w:t>
      </w:r>
      <w:r>
        <w:rPr>
          <w:rFonts w:ascii="Times New Roman" w:hAnsi="Times New Roman"/>
          <w:color w:val="1A202C"/>
          <w:sz w:val="23"/>
        </w:rPr>
        <w:t>t đ</w:t>
      </w:r>
      <w:r>
        <w:rPr>
          <w:rFonts w:ascii="Times New Roman" w:hAnsi="Times New Roman"/>
          <w:color w:val="1A202C"/>
          <w:sz w:val="23"/>
        </w:rPr>
        <w:t>ộ</w:t>
      </w:r>
      <w:r>
        <w:rPr>
          <w:rFonts w:ascii="Times New Roman" w:hAnsi="Times New Roman"/>
          <w:color w:val="1A202C"/>
          <w:sz w:val="23"/>
        </w:rPr>
        <w:t xml:space="preserve"> chính xác P@1 lên t</w:t>
      </w:r>
      <w:r>
        <w:rPr>
          <w:rFonts w:ascii="Times New Roman" w:hAnsi="Times New Roman"/>
          <w:color w:val="1A202C"/>
          <w:sz w:val="23"/>
        </w:rPr>
        <w:t>ớ</w:t>
      </w:r>
      <w:r>
        <w:rPr>
          <w:rFonts w:ascii="Times New Roman" w:hAnsi="Times New Roman"/>
          <w:color w:val="1A202C"/>
          <w:sz w:val="23"/>
        </w:rPr>
        <w:t>i 96,83% và mAP đ</w:t>
      </w:r>
      <w:r>
        <w:rPr>
          <w:rFonts w:ascii="Times New Roman" w:hAnsi="Times New Roman"/>
          <w:color w:val="1A202C"/>
          <w:sz w:val="23"/>
        </w:rPr>
        <w:t>ạ</w:t>
      </w:r>
      <w:r>
        <w:rPr>
          <w:rFonts w:ascii="Times New Roman" w:hAnsi="Times New Roman"/>
          <w:color w:val="1A202C"/>
          <w:sz w:val="23"/>
        </w:rPr>
        <w:t>t 63,07%. Đi</w:t>
      </w:r>
      <w:r>
        <w:rPr>
          <w:rFonts w:ascii="Times New Roman" w:hAnsi="Times New Roman"/>
          <w:color w:val="1A202C"/>
          <w:sz w:val="23"/>
        </w:rPr>
        <w:t>ề</w:t>
      </w:r>
      <w:r>
        <w:rPr>
          <w:rFonts w:ascii="Times New Roman" w:hAnsi="Times New Roman"/>
          <w:color w:val="1A202C"/>
          <w:sz w:val="23"/>
        </w:rPr>
        <w:t>u này m</w:t>
      </w:r>
      <w:r>
        <w:rPr>
          <w:rFonts w:ascii="Times New Roman" w:hAnsi="Times New Roman"/>
          <w:color w:val="1A202C"/>
          <w:sz w:val="23"/>
        </w:rPr>
        <w:t>ộ</w:t>
      </w:r>
      <w:r>
        <w:rPr>
          <w:rFonts w:ascii="Times New Roman" w:hAnsi="Times New Roman"/>
          <w:color w:val="1A202C"/>
          <w:sz w:val="23"/>
        </w:rPr>
        <w:t>t l</w:t>
      </w:r>
      <w:r>
        <w:rPr>
          <w:rFonts w:ascii="Times New Roman" w:hAnsi="Times New Roman"/>
          <w:color w:val="1A202C"/>
          <w:sz w:val="23"/>
        </w:rPr>
        <w:t>ầ</w:t>
      </w:r>
      <w:r>
        <w:rPr>
          <w:rFonts w:ascii="Times New Roman" w:hAnsi="Times New Roman"/>
          <w:color w:val="1A202C"/>
          <w:sz w:val="23"/>
        </w:rPr>
        <w:t>n n</w:t>
      </w:r>
      <w:r>
        <w:rPr>
          <w:rFonts w:ascii="Times New Roman" w:hAnsi="Times New Roman"/>
          <w:color w:val="1A202C"/>
          <w:sz w:val="23"/>
        </w:rPr>
        <w:t>ữ</w:t>
      </w:r>
      <w:r>
        <w:rPr>
          <w:rFonts w:ascii="Times New Roman" w:hAnsi="Times New Roman"/>
          <w:color w:val="1A202C"/>
          <w:sz w:val="23"/>
        </w:rPr>
        <w:t>a kh</w:t>
      </w:r>
      <w:r>
        <w:rPr>
          <w:rFonts w:ascii="Times New Roman" w:hAnsi="Times New Roman"/>
          <w:color w:val="1A202C"/>
          <w:sz w:val="23"/>
        </w:rPr>
        <w:t>ẳ</w:t>
      </w:r>
      <w:r>
        <w:rPr>
          <w:rFonts w:ascii="Times New Roman" w:hAnsi="Times New Roman"/>
          <w:color w:val="1A202C"/>
          <w:sz w:val="23"/>
        </w:rPr>
        <w:t>ng đ</w:t>
      </w:r>
      <w:r>
        <w:rPr>
          <w:rFonts w:ascii="Times New Roman" w:hAnsi="Times New Roman"/>
          <w:color w:val="1A202C"/>
          <w:sz w:val="23"/>
        </w:rPr>
        <w:t>ị</w:t>
      </w:r>
      <w:r>
        <w:rPr>
          <w:rFonts w:ascii="Times New Roman" w:hAnsi="Times New Roman"/>
          <w:color w:val="1A202C"/>
          <w:sz w:val="23"/>
        </w:rPr>
        <w:t>nh hình d</w:t>
      </w:r>
      <w:r>
        <w:rPr>
          <w:rFonts w:ascii="Times New Roman" w:hAnsi="Times New Roman"/>
          <w:color w:val="1A202C"/>
          <w:sz w:val="23"/>
        </w:rPr>
        <w:t>ạ</w:t>
      </w:r>
      <w:r>
        <w:rPr>
          <w:rFonts w:ascii="Times New Roman" w:hAnsi="Times New Roman"/>
          <w:color w:val="1A202C"/>
          <w:sz w:val="23"/>
        </w:rPr>
        <w:t>ng bao ph</w:t>
      </w:r>
      <w:r>
        <w:rPr>
          <w:rFonts w:ascii="Times New Roman" w:hAnsi="Times New Roman"/>
          <w:color w:val="1A202C"/>
          <w:sz w:val="23"/>
        </w:rPr>
        <w:t>ổ</w:t>
      </w:r>
      <w:r>
        <w:rPr>
          <w:rFonts w:ascii="Times New Roman" w:hAnsi="Times New Roman"/>
          <w:color w:val="1A202C"/>
          <w:sz w:val="23"/>
        </w:rPr>
        <w:t xml:space="preserve"> Mel là thu</w:t>
      </w:r>
      <w:r>
        <w:rPr>
          <w:rFonts w:ascii="Times New Roman" w:hAnsi="Times New Roman"/>
          <w:color w:val="1A202C"/>
          <w:sz w:val="23"/>
        </w:rPr>
        <w:t>ộ</w:t>
      </w:r>
      <w:r>
        <w:rPr>
          <w:rFonts w:ascii="Times New Roman" w:hAnsi="Times New Roman"/>
          <w:color w:val="1A202C"/>
          <w:sz w:val="23"/>
        </w:rPr>
        <w:t>c tính then ch</w:t>
      </w:r>
      <w:r>
        <w:rPr>
          <w:rFonts w:ascii="Times New Roman" w:hAnsi="Times New Roman"/>
          <w:color w:val="1A202C"/>
          <w:sz w:val="23"/>
        </w:rPr>
        <w:t>ố</w:t>
      </w:r>
      <w:r>
        <w:rPr>
          <w:rFonts w:ascii="Times New Roman" w:hAnsi="Times New Roman"/>
          <w:color w:val="1A202C"/>
          <w:sz w:val="23"/>
        </w:rPr>
        <w:t>t đ</w:t>
      </w:r>
      <w:r>
        <w:rPr>
          <w:rFonts w:ascii="Times New Roman" w:hAnsi="Times New Roman"/>
          <w:color w:val="1A202C"/>
          <w:sz w:val="23"/>
        </w:rPr>
        <w:t>ị</w:t>
      </w:r>
      <w:r>
        <w:rPr>
          <w:rFonts w:ascii="Times New Roman" w:hAnsi="Times New Roman"/>
          <w:color w:val="1A202C"/>
          <w:sz w:val="23"/>
        </w:rPr>
        <w:t>nh danh nh</w:t>
      </w:r>
      <w:r>
        <w:rPr>
          <w:rFonts w:ascii="Times New Roman" w:hAnsi="Times New Roman"/>
          <w:color w:val="1A202C"/>
          <w:sz w:val="23"/>
        </w:rPr>
        <w:t>ạ</w:t>
      </w:r>
      <w:r>
        <w:rPr>
          <w:rFonts w:ascii="Times New Roman" w:hAnsi="Times New Roman"/>
          <w:color w:val="1A202C"/>
          <w:sz w:val="23"/>
        </w:rPr>
        <w:t>c c</w:t>
      </w:r>
      <w:r>
        <w:rPr>
          <w:rFonts w:ascii="Times New Roman" w:hAnsi="Times New Roman"/>
          <w:color w:val="1A202C"/>
          <w:sz w:val="23"/>
        </w:rPr>
        <w:t>ụ</w:t>
      </w:r>
      <w:r>
        <w:rPr>
          <w:rFonts w:ascii="Times New Roman" w:hAnsi="Times New Roman"/>
          <w:color w:val="1A202C"/>
          <w:sz w:val="23"/>
        </w:rPr>
        <w:t>.</w:t>
      </w:r>
    </w:p>
    <w:p w14:paraId="20B5F566" w14:textId="77777777" w:rsidR="007B009B" w:rsidRDefault="00810FB8">
      <w:pPr>
        <w:spacing w:before="20" w:after="60" w:line="312" w:lineRule="auto"/>
        <w:ind w:left="360" w:hanging="216"/>
      </w:pPr>
      <w:r>
        <w:rPr>
          <w:rFonts w:ascii="Times New Roman" w:hAnsi="Times New Roman"/>
          <w:b/>
          <w:color w:val="2B6CB0"/>
          <w:sz w:val="23"/>
        </w:rPr>
        <w:t xml:space="preserve">• </w:t>
      </w:r>
      <w:r>
        <w:rPr>
          <w:rFonts w:ascii="Times New Roman" w:hAnsi="Times New Roman"/>
          <w:b/>
          <w:color w:val="1A202C"/>
          <w:sz w:val="23"/>
        </w:rPr>
        <w:t>Vai trò c</w:t>
      </w:r>
      <w:r>
        <w:rPr>
          <w:rFonts w:ascii="Times New Roman" w:hAnsi="Times New Roman"/>
          <w:b/>
          <w:color w:val="1A202C"/>
          <w:sz w:val="23"/>
        </w:rPr>
        <w:t>ủ</w:t>
      </w:r>
      <w:r>
        <w:rPr>
          <w:rFonts w:ascii="Times New Roman" w:hAnsi="Times New Roman"/>
          <w:b/>
          <w:color w:val="1A202C"/>
          <w:sz w:val="23"/>
        </w:rPr>
        <w:t>a t</w:t>
      </w:r>
      <w:r>
        <w:rPr>
          <w:rFonts w:ascii="Times New Roman" w:hAnsi="Times New Roman"/>
          <w:b/>
          <w:color w:val="1A202C"/>
          <w:sz w:val="23"/>
        </w:rPr>
        <w:t>ậ</w:t>
      </w:r>
      <w:r>
        <w:rPr>
          <w:rFonts w:ascii="Times New Roman" w:hAnsi="Times New Roman"/>
          <w:b/>
          <w:color w:val="1A202C"/>
          <w:sz w:val="23"/>
        </w:rPr>
        <w:t>p k</w:t>
      </w:r>
      <w:r>
        <w:rPr>
          <w:rFonts w:ascii="Times New Roman" w:hAnsi="Times New Roman"/>
          <w:b/>
          <w:color w:val="1A202C"/>
          <w:sz w:val="23"/>
        </w:rPr>
        <w:t>ế</w:t>
      </w:r>
      <w:r>
        <w:rPr>
          <w:rFonts w:ascii="Times New Roman" w:hAnsi="Times New Roman"/>
          <w:b/>
          <w:color w:val="1A202C"/>
          <w:sz w:val="23"/>
        </w:rPr>
        <w:t>t h</w:t>
      </w:r>
      <w:r>
        <w:rPr>
          <w:rFonts w:ascii="Times New Roman" w:hAnsi="Times New Roman"/>
          <w:b/>
          <w:color w:val="1A202C"/>
          <w:sz w:val="23"/>
        </w:rPr>
        <w:t>ợ</w:t>
      </w:r>
      <w:r>
        <w:rPr>
          <w:rFonts w:ascii="Times New Roman" w:hAnsi="Times New Roman"/>
          <w:b/>
          <w:color w:val="1A202C"/>
          <w:sz w:val="23"/>
        </w:rPr>
        <w:t>p 58 chi</w:t>
      </w:r>
      <w:r>
        <w:rPr>
          <w:rFonts w:ascii="Times New Roman" w:hAnsi="Times New Roman"/>
          <w:b/>
          <w:color w:val="1A202C"/>
          <w:sz w:val="23"/>
        </w:rPr>
        <w:t>ề</w:t>
      </w:r>
      <w:r>
        <w:rPr>
          <w:rFonts w:ascii="Times New Roman" w:hAnsi="Times New Roman"/>
          <w:b/>
          <w:color w:val="1A202C"/>
          <w:sz w:val="23"/>
        </w:rPr>
        <w:t>u:</w:t>
      </w:r>
      <w:r>
        <w:rPr>
          <w:rFonts w:ascii="Times New Roman" w:hAnsi="Times New Roman"/>
          <w:color w:val="1A202C"/>
          <w:sz w:val="23"/>
        </w:rPr>
        <w:t xml:space="preserve"> M</w:t>
      </w:r>
      <w:r>
        <w:rPr>
          <w:rFonts w:ascii="Times New Roman" w:hAnsi="Times New Roman"/>
          <w:color w:val="1A202C"/>
          <w:sz w:val="23"/>
        </w:rPr>
        <w:t>ặ</w:t>
      </w:r>
      <w:r>
        <w:rPr>
          <w:rFonts w:ascii="Times New Roman" w:hAnsi="Times New Roman"/>
          <w:color w:val="1A202C"/>
          <w:sz w:val="23"/>
        </w:rPr>
        <w:t>c dù nhóm MFCC đơn l</w:t>
      </w:r>
      <w:r>
        <w:rPr>
          <w:rFonts w:ascii="Times New Roman" w:hAnsi="Times New Roman"/>
          <w:color w:val="1A202C"/>
          <w:sz w:val="23"/>
        </w:rPr>
        <w:t>ẻ</w:t>
      </w:r>
      <w:r>
        <w:rPr>
          <w:rFonts w:ascii="Times New Roman" w:hAnsi="Times New Roman"/>
          <w:color w:val="1A202C"/>
          <w:sz w:val="23"/>
        </w:rPr>
        <w:t xml:space="preserve"> đ</w:t>
      </w:r>
      <w:r>
        <w:rPr>
          <w:rFonts w:ascii="Times New Roman" w:hAnsi="Times New Roman"/>
          <w:color w:val="1A202C"/>
          <w:sz w:val="23"/>
        </w:rPr>
        <w:t>ạ</w:t>
      </w:r>
      <w:r>
        <w:rPr>
          <w:rFonts w:ascii="Times New Roman" w:hAnsi="Times New Roman"/>
          <w:color w:val="1A202C"/>
          <w:sz w:val="23"/>
        </w:rPr>
        <w:t>t k</w:t>
      </w:r>
      <w:r>
        <w:rPr>
          <w:rFonts w:ascii="Times New Roman" w:hAnsi="Times New Roman"/>
          <w:color w:val="1A202C"/>
          <w:sz w:val="23"/>
        </w:rPr>
        <w:t>ế</w:t>
      </w:r>
      <w:r>
        <w:rPr>
          <w:rFonts w:ascii="Times New Roman" w:hAnsi="Times New Roman"/>
          <w:color w:val="1A202C"/>
          <w:sz w:val="23"/>
        </w:rPr>
        <w:t>t qu</w:t>
      </w:r>
      <w:r>
        <w:rPr>
          <w:rFonts w:ascii="Times New Roman" w:hAnsi="Times New Roman"/>
          <w:color w:val="1A202C"/>
          <w:sz w:val="23"/>
        </w:rPr>
        <w:t>ả</w:t>
      </w:r>
      <w:r>
        <w:rPr>
          <w:rFonts w:ascii="Times New Roman" w:hAnsi="Times New Roman"/>
          <w:color w:val="1A202C"/>
          <w:sz w:val="23"/>
        </w:rPr>
        <w:t xml:space="preserve"> r</w:t>
      </w:r>
      <w:r>
        <w:rPr>
          <w:rFonts w:ascii="Times New Roman" w:hAnsi="Times New Roman"/>
          <w:color w:val="1A202C"/>
          <w:sz w:val="23"/>
        </w:rPr>
        <w:t>ấ</w:t>
      </w:r>
      <w:r>
        <w:rPr>
          <w:rFonts w:ascii="Times New Roman" w:hAnsi="Times New Roman"/>
          <w:color w:val="1A202C"/>
          <w:sz w:val="23"/>
        </w:rPr>
        <w:t>t cao, vi</w:t>
      </w:r>
      <w:r>
        <w:rPr>
          <w:rFonts w:ascii="Times New Roman" w:hAnsi="Times New Roman"/>
          <w:color w:val="1A202C"/>
          <w:sz w:val="23"/>
        </w:rPr>
        <w:t>ệ</w:t>
      </w:r>
      <w:r>
        <w:rPr>
          <w:rFonts w:ascii="Times New Roman" w:hAnsi="Times New Roman"/>
          <w:color w:val="1A202C"/>
          <w:sz w:val="23"/>
        </w:rPr>
        <w:t>c k</w:t>
      </w:r>
      <w:r>
        <w:rPr>
          <w:rFonts w:ascii="Times New Roman" w:hAnsi="Times New Roman"/>
          <w:color w:val="1A202C"/>
          <w:sz w:val="23"/>
        </w:rPr>
        <w:t>ế</w:t>
      </w:r>
      <w:r>
        <w:rPr>
          <w:rFonts w:ascii="Times New Roman" w:hAnsi="Times New Roman"/>
          <w:color w:val="1A202C"/>
          <w:sz w:val="23"/>
        </w:rPr>
        <w:t>t h</w:t>
      </w:r>
      <w:r>
        <w:rPr>
          <w:rFonts w:ascii="Times New Roman" w:hAnsi="Times New Roman"/>
          <w:color w:val="1A202C"/>
          <w:sz w:val="23"/>
        </w:rPr>
        <w:t>ợ</w:t>
      </w:r>
      <w:r>
        <w:rPr>
          <w:rFonts w:ascii="Times New Roman" w:hAnsi="Times New Roman"/>
          <w:color w:val="1A202C"/>
          <w:sz w:val="23"/>
        </w:rPr>
        <w:t>p toàn b</w:t>
      </w:r>
      <w:r>
        <w:rPr>
          <w:rFonts w:ascii="Times New Roman" w:hAnsi="Times New Roman"/>
          <w:color w:val="1A202C"/>
          <w:sz w:val="23"/>
        </w:rPr>
        <w:t>ộ</w:t>
      </w:r>
      <w:r>
        <w:rPr>
          <w:rFonts w:ascii="Times New Roman" w:hAnsi="Times New Roman"/>
          <w:color w:val="1A202C"/>
          <w:sz w:val="23"/>
        </w:rPr>
        <w:t xml:space="preserve"> 58 đ</w:t>
      </w:r>
      <w:r>
        <w:rPr>
          <w:rFonts w:ascii="Times New Roman" w:hAnsi="Times New Roman"/>
          <w:color w:val="1A202C"/>
          <w:sz w:val="23"/>
        </w:rPr>
        <w:t>ặ</w:t>
      </w:r>
      <w:r>
        <w:rPr>
          <w:rFonts w:ascii="Times New Roman" w:hAnsi="Times New Roman"/>
          <w:color w:val="1A202C"/>
          <w:sz w:val="23"/>
        </w:rPr>
        <w:t>c trưng giúp h</w:t>
      </w:r>
      <w:r>
        <w:rPr>
          <w:rFonts w:ascii="Times New Roman" w:hAnsi="Times New Roman"/>
          <w:color w:val="1A202C"/>
          <w:sz w:val="23"/>
        </w:rPr>
        <w:t>ệ</w:t>
      </w:r>
      <w:r>
        <w:rPr>
          <w:rFonts w:ascii="Times New Roman" w:hAnsi="Times New Roman"/>
          <w:color w:val="1A202C"/>
          <w:sz w:val="23"/>
        </w:rPr>
        <w:t xml:space="preserve"> th</w:t>
      </w:r>
      <w:r>
        <w:rPr>
          <w:rFonts w:ascii="Times New Roman" w:hAnsi="Times New Roman"/>
          <w:color w:val="1A202C"/>
          <w:sz w:val="23"/>
        </w:rPr>
        <w:t>ố</w:t>
      </w:r>
      <w:r>
        <w:rPr>
          <w:rFonts w:ascii="Times New Roman" w:hAnsi="Times New Roman"/>
          <w:color w:val="1A202C"/>
          <w:sz w:val="23"/>
        </w:rPr>
        <w:t>ng đ</w:t>
      </w:r>
      <w:r>
        <w:rPr>
          <w:rFonts w:ascii="Times New Roman" w:hAnsi="Times New Roman"/>
          <w:color w:val="1A202C"/>
          <w:sz w:val="23"/>
        </w:rPr>
        <w:t>ạ</w:t>
      </w:r>
      <w:r>
        <w:rPr>
          <w:rFonts w:ascii="Times New Roman" w:hAnsi="Times New Roman"/>
          <w:color w:val="1A202C"/>
          <w:sz w:val="23"/>
        </w:rPr>
        <w:t>t đ</w:t>
      </w:r>
      <w:r>
        <w:rPr>
          <w:rFonts w:ascii="Times New Roman" w:hAnsi="Times New Roman"/>
          <w:color w:val="1A202C"/>
          <w:sz w:val="23"/>
        </w:rPr>
        <w:t>ộ</w:t>
      </w:r>
      <w:r>
        <w:rPr>
          <w:rFonts w:ascii="Times New Roman" w:hAnsi="Times New Roman"/>
          <w:color w:val="1A202C"/>
          <w:sz w:val="23"/>
        </w:rPr>
        <w:t xml:space="preserve"> </w:t>
      </w:r>
      <w:r>
        <w:rPr>
          <w:rFonts w:ascii="Times New Roman" w:hAnsi="Times New Roman"/>
          <w:color w:val="1A202C"/>
          <w:sz w:val="23"/>
        </w:rPr>
        <w:t>ổ</w:t>
      </w:r>
      <w:r>
        <w:rPr>
          <w:rFonts w:ascii="Times New Roman" w:hAnsi="Times New Roman"/>
          <w:color w:val="1A202C"/>
          <w:sz w:val="23"/>
        </w:rPr>
        <w:t>n đ</w:t>
      </w:r>
      <w:r>
        <w:rPr>
          <w:rFonts w:ascii="Times New Roman" w:hAnsi="Times New Roman"/>
          <w:color w:val="1A202C"/>
          <w:sz w:val="23"/>
        </w:rPr>
        <w:t>ị</w:t>
      </w:r>
      <w:r>
        <w:rPr>
          <w:rFonts w:ascii="Times New Roman" w:hAnsi="Times New Roman"/>
          <w:color w:val="1A202C"/>
          <w:sz w:val="23"/>
        </w:rPr>
        <w:t>nh toàn di</w:t>
      </w:r>
      <w:r>
        <w:rPr>
          <w:rFonts w:ascii="Times New Roman" w:hAnsi="Times New Roman"/>
          <w:color w:val="1A202C"/>
          <w:sz w:val="23"/>
        </w:rPr>
        <w:t>ệ</w:t>
      </w:r>
      <w:r>
        <w:rPr>
          <w:rFonts w:ascii="Times New Roman" w:hAnsi="Times New Roman"/>
          <w:color w:val="1A202C"/>
          <w:sz w:val="23"/>
        </w:rPr>
        <w:t>n: P@1 đ</w:t>
      </w:r>
      <w:r>
        <w:rPr>
          <w:rFonts w:ascii="Times New Roman" w:hAnsi="Times New Roman"/>
          <w:color w:val="1A202C"/>
          <w:sz w:val="23"/>
        </w:rPr>
        <w:t>ạ</w:t>
      </w:r>
      <w:r>
        <w:rPr>
          <w:rFonts w:ascii="Times New Roman" w:hAnsi="Times New Roman"/>
          <w:color w:val="1A202C"/>
          <w:sz w:val="23"/>
        </w:rPr>
        <w:t xml:space="preserve">t </w:t>
      </w:r>
      <w:r>
        <w:rPr>
          <w:rFonts w:ascii="Times New Roman" w:hAnsi="Times New Roman"/>
          <w:b/>
          <w:color w:val="1A202C"/>
          <w:sz w:val="23"/>
        </w:rPr>
        <w:t>93,00%</w:t>
      </w:r>
      <w:r>
        <w:rPr>
          <w:rFonts w:ascii="Times New Roman" w:hAnsi="Times New Roman"/>
          <w:color w:val="1A202C"/>
          <w:sz w:val="23"/>
        </w:rPr>
        <w:t xml:space="preserve"> (558/600 t</w:t>
      </w:r>
      <w:r>
        <w:rPr>
          <w:rFonts w:ascii="Times New Roman" w:hAnsi="Times New Roman"/>
          <w:color w:val="1A202C"/>
          <w:sz w:val="23"/>
        </w:rPr>
        <w:t>ệ</w:t>
      </w:r>
      <w:r>
        <w:rPr>
          <w:rFonts w:ascii="Times New Roman" w:hAnsi="Times New Roman"/>
          <w:color w:val="1A202C"/>
          <w:sz w:val="23"/>
        </w:rPr>
        <w:t>p tìm th</w:t>
      </w:r>
      <w:r>
        <w:rPr>
          <w:rFonts w:ascii="Times New Roman" w:hAnsi="Times New Roman"/>
          <w:color w:val="1A202C"/>
          <w:sz w:val="23"/>
        </w:rPr>
        <w:t>ấ</w:t>
      </w:r>
      <w:r>
        <w:rPr>
          <w:rFonts w:ascii="Times New Roman" w:hAnsi="Times New Roman"/>
          <w:color w:val="1A202C"/>
          <w:sz w:val="23"/>
        </w:rPr>
        <w:t>y đúng nh</w:t>
      </w:r>
      <w:r>
        <w:rPr>
          <w:rFonts w:ascii="Times New Roman" w:hAnsi="Times New Roman"/>
          <w:color w:val="1A202C"/>
          <w:sz w:val="23"/>
        </w:rPr>
        <w:t>ạ</w:t>
      </w:r>
      <w:r>
        <w:rPr>
          <w:rFonts w:ascii="Times New Roman" w:hAnsi="Times New Roman"/>
          <w:color w:val="1A202C"/>
          <w:sz w:val="23"/>
        </w:rPr>
        <w:t>c c</w:t>
      </w:r>
      <w:r>
        <w:rPr>
          <w:rFonts w:ascii="Times New Roman" w:hAnsi="Times New Roman"/>
          <w:color w:val="1A202C"/>
          <w:sz w:val="23"/>
        </w:rPr>
        <w:t>ụ</w:t>
      </w:r>
      <w:r>
        <w:rPr>
          <w:rFonts w:ascii="Times New Roman" w:hAnsi="Times New Roman"/>
          <w:color w:val="1A202C"/>
          <w:sz w:val="23"/>
        </w:rPr>
        <w:t xml:space="preserve"> </w:t>
      </w:r>
      <w:r>
        <w:rPr>
          <w:rFonts w:ascii="Times New Roman" w:hAnsi="Times New Roman"/>
          <w:color w:val="1A202C"/>
          <w:sz w:val="23"/>
        </w:rPr>
        <w:t>ở</w:t>
      </w:r>
      <w:r>
        <w:rPr>
          <w:rFonts w:ascii="Times New Roman" w:hAnsi="Times New Roman"/>
          <w:color w:val="1A202C"/>
          <w:sz w:val="23"/>
        </w:rPr>
        <w:t xml:space="preserve"> v</w:t>
      </w:r>
      <w:r>
        <w:rPr>
          <w:rFonts w:ascii="Times New Roman" w:hAnsi="Times New Roman"/>
          <w:color w:val="1A202C"/>
          <w:sz w:val="23"/>
        </w:rPr>
        <w:t>ị</w:t>
      </w:r>
      <w:r>
        <w:rPr>
          <w:rFonts w:ascii="Times New Roman" w:hAnsi="Times New Roman"/>
          <w:color w:val="1A202C"/>
          <w:sz w:val="23"/>
        </w:rPr>
        <w:t xml:space="preserve"> trí Top 1), P@5 đ</w:t>
      </w:r>
      <w:r>
        <w:rPr>
          <w:rFonts w:ascii="Times New Roman" w:hAnsi="Times New Roman"/>
          <w:color w:val="1A202C"/>
          <w:sz w:val="23"/>
        </w:rPr>
        <w:t>ạ</w:t>
      </w:r>
      <w:r>
        <w:rPr>
          <w:rFonts w:ascii="Times New Roman" w:hAnsi="Times New Roman"/>
          <w:color w:val="1A202C"/>
          <w:sz w:val="23"/>
        </w:rPr>
        <w:t xml:space="preserve">t </w:t>
      </w:r>
      <w:r>
        <w:rPr>
          <w:rFonts w:ascii="Times New Roman" w:hAnsi="Times New Roman"/>
          <w:b/>
          <w:color w:val="1A202C"/>
          <w:sz w:val="23"/>
        </w:rPr>
        <w:t>88,47%</w:t>
      </w:r>
      <w:r>
        <w:rPr>
          <w:rFonts w:ascii="Times New Roman" w:hAnsi="Times New Roman"/>
          <w:color w:val="1A202C"/>
          <w:sz w:val="23"/>
        </w:rPr>
        <w:t xml:space="preserve"> và mAP đ</w:t>
      </w:r>
      <w:r>
        <w:rPr>
          <w:rFonts w:ascii="Times New Roman" w:hAnsi="Times New Roman"/>
          <w:color w:val="1A202C"/>
          <w:sz w:val="23"/>
        </w:rPr>
        <w:t>ạ</w:t>
      </w:r>
      <w:r>
        <w:rPr>
          <w:rFonts w:ascii="Times New Roman" w:hAnsi="Times New Roman"/>
          <w:color w:val="1A202C"/>
          <w:sz w:val="23"/>
        </w:rPr>
        <w:t xml:space="preserve">t </w:t>
      </w:r>
      <w:r>
        <w:rPr>
          <w:rFonts w:ascii="Times New Roman" w:hAnsi="Times New Roman"/>
          <w:b/>
          <w:color w:val="1A202C"/>
          <w:sz w:val="23"/>
        </w:rPr>
        <w:t>58,63%</w:t>
      </w:r>
      <w:r>
        <w:rPr>
          <w:rFonts w:ascii="Times New Roman" w:hAnsi="Times New Roman"/>
          <w:color w:val="1A202C"/>
          <w:sz w:val="23"/>
        </w:rPr>
        <w:t>. T</w:t>
      </w:r>
      <w:r>
        <w:rPr>
          <w:rFonts w:ascii="Times New Roman" w:hAnsi="Times New Roman"/>
          <w:color w:val="1A202C"/>
          <w:sz w:val="23"/>
        </w:rPr>
        <w:t>ậ</w:t>
      </w:r>
      <w:r>
        <w:rPr>
          <w:rFonts w:ascii="Times New Roman" w:hAnsi="Times New Roman"/>
          <w:color w:val="1A202C"/>
          <w:sz w:val="23"/>
        </w:rPr>
        <w:t>p k</w:t>
      </w:r>
      <w:r>
        <w:rPr>
          <w:rFonts w:ascii="Times New Roman" w:hAnsi="Times New Roman"/>
          <w:color w:val="1A202C"/>
          <w:sz w:val="23"/>
        </w:rPr>
        <w:t>ế</w:t>
      </w:r>
      <w:r>
        <w:rPr>
          <w:rFonts w:ascii="Times New Roman" w:hAnsi="Times New Roman"/>
          <w:color w:val="1A202C"/>
          <w:sz w:val="23"/>
        </w:rPr>
        <w:t>t h</w:t>
      </w:r>
      <w:r>
        <w:rPr>
          <w:rFonts w:ascii="Times New Roman" w:hAnsi="Times New Roman"/>
          <w:color w:val="1A202C"/>
          <w:sz w:val="23"/>
        </w:rPr>
        <w:t>ợ</w:t>
      </w:r>
      <w:r>
        <w:rPr>
          <w:rFonts w:ascii="Times New Roman" w:hAnsi="Times New Roman"/>
          <w:color w:val="1A202C"/>
          <w:sz w:val="23"/>
        </w:rPr>
        <w:t>p không ch</w:t>
      </w:r>
      <w:r>
        <w:rPr>
          <w:rFonts w:ascii="Times New Roman" w:hAnsi="Times New Roman"/>
          <w:color w:val="1A202C"/>
          <w:sz w:val="23"/>
        </w:rPr>
        <w:t>ỉ</w:t>
      </w:r>
      <w:r>
        <w:rPr>
          <w:rFonts w:ascii="Times New Roman" w:hAnsi="Times New Roman"/>
          <w:color w:val="1A202C"/>
          <w:sz w:val="23"/>
        </w:rPr>
        <w:t xml:space="preserve"> giúp tìm ki</w:t>
      </w:r>
      <w:r>
        <w:rPr>
          <w:rFonts w:ascii="Times New Roman" w:hAnsi="Times New Roman"/>
          <w:color w:val="1A202C"/>
          <w:sz w:val="23"/>
        </w:rPr>
        <w:t>ế</w:t>
      </w:r>
      <w:r>
        <w:rPr>
          <w:rFonts w:ascii="Times New Roman" w:hAnsi="Times New Roman"/>
          <w:color w:val="1A202C"/>
          <w:sz w:val="23"/>
        </w:rPr>
        <w:t>m theo âm s</w:t>
      </w:r>
      <w:r>
        <w:rPr>
          <w:rFonts w:ascii="Times New Roman" w:hAnsi="Times New Roman"/>
          <w:color w:val="1A202C"/>
          <w:sz w:val="23"/>
        </w:rPr>
        <w:t>ắ</w:t>
      </w:r>
      <w:r>
        <w:rPr>
          <w:rFonts w:ascii="Times New Roman" w:hAnsi="Times New Roman"/>
          <w:color w:val="1A202C"/>
          <w:sz w:val="23"/>
        </w:rPr>
        <w:t>c mà còn lưu gi</w:t>
      </w:r>
      <w:r>
        <w:rPr>
          <w:rFonts w:ascii="Times New Roman" w:hAnsi="Times New Roman"/>
          <w:color w:val="1A202C"/>
          <w:sz w:val="23"/>
        </w:rPr>
        <w:t>ữ</w:t>
      </w:r>
      <w:r>
        <w:rPr>
          <w:rFonts w:ascii="Times New Roman" w:hAnsi="Times New Roman"/>
          <w:color w:val="1A202C"/>
          <w:sz w:val="23"/>
        </w:rPr>
        <w:t xml:space="preserve"> đ</w:t>
      </w:r>
      <w:r>
        <w:rPr>
          <w:rFonts w:ascii="Times New Roman" w:hAnsi="Times New Roman"/>
          <w:color w:val="1A202C"/>
          <w:sz w:val="23"/>
        </w:rPr>
        <w:t>ầ</w:t>
      </w:r>
      <w:r>
        <w:rPr>
          <w:rFonts w:ascii="Times New Roman" w:hAnsi="Times New Roman"/>
          <w:color w:val="1A202C"/>
          <w:sz w:val="23"/>
        </w:rPr>
        <w:t>y đ</w:t>
      </w:r>
      <w:r>
        <w:rPr>
          <w:rFonts w:ascii="Times New Roman" w:hAnsi="Times New Roman"/>
          <w:color w:val="1A202C"/>
          <w:sz w:val="23"/>
        </w:rPr>
        <w:t>ủ</w:t>
      </w:r>
      <w:r>
        <w:rPr>
          <w:rFonts w:ascii="Times New Roman" w:hAnsi="Times New Roman"/>
          <w:color w:val="1A202C"/>
          <w:sz w:val="23"/>
        </w:rPr>
        <w:t xml:space="preserve"> thông tin v</w:t>
      </w:r>
      <w:r>
        <w:rPr>
          <w:rFonts w:ascii="Times New Roman" w:hAnsi="Times New Roman"/>
          <w:color w:val="1A202C"/>
          <w:sz w:val="23"/>
        </w:rPr>
        <w:t>ề</w:t>
      </w:r>
      <w:r>
        <w:rPr>
          <w:rFonts w:ascii="Times New Roman" w:hAnsi="Times New Roman"/>
          <w:color w:val="1A202C"/>
          <w:sz w:val="23"/>
        </w:rPr>
        <w:t xml:space="preserve"> cao đ</w:t>
      </w:r>
      <w:r>
        <w:rPr>
          <w:rFonts w:ascii="Times New Roman" w:hAnsi="Times New Roman"/>
          <w:color w:val="1A202C"/>
          <w:sz w:val="23"/>
        </w:rPr>
        <w:t>ộ</w:t>
      </w:r>
      <w:r>
        <w:rPr>
          <w:rFonts w:ascii="Times New Roman" w:hAnsi="Times New Roman"/>
          <w:color w:val="1A202C"/>
          <w:sz w:val="23"/>
        </w:rPr>
        <w:t xml:space="preserve"> Chroma và bao năng lư</w:t>
      </w:r>
      <w:r>
        <w:rPr>
          <w:rFonts w:ascii="Times New Roman" w:hAnsi="Times New Roman"/>
          <w:color w:val="1A202C"/>
          <w:sz w:val="23"/>
        </w:rPr>
        <w:t>ợ</w:t>
      </w:r>
      <w:r>
        <w:rPr>
          <w:rFonts w:ascii="Times New Roman" w:hAnsi="Times New Roman"/>
          <w:color w:val="1A202C"/>
          <w:sz w:val="23"/>
        </w:rPr>
        <w:t>ng th</w:t>
      </w:r>
      <w:r>
        <w:rPr>
          <w:rFonts w:ascii="Times New Roman" w:hAnsi="Times New Roman"/>
          <w:color w:val="1A202C"/>
          <w:sz w:val="23"/>
        </w:rPr>
        <w:t>ờ</w:t>
      </w:r>
      <w:r>
        <w:rPr>
          <w:rFonts w:ascii="Times New Roman" w:hAnsi="Times New Roman"/>
          <w:color w:val="1A202C"/>
          <w:sz w:val="23"/>
        </w:rPr>
        <w:t>i gian, ph</w:t>
      </w:r>
      <w:r>
        <w:rPr>
          <w:rFonts w:ascii="Times New Roman" w:hAnsi="Times New Roman"/>
          <w:color w:val="1A202C"/>
          <w:sz w:val="23"/>
        </w:rPr>
        <w:t>ụ</w:t>
      </w:r>
      <w:r>
        <w:rPr>
          <w:rFonts w:ascii="Times New Roman" w:hAnsi="Times New Roman"/>
          <w:color w:val="1A202C"/>
          <w:sz w:val="23"/>
        </w:rPr>
        <w:t>c v</w:t>
      </w:r>
      <w:r>
        <w:rPr>
          <w:rFonts w:ascii="Times New Roman" w:hAnsi="Times New Roman"/>
          <w:color w:val="1A202C"/>
          <w:sz w:val="23"/>
        </w:rPr>
        <w:t>ụ</w:t>
      </w:r>
      <w:r>
        <w:rPr>
          <w:rFonts w:ascii="Times New Roman" w:hAnsi="Times New Roman"/>
          <w:color w:val="1A202C"/>
          <w:sz w:val="23"/>
        </w:rPr>
        <w:t xml:space="preserve"> các bài toán l</w:t>
      </w:r>
      <w:r>
        <w:rPr>
          <w:rFonts w:ascii="Times New Roman" w:hAnsi="Times New Roman"/>
          <w:color w:val="1A202C"/>
          <w:sz w:val="23"/>
        </w:rPr>
        <w:t>ọ</w:t>
      </w:r>
      <w:r>
        <w:rPr>
          <w:rFonts w:ascii="Times New Roman" w:hAnsi="Times New Roman"/>
          <w:color w:val="1A202C"/>
          <w:sz w:val="23"/>
        </w:rPr>
        <w:t>c truy v</w:t>
      </w:r>
      <w:r>
        <w:rPr>
          <w:rFonts w:ascii="Times New Roman" w:hAnsi="Times New Roman"/>
          <w:color w:val="1A202C"/>
          <w:sz w:val="23"/>
        </w:rPr>
        <w:t>ấ</w:t>
      </w:r>
      <w:r>
        <w:rPr>
          <w:rFonts w:ascii="Times New Roman" w:hAnsi="Times New Roman"/>
          <w:color w:val="1A202C"/>
          <w:sz w:val="23"/>
        </w:rPr>
        <w:t>n nâng cao trong các giai đo</w:t>
      </w:r>
      <w:r>
        <w:rPr>
          <w:rFonts w:ascii="Times New Roman" w:hAnsi="Times New Roman"/>
          <w:color w:val="1A202C"/>
          <w:sz w:val="23"/>
        </w:rPr>
        <w:t>ạ</w:t>
      </w:r>
      <w:r>
        <w:rPr>
          <w:rFonts w:ascii="Times New Roman" w:hAnsi="Times New Roman"/>
          <w:color w:val="1A202C"/>
          <w:sz w:val="23"/>
        </w:rPr>
        <w:t>n ti</w:t>
      </w:r>
      <w:r>
        <w:rPr>
          <w:rFonts w:ascii="Times New Roman" w:hAnsi="Times New Roman"/>
          <w:color w:val="1A202C"/>
          <w:sz w:val="23"/>
        </w:rPr>
        <w:t>ế</w:t>
      </w:r>
      <w:r>
        <w:rPr>
          <w:rFonts w:ascii="Times New Roman" w:hAnsi="Times New Roman"/>
          <w:color w:val="1A202C"/>
          <w:sz w:val="23"/>
        </w:rPr>
        <w:t>p theo.</w:t>
      </w:r>
    </w:p>
    <w:p w14:paraId="7F940F0F" w14:textId="77777777" w:rsidR="007B009B" w:rsidRDefault="00810FB8">
      <w:pPr>
        <w:pStyle w:val="Heading3"/>
      </w:pPr>
      <w:r>
        <w:rPr>
          <w:rFonts w:ascii="Times New Roman" w:hAnsi="Times New Roman"/>
        </w:rPr>
        <w:t>4.6 K</w:t>
      </w:r>
      <w:r>
        <w:rPr>
          <w:rFonts w:ascii="Times New Roman" w:hAnsi="Times New Roman"/>
        </w:rPr>
        <w:t>ế</w:t>
      </w:r>
      <w:r>
        <w:rPr>
          <w:rFonts w:ascii="Times New Roman" w:hAnsi="Times New Roman"/>
        </w:rPr>
        <w:t>t qu</w:t>
      </w:r>
      <w:r>
        <w:rPr>
          <w:rFonts w:ascii="Times New Roman" w:hAnsi="Times New Roman"/>
        </w:rPr>
        <w:t>ả</w:t>
      </w:r>
      <w:r>
        <w:rPr>
          <w:rFonts w:ascii="Times New Roman" w:hAnsi="Times New Roman"/>
        </w:rPr>
        <w:t xml:space="preserve"> truy v</w:t>
      </w:r>
      <w:r>
        <w:rPr>
          <w:rFonts w:ascii="Times New Roman" w:hAnsi="Times New Roman"/>
        </w:rPr>
        <w:t>ấ</w:t>
      </w:r>
      <w:r>
        <w:rPr>
          <w:rFonts w:ascii="Times New Roman" w:hAnsi="Times New Roman"/>
        </w:rPr>
        <w:t>n minh h</w:t>
      </w:r>
      <w:r>
        <w:rPr>
          <w:rFonts w:ascii="Times New Roman" w:hAnsi="Times New Roman"/>
        </w:rPr>
        <w:t>ọ</w:t>
      </w:r>
      <w:r>
        <w:rPr>
          <w:rFonts w:ascii="Times New Roman" w:hAnsi="Times New Roman"/>
        </w:rPr>
        <w:t>a</w:t>
      </w:r>
    </w:p>
    <w:p w14:paraId="6E12BDD0" w14:textId="77777777" w:rsidR="007B009B" w:rsidRDefault="00810FB8">
      <w:pPr>
        <w:spacing w:before="40" w:after="100" w:line="312" w:lineRule="auto"/>
        <w:jc w:val="both"/>
      </w:pPr>
      <w:r>
        <w:rPr>
          <w:rFonts w:ascii="Times New Roman" w:hAnsi="Times New Roman"/>
          <w:color w:val="1A202C"/>
          <w:sz w:val="24"/>
        </w:rPr>
        <w:t>Hình 4.5 minh h</w:t>
      </w:r>
      <w:r>
        <w:rPr>
          <w:rFonts w:ascii="Times New Roman" w:hAnsi="Times New Roman"/>
          <w:color w:val="1A202C"/>
          <w:sz w:val="24"/>
        </w:rPr>
        <w:t>ọ</w:t>
      </w:r>
      <w:r>
        <w:rPr>
          <w:rFonts w:ascii="Times New Roman" w:hAnsi="Times New Roman"/>
          <w:color w:val="1A202C"/>
          <w:sz w:val="24"/>
        </w:rPr>
        <w:t>a k</w:t>
      </w:r>
      <w:r>
        <w:rPr>
          <w:rFonts w:ascii="Times New Roman" w:hAnsi="Times New Roman"/>
          <w:color w:val="1A202C"/>
          <w:sz w:val="24"/>
        </w:rPr>
        <w:t>ế</w:t>
      </w:r>
      <w:r>
        <w:rPr>
          <w:rFonts w:ascii="Times New Roman" w:hAnsi="Times New Roman"/>
          <w:color w:val="1A202C"/>
          <w:sz w:val="24"/>
        </w:rPr>
        <w:t>t qu</w:t>
      </w:r>
      <w:r>
        <w:rPr>
          <w:rFonts w:ascii="Times New Roman" w:hAnsi="Times New Roman"/>
          <w:color w:val="1A202C"/>
          <w:sz w:val="24"/>
        </w:rPr>
        <w:t>ả</w:t>
      </w:r>
      <w:r>
        <w:rPr>
          <w:rFonts w:ascii="Times New Roman" w:hAnsi="Times New Roman"/>
          <w:color w:val="1A202C"/>
          <w:sz w:val="24"/>
        </w:rPr>
        <w:t xml:space="preserve"> truy v</w:t>
      </w:r>
      <w:r>
        <w:rPr>
          <w:rFonts w:ascii="Times New Roman" w:hAnsi="Times New Roman"/>
          <w:color w:val="1A202C"/>
          <w:sz w:val="24"/>
        </w:rPr>
        <w:t>ấ</w:t>
      </w:r>
      <w:r>
        <w:rPr>
          <w:rFonts w:ascii="Times New Roman" w:hAnsi="Times New Roman"/>
          <w:color w:val="1A202C"/>
          <w:sz w:val="24"/>
        </w:rPr>
        <w:t>n th</w:t>
      </w:r>
      <w:r>
        <w:rPr>
          <w:rFonts w:ascii="Times New Roman" w:hAnsi="Times New Roman"/>
          <w:color w:val="1A202C"/>
          <w:sz w:val="24"/>
        </w:rPr>
        <w:t>ự</w:t>
      </w:r>
      <w:r>
        <w:rPr>
          <w:rFonts w:ascii="Times New Roman" w:hAnsi="Times New Roman"/>
          <w:color w:val="1A202C"/>
          <w:sz w:val="24"/>
        </w:rPr>
        <w:t>c t</w:t>
      </w:r>
      <w:r>
        <w:rPr>
          <w:rFonts w:ascii="Times New Roman" w:hAnsi="Times New Roman"/>
          <w:color w:val="1A202C"/>
          <w:sz w:val="24"/>
        </w:rPr>
        <w:t>ế</w:t>
      </w:r>
      <w:r>
        <w:rPr>
          <w:rFonts w:ascii="Times New Roman" w:hAnsi="Times New Roman"/>
          <w:color w:val="1A202C"/>
          <w:sz w:val="24"/>
        </w:rPr>
        <w:t xml:space="preserve"> c</w:t>
      </w:r>
      <w:r>
        <w:rPr>
          <w:rFonts w:ascii="Times New Roman" w:hAnsi="Times New Roman"/>
          <w:color w:val="1A202C"/>
          <w:sz w:val="24"/>
        </w:rPr>
        <w:t>ủ</w:t>
      </w:r>
      <w:r>
        <w:rPr>
          <w:rFonts w:ascii="Times New Roman" w:hAnsi="Times New Roman"/>
          <w:color w:val="1A202C"/>
          <w:sz w:val="24"/>
        </w:rPr>
        <w:t>a h</w:t>
      </w:r>
      <w:r>
        <w:rPr>
          <w:rFonts w:ascii="Times New Roman" w:hAnsi="Times New Roman"/>
          <w:color w:val="1A202C"/>
          <w:sz w:val="24"/>
        </w:rPr>
        <w:t>ệ</w:t>
      </w:r>
      <w:r>
        <w:rPr>
          <w:rFonts w:ascii="Times New Roman" w:hAnsi="Times New Roman"/>
          <w:color w:val="1A202C"/>
          <w:sz w:val="24"/>
        </w:rPr>
        <w:t xml:space="preserve"> th</w:t>
      </w:r>
      <w:r>
        <w:rPr>
          <w:rFonts w:ascii="Times New Roman" w:hAnsi="Times New Roman"/>
          <w:color w:val="1A202C"/>
          <w:sz w:val="24"/>
        </w:rPr>
        <w:t>ố</w:t>
      </w:r>
      <w:r>
        <w:rPr>
          <w:rFonts w:ascii="Times New Roman" w:hAnsi="Times New Roman"/>
          <w:color w:val="1A202C"/>
          <w:sz w:val="24"/>
        </w:rPr>
        <w:t>ng trên 3 t</w:t>
      </w:r>
      <w:r>
        <w:rPr>
          <w:rFonts w:ascii="Times New Roman" w:hAnsi="Times New Roman"/>
          <w:color w:val="1A202C"/>
          <w:sz w:val="24"/>
        </w:rPr>
        <w:t>ệ</w:t>
      </w:r>
      <w:r>
        <w:rPr>
          <w:rFonts w:ascii="Times New Roman" w:hAnsi="Times New Roman"/>
          <w:color w:val="1A202C"/>
          <w:sz w:val="24"/>
        </w:rPr>
        <w:t>p âm thanh đ</w:t>
      </w:r>
      <w:r>
        <w:rPr>
          <w:rFonts w:ascii="Times New Roman" w:hAnsi="Times New Roman"/>
          <w:color w:val="1A202C"/>
          <w:sz w:val="24"/>
        </w:rPr>
        <w:t>ạ</w:t>
      </w:r>
      <w:r>
        <w:rPr>
          <w:rFonts w:ascii="Times New Roman" w:hAnsi="Times New Roman"/>
          <w:color w:val="1A202C"/>
          <w:sz w:val="24"/>
        </w:rPr>
        <w:t>i di</w:t>
      </w:r>
      <w:r>
        <w:rPr>
          <w:rFonts w:ascii="Times New Roman" w:hAnsi="Times New Roman"/>
          <w:color w:val="1A202C"/>
          <w:sz w:val="24"/>
        </w:rPr>
        <w:t>ệ</w:t>
      </w:r>
      <w:r>
        <w:rPr>
          <w:rFonts w:ascii="Times New Roman" w:hAnsi="Times New Roman"/>
          <w:color w:val="1A202C"/>
          <w:sz w:val="24"/>
        </w:rPr>
        <w:t>n cho 3 h</w:t>
      </w:r>
      <w:r>
        <w:rPr>
          <w:rFonts w:ascii="Times New Roman" w:hAnsi="Times New Roman"/>
          <w:color w:val="1A202C"/>
          <w:sz w:val="24"/>
        </w:rPr>
        <w:t>ọ</w:t>
      </w:r>
      <w:r>
        <w:rPr>
          <w:rFonts w:ascii="Times New Roman" w:hAnsi="Times New Roman"/>
          <w:color w:val="1A202C"/>
          <w:sz w:val="24"/>
        </w:rPr>
        <w:t xml:space="preserve"> phát âm khác nhau: Violin (</w:t>
      </w:r>
      <w:r>
        <w:rPr>
          <w:rFonts w:ascii="Consolas" w:hAnsi="Consolas"/>
          <w:color w:val="C7254E"/>
        </w:rPr>
        <w:t>violin_001.wav</w:t>
      </w:r>
      <w:r>
        <w:rPr>
          <w:rFonts w:ascii="Times New Roman" w:hAnsi="Times New Roman"/>
          <w:color w:val="1A202C"/>
          <w:sz w:val="24"/>
        </w:rPr>
        <w:t>), Cello (</w:t>
      </w:r>
      <w:r>
        <w:rPr>
          <w:rFonts w:ascii="Consolas" w:hAnsi="Consolas"/>
          <w:color w:val="C7254E"/>
        </w:rPr>
        <w:t>cello_010.wav</w:t>
      </w:r>
      <w:r>
        <w:rPr>
          <w:rFonts w:ascii="Times New Roman" w:hAnsi="Times New Roman"/>
          <w:color w:val="1A202C"/>
          <w:sz w:val="24"/>
        </w:rPr>
        <w:t>) và Guitar Electric (</w:t>
      </w:r>
      <w:r>
        <w:rPr>
          <w:rFonts w:ascii="Consolas" w:hAnsi="Consolas"/>
          <w:color w:val="C7254E"/>
        </w:rPr>
        <w:t>guitar_electric_005.wav</w:t>
      </w:r>
      <w:r>
        <w:rPr>
          <w:rFonts w:ascii="Times New Roman" w:hAnsi="Times New Roman"/>
          <w:color w:val="1A202C"/>
          <w:sz w:val="24"/>
        </w:rPr>
        <w:t>).</w:t>
      </w:r>
    </w:p>
    <w:p w14:paraId="6008CF12" w14:textId="77777777" w:rsidR="007B009B" w:rsidRDefault="00810FB8">
      <w:pPr>
        <w:spacing w:before="200" w:after="80"/>
        <w:jc w:val="center"/>
      </w:pPr>
      <w:r>
        <w:rPr>
          <w:noProof/>
        </w:rPr>
        <w:lastRenderedPageBreak/>
        <w:drawing>
          <wp:inline distT="0" distB="0" distL="0" distR="0" wp14:anchorId="1363A37E" wp14:editId="7083DB02">
            <wp:extent cx="5303520" cy="360055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_5_truy_van_minh_hoa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60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CBEC7" w14:textId="77777777" w:rsidR="007B009B" w:rsidRDefault="00810FB8">
      <w:pPr>
        <w:spacing w:before="60"/>
        <w:jc w:val="center"/>
      </w:pPr>
      <w:r>
        <w:rPr>
          <w:rFonts w:ascii="Times New Roman" w:hAnsi="Times New Roman"/>
          <w:i/>
          <w:color w:val="718096"/>
          <w:sz w:val="20"/>
        </w:rPr>
        <w:t>Hình 4.5: Ba truy v</w:t>
      </w:r>
      <w:r>
        <w:rPr>
          <w:rFonts w:ascii="Times New Roman" w:hAnsi="Times New Roman"/>
          <w:i/>
          <w:color w:val="718096"/>
          <w:sz w:val="20"/>
        </w:rPr>
        <w:t>ấ</w:t>
      </w:r>
      <w:r>
        <w:rPr>
          <w:rFonts w:ascii="Times New Roman" w:hAnsi="Times New Roman"/>
          <w:i/>
          <w:color w:val="718096"/>
          <w:sz w:val="20"/>
        </w:rPr>
        <w:t>n minh h</w:t>
      </w:r>
      <w:r>
        <w:rPr>
          <w:rFonts w:ascii="Times New Roman" w:hAnsi="Times New Roman"/>
          <w:i/>
          <w:color w:val="718096"/>
          <w:sz w:val="20"/>
        </w:rPr>
        <w:t>ọ</w:t>
      </w:r>
      <w:r>
        <w:rPr>
          <w:rFonts w:ascii="Times New Roman" w:hAnsi="Times New Roman"/>
          <w:i/>
          <w:color w:val="718096"/>
          <w:sz w:val="20"/>
        </w:rPr>
        <w:t>a v</w:t>
      </w:r>
      <w:r>
        <w:rPr>
          <w:rFonts w:ascii="Times New Roman" w:hAnsi="Times New Roman"/>
          <w:i/>
          <w:color w:val="718096"/>
          <w:sz w:val="20"/>
        </w:rPr>
        <w:t>ớ</w:t>
      </w:r>
      <w:r>
        <w:rPr>
          <w:rFonts w:ascii="Times New Roman" w:hAnsi="Times New Roman"/>
          <w:i/>
          <w:color w:val="718096"/>
          <w:sz w:val="20"/>
        </w:rPr>
        <w:t>i top 5 k</w:t>
      </w:r>
      <w:r>
        <w:rPr>
          <w:rFonts w:ascii="Times New Roman" w:hAnsi="Times New Roman"/>
          <w:i/>
          <w:color w:val="718096"/>
          <w:sz w:val="20"/>
        </w:rPr>
        <w:t>ế</w:t>
      </w:r>
      <w:r>
        <w:rPr>
          <w:rFonts w:ascii="Times New Roman" w:hAnsi="Times New Roman"/>
          <w:i/>
          <w:color w:val="718096"/>
          <w:sz w:val="20"/>
        </w:rPr>
        <w:t>t qu</w:t>
      </w:r>
      <w:r>
        <w:rPr>
          <w:rFonts w:ascii="Times New Roman" w:hAnsi="Times New Roman"/>
          <w:i/>
          <w:color w:val="718096"/>
          <w:sz w:val="20"/>
        </w:rPr>
        <w:t>ả</w:t>
      </w:r>
      <w:r>
        <w:rPr>
          <w:rFonts w:ascii="Times New Roman" w:hAnsi="Times New Roman"/>
          <w:i/>
          <w:color w:val="718096"/>
          <w:sz w:val="20"/>
        </w:rPr>
        <w:t xml:space="preserve"> tìm ki</w:t>
      </w:r>
      <w:r>
        <w:rPr>
          <w:rFonts w:ascii="Times New Roman" w:hAnsi="Times New Roman"/>
          <w:i/>
          <w:color w:val="718096"/>
          <w:sz w:val="20"/>
        </w:rPr>
        <w:t>ế</w:t>
      </w:r>
      <w:r>
        <w:rPr>
          <w:rFonts w:ascii="Times New Roman" w:hAnsi="Times New Roman"/>
          <w:i/>
          <w:color w:val="718096"/>
          <w:sz w:val="20"/>
        </w:rPr>
        <w:t>m g</w:t>
      </w:r>
      <w:r>
        <w:rPr>
          <w:rFonts w:ascii="Times New Roman" w:hAnsi="Times New Roman"/>
          <w:i/>
          <w:color w:val="718096"/>
          <w:sz w:val="20"/>
        </w:rPr>
        <w:t>ầ</w:t>
      </w:r>
      <w:r>
        <w:rPr>
          <w:rFonts w:ascii="Times New Roman" w:hAnsi="Times New Roman"/>
          <w:i/>
          <w:color w:val="718096"/>
          <w:sz w:val="20"/>
        </w:rPr>
        <w:t>n nh</w:t>
      </w:r>
      <w:r>
        <w:rPr>
          <w:rFonts w:ascii="Times New Roman" w:hAnsi="Times New Roman"/>
          <w:i/>
          <w:color w:val="718096"/>
          <w:sz w:val="20"/>
        </w:rPr>
        <w:t>ấ</w:t>
      </w:r>
      <w:r>
        <w:rPr>
          <w:rFonts w:ascii="Times New Roman" w:hAnsi="Times New Roman"/>
          <w:i/>
          <w:color w:val="718096"/>
          <w:sz w:val="20"/>
        </w:rPr>
        <w:t>t; khung xanh lá: k</w:t>
      </w:r>
      <w:r>
        <w:rPr>
          <w:rFonts w:ascii="Times New Roman" w:hAnsi="Times New Roman"/>
          <w:i/>
          <w:color w:val="718096"/>
          <w:sz w:val="20"/>
        </w:rPr>
        <w:t>ế</w:t>
      </w:r>
      <w:r>
        <w:rPr>
          <w:rFonts w:ascii="Times New Roman" w:hAnsi="Times New Roman"/>
          <w:i/>
          <w:color w:val="718096"/>
          <w:sz w:val="20"/>
        </w:rPr>
        <w:t>t qu</w:t>
      </w:r>
      <w:r>
        <w:rPr>
          <w:rFonts w:ascii="Times New Roman" w:hAnsi="Times New Roman"/>
          <w:i/>
          <w:color w:val="718096"/>
          <w:sz w:val="20"/>
        </w:rPr>
        <w:t>ả</w:t>
      </w:r>
      <w:r>
        <w:rPr>
          <w:rFonts w:ascii="Times New Roman" w:hAnsi="Times New Roman"/>
          <w:i/>
          <w:color w:val="718096"/>
          <w:sz w:val="20"/>
        </w:rPr>
        <w:t xml:space="preserve"> đúng; khung đ</w:t>
      </w:r>
      <w:r>
        <w:rPr>
          <w:rFonts w:ascii="Times New Roman" w:hAnsi="Times New Roman"/>
          <w:i/>
          <w:color w:val="718096"/>
          <w:sz w:val="20"/>
        </w:rPr>
        <w:t>ỏ</w:t>
      </w:r>
      <w:r>
        <w:rPr>
          <w:rFonts w:ascii="Times New Roman" w:hAnsi="Times New Roman"/>
          <w:i/>
          <w:color w:val="718096"/>
          <w:sz w:val="20"/>
        </w:rPr>
        <w:t>: k</w:t>
      </w:r>
      <w:r>
        <w:rPr>
          <w:rFonts w:ascii="Times New Roman" w:hAnsi="Times New Roman"/>
          <w:i/>
          <w:color w:val="718096"/>
          <w:sz w:val="20"/>
        </w:rPr>
        <w:t>ế</w:t>
      </w:r>
      <w:r>
        <w:rPr>
          <w:rFonts w:ascii="Times New Roman" w:hAnsi="Times New Roman"/>
          <w:i/>
          <w:color w:val="718096"/>
          <w:sz w:val="20"/>
        </w:rPr>
        <w:t>t qu</w:t>
      </w:r>
      <w:r>
        <w:rPr>
          <w:rFonts w:ascii="Times New Roman" w:hAnsi="Times New Roman"/>
          <w:i/>
          <w:color w:val="718096"/>
          <w:sz w:val="20"/>
        </w:rPr>
        <w:t>ả</w:t>
      </w:r>
      <w:r>
        <w:rPr>
          <w:rFonts w:ascii="Times New Roman" w:hAnsi="Times New Roman"/>
          <w:i/>
          <w:color w:val="718096"/>
          <w:sz w:val="20"/>
        </w:rPr>
        <w:t xml:space="preserve"> sai; d là kho</w:t>
      </w:r>
      <w:r>
        <w:rPr>
          <w:rFonts w:ascii="Times New Roman" w:hAnsi="Times New Roman"/>
          <w:i/>
          <w:color w:val="718096"/>
          <w:sz w:val="20"/>
        </w:rPr>
        <w:t>ả</w:t>
      </w:r>
      <w:r>
        <w:rPr>
          <w:rFonts w:ascii="Times New Roman" w:hAnsi="Times New Roman"/>
          <w:i/>
          <w:color w:val="718096"/>
          <w:sz w:val="20"/>
        </w:rPr>
        <w:t>ng cách Euclid.</w:t>
      </w:r>
    </w:p>
    <w:p w14:paraId="172FBEF3" w14:textId="77777777" w:rsidR="007B009B" w:rsidRDefault="00810FB8">
      <w:pPr>
        <w:spacing w:before="40" w:after="100" w:line="312" w:lineRule="auto"/>
        <w:jc w:val="both"/>
      </w:pPr>
      <w:r>
        <w:rPr>
          <w:rFonts w:ascii="Times New Roman" w:hAnsi="Times New Roman"/>
          <w:color w:val="1A202C"/>
          <w:sz w:val="24"/>
        </w:rPr>
        <w:t>Phân tích chi ti</w:t>
      </w:r>
      <w:r>
        <w:rPr>
          <w:rFonts w:ascii="Times New Roman" w:hAnsi="Times New Roman"/>
          <w:color w:val="1A202C"/>
          <w:sz w:val="24"/>
        </w:rPr>
        <w:t>ế</w:t>
      </w:r>
      <w:r>
        <w:rPr>
          <w:rFonts w:ascii="Times New Roman" w:hAnsi="Times New Roman"/>
          <w:color w:val="1A202C"/>
          <w:sz w:val="24"/>
        </w:rPr>
        <w:t>t 3 truy v</w:t>
      </w:r>
      <w:r>
        <w:rPr>
          <w:rFonts w:ascii="Times New Roman" w:hAnsi="Times New Roman"/>
          <w:color w:val="1A202C"/>
          <w:sz w:val="24"/>
        </w:rPr>
        <w:t>ấ</w:t>
      </w:r>
      <w:r>
        <w:rPr>
          <w:rFonts w:ascii="Times New Roman" w:hAnsi="Times New Roman"/>
          <w:color w:val="1A202C"/>
          <w:sz w:val="24"/>
        </w:rPr>
        <w:t>n:</w:t>
      </w:r>
    </w:p>
    <w:p w14:paraId="1DBD1DE9" w14:textId="77777777" w:rsidR="007B009B" w:rsidRDefault="00810FB8">
      <w:pPr>
        <w:spacing w:before="20" w:after="60" w:line="312" w:lineRule="auto"/>
        <w:ind w:left="360" w:hanging="216"/>
      </w:pPr>
      <w:r>
        <w:rPr>
          <w:rFonts w:ascii="Times New Roman" w:hAnsi="Times New Roman"/>
          <w:b/>
          <w:color w:val="1B365D"/>
          <w:sz w:val="23"/>
        </w:rPr>
        <w:t xml:space="preserve">1. </w:t>
      </w:r>
      <w:r>
        <w:rPr>
          <w:rFonts w:ascii="Times New Roman" w:hAnsi="Times New Roman"/>
          <w:b/>
          <w:color w:val="1A202C"/>
          <w:sz w:val="23"/>
        </w:rPr>
        <w:t>Truy v</w:t>
      </w:r>
      <w:r>
        <w:rPr>
          <w:rFonts w:ascii="Times New Roman" w:hAnsi="Times New Roman"/>
          <w:b/>
          <w:color w:val="1A202C"/>
          <w:sz w:val="23"/>
        </w:rPr>
        <w:t>ấ</w:t>
      </w:r>
      <w:r>
        <w:rPr>
          <w:rFonts w:ascii="Times New Roman" w:hAnsi="Times New Roman"/>
          <w:b/>
          <w:color w:val="1A202C"/>
          <w:sz w:val="23"/>
        </w:rPr>
        <w:t>n 1 – `violin_001.wav` (Violin):</w:t>
      </w:r>
      <w:r>
        <w:rPr>
          <w:rFonts w:ascii="Times New Roman" w:hAnsi="Times New Roman"/>
          <w:color w:val="1A202C"/>
          <w:sz w:val="23"/>
        </w:rPr>
        <w:t xml:space="preserve">  </w:t>
      </w:r>
    </w:p>
    <w:p w14:paraId="7B313EDF" w14:textId="77777777" w:rsidR="007B009B" w:rsidRDefault="00810FB8">
      <w:pPr>
        <w:spacing w:before="20" w:after="60" w:line="312" w:lineRule="auto"/>
        <w:ind w:left="720" w:hanging="216"/>
      </w:pPr>
      <w:r>
        <w:rPr>
          <w:rFonts w:ascii="Times New Roman" w:hAnsi="Times New Roman"/>
          <w:b/>
          <w:color w:val="2B6CB0"/>
          <w:sz w:val="23"/>
        </w:rPr>
        <w:t xml:space="preserve">• </w:t>
      </w:r>
      <w:r>
        <w:rPr>
          <w:rFonts w:ascii="Times New Roman" w:hAnsi="Times New Roman"/>
          <w:color w:val="1A202C"/>
          <w:sz w:val="23"/>
        </w:rPr>
        <w:t xml:space="preserve">Top 1: </w:t>
      </w:r>
      <w:r>
        <w:rPr>
          <w:rFonts w:ascii="Consolas" w:hAnsi="Consolas"/>
          <w:color w:val="C7254E"/>
          <w:sz w:val="21"/>
        </w:rPr>
        <w:t>violin_034.wav</w:t>
      </w:r>
      <w:r>
        <w:rPr>
          <w:rFonts w:ascii="Times New Roman" w:hAnsi="Times New Roman"/>
          <w:color w:val="1A202C"/>
          <w:sz w:val="23"/>
        </w:rPr>
        <w:t xml:space="preserve"> (d = 5,96 — Đúng)</w:t>
      </w:r>
    </w:p>
    <w:p w14:paraId="2B45D8F0" w14:textId="77777777" w:rsidR="007B009B" w:rsidRDefault="00810FB8">
      <w:pPr>
        <w:spacing w:before="20" w:after="60" w:line="312" w:lineRule="auto"/>
        <w:ind w:left="720" w:hanging="216"/>
      </w:pPr>
      <w:r>
        <w:rPr>
          <w:rFonts w:ascii="Times New Roman" w:hAnsi="Times New Roman"/>
          <w:b/>
          <w:color w:val="2B6CB0"/>
          <w:sz w:val="23"/>
        </w:rPr>
        <w:t xml:space="preserve">• </w:t>
      </w:r>
      <w:r>
        <w:rPr>
          <w:rFonts w:ascii="Times New Roman" w:hAnsi="Times New Roman"/>
          <w:color w:val="1A202C"/>
          <w:sz w:val="23"/>
        </w:rPr>
        <w:t xml:space="preserve">Top 2: </w:t>
      </w:r>
      <w:r>
        <w:rPr>
          <w:rFonts w:ascii="Consolas" w:hAnsi="Consolas"/>
          <w:color w:val="C7254E"/>
          <w:sz w:val="21"/>
        </w:rPr>
        <w:t>violin_090.wav</w:t>
      </w:r>
      <w:r>
        <w:rPr>
          <w:rFonts w:ascii="Times New Roman" w:hAnsi="Times New Roman"/>
          <w:color w:val="1A202C"/>
          <w:sz w:val="23"/>
        </w:rPr>
        <w:t xml:space="preserve"> (d = 6,16 — Đúng)</w:t>
      </w:r>
    </w:p>
    <w:p w14:paraId="31A046A1" w14:textId="77777777" w:rsidR="007B009B" w:rsidRDefault="00810FB8">
      <w:pPr>
        <w:spacing w:before="20" w:after="60" w:line="312" w:lineRule="auto"/>
        <w:ind w:left="720" w:hanging="216"/>
      </w:pPr>
      <w:r>
        <w:rPr>
          <w:rFonts w:ascii="Times New Roman" w:hAnsi="Times New Roman"/>
          <w:b/>
          <w:color w:val="2B6CB0"/>
          <w:sz w:val="23"/>
        </w:rPr>
        <w:t xml:space="preserve">• </w:t>
      </w:r>
      <w:r>
        <w:rPr>
          <w:rFonts w:ascii="Times New Roman" w:hAnsi="Times New Roman"/>
          <w:color w:val="1A202C"/>
          <w:sz w:val="23"/>
        </w:rPr>
        <w:t xml:space="preserve">Top 3: </w:t>
      </w:r>
      <w:r>
        <w:rPr>
          <w:rFonts w:ascii="Consolas" w:hAnsi="Consolas"/>
          <w:color w:val="C7254E"/>
          <w:sz w:val="21"/>
        </w:rPr>
        <w:t>viola_058.wav</w:t>
      </w:r>
      <w:r>
        <w:rPr>
          <w:rFonts w:ascii="Times New Roman" w:hAnsi="Times New Roman"/>
          <w:color w:val="1A202C"/>
          <w:sz w:val="23"/>
        </w:rPr>
        <w:t xml:space="preserve"> (d = 6,66 — Nh</w:t>
      </w:r>
      <w:r>
        <w:rPr>
          <w:rFonts w:ascii="Times New Roman" w:hAnsi="Times New Roman"/>
          <w:color w:val="1A202C"/>
          <w:sz w:val="23"/>
        </w:rPr>
        <w:t>ầ</w:t>
      </w:r>
      <w:r>
        <w:rPr>
          <w:rFonts w:ascii="Times New Roman" w:hAnsi="Times New Roman"/>
          <w:color w:val="1A202C"/>
          <w:sz w:val="23"/>
        </w:rPr>
        <w:t>m sang Viola)</w:t>
      </w:r>
    </w:p>
    <w:p w14:paraId="6CC2675A" w14:textId="77777777" w:rsidR="007B009B" w:rsidRDefault="00810FB8">
      <w:pPr>
        <w:spacing w:before="20" w:after="60" w:line="312" w:lineRule="auto"/>
        <w:ind w:left="720" w:hanging="216"/>
      </w:pPr>
      <w:r>
        <w:rPr>
          <w:rFonts w:ascii="Times New Roman" w:hAnsi="Times New Roman"/>
          <w:b/>
          <w:color w:val="2B6CB0"/>
          <w:sz w:val="23"/>
        </w:rPr>
        <w:t xml:space="preserve">• </w:t>
      </w:r>
      <w:r>
        <w:rPr>
          <w:rFonts w:ascii="Times New Roman" w:hAnsi="Times New Roman"/>
          <w:color w:val="1A202C"/>
          <w:sz w:val="23"/>
        </w:rPr>
        <w:t xml:space="preserve">Top 4: </w:t>
      </w:r>
      <w:r>
        <w:rPr>
          <w:rFonts w:ascii="Consolas" w:hAnsi="Consolas"/>
          <w:color w:val="C7254E"/>
          <w:sz w:val="21"/>
        </w:rPr>
        <w:t>violin_016.wav</w:t>
      </w:r>
      <w:r>
        <w:rPr>
          <w:rFonts w:ascii="Times New Roman" w:hAnsi="Times New Roman"/>
          <w:color w:val="1A202C"/>
          <w:sz w:val="23"/>
        </w:rPr>
        <w:t xml:space="preserve"> (d = 6,77 — Đúng)</w:t>
      </w:r>
    </w:p>
    <w:p w14:paraId="7903D1DE" w14:textId="77777777" w:rsidR="007B009B" w:rsidRDefault="00810FB8">
      <w:pPr>
        <w:spacing w:before="20" w:after="60" w:line="312" w:lineRule="auto"/>
        <w:ind w:left="720" w:hanging="216"/>
      </w:pPr>
      <w:r>
        <w:rPr>
          <w:rFonts w:ascii="Times New Roman" w:hAnsi="Times New Roman"/>
          <w:b/>
          <w:color w:val="2B6CB0"/>
          <w:sz w:val="23"/>
        </w:rPr>
        <w:t xml:space="preserve">• </w:t>
      </w:r>
      <w:r>
        <w:rPr>
          <w:rFonts w:ascii="Times New Roman" w:hAnsi="Times New Roman"/>
          <w:color w:val="1A202C"/>
          <w:sz w:val="23"/>
        </w:rPr>
        <w:t xml:space="preserve">Top 5: </w:t>
      </w:r>
      <w:r>
        <w:rPr>
          <w:rFonts w:ascii="Consolas" w:hAnsi="Consolas"/>
          <w:color w:val="C7254E"/>
          <w:sz w:val="21"/>
        </w:rPr>
        <w:t>violin_055.wav</w:t>
      </w:r>
      <w:r>
        <w:rPr>
          <w:rFonts w:ascii="Times New Roman" w:hAnsi="Times New Roman"/>
          <w:color w:val="1A202C"/>
          <w:sz w:val="23"/>
        </w:rPr>
        <w:t xml:space="preserve"> (d = 6,80 — Đúng)  </w:t>
      </w:r>
    </w:p>
    <w:p w14:paraId="22971A53" w14:textId="77777777" w:rsidR="007B009B" w:rsidRDefault="00810FB8">
      <w:pPr>
        <w:spacing w:before="40" w:after="100" w:line="312" w:lineRule="auto"/>
        <w:jc w:val="both"/>
      </w:pPr>
      <w:r>
        <w:rPr>
          <w:rFonts w:ascii="Times New Roman" w:hAnsi="Times New Roman"/>
          <w:i/>
          <w:color w:val="1A202C"/>
          <w:sz w:val="24"/>
        </w:rPr>
        <w:t>Gi</w:t>
      </w:r>
      <w:r>
        <w:rPr>
          <w:rFonts w:ascii="Times New Roman" w:hAnsi="Times New Roman"/>
          <w:i/>
          <w:color w:val="1A202C"/>
          <w:sz w:val="24"/>
        </w:rPr>
        <w:t>ả</w:t>
      </w:r>
      <w:r>
        <w:rPr>
          <w:rFonts w:ascii="Times New Roman" w:hAnsi="Times New Roman"/>
          <w:i/>
          <w:color w:val="1A202C"/>
          <w:sz w:val="24"/>
        </w:rPr>
        <w:t>i thích hi</w:t>
      </w:r>
      <w:r>
        <w:rPr>
          <w:rFonts w:ascii="Times New Roman" w:hAnsi="Times New Roman"/>
          <w:i/>
          <w:color w:val="1A202C"/>
          <w:sz w:val="24"/>
        </w:rPr>
        <w:t>ệ</w:t>
      </w:r>
      <w:r>
        <w:rPr>
          <w:rFonts w:ascii="Times New Roman" w:hAnsi="Times New Roman"/>
          <w:i/>
          <w:color w:val="1A202C"/>
          <w:sz w:val="24"/>
        </w:rPr>
        <w:t>n tư</w:t>
      </w:r>
      <w:r>
        <w:rPr>
          <w:rFonts w:ascii="Times New Roman" w:hAnsi="Times New Roman"/>
          <w:i/>
          <w:color w:val="1A202C"/>
          <w:sz w:val="24"/>
        </w:rPr>
        <w:t>ợ</w:t>
      </w:r>
      <w:r>
        <w:rPr>
          <w:rFonts w:ascii="Times New Roman" w:hAnsi="Times New Roman"/>
          <w:i/>
          <w:color w:val="1A202C"/>
          <w:sz w:val="24"/>
        </w:rPr>
        <w:t>ng:</w:t>
      </w:r>
      <w:r>
        <w:rPr>
          <w:rFonts w:ascii="Times New Roman" w:hAnsi="Times New Roman"/>
          <w:color w:val="1A202C"/>
          <w:sz w:val="24"/>
        </w:rPr>
        <w:t xml:space="preserve"> 4/5 k</w:t>
      </w:r>
      <w:r>
        <w:rPr>
          <w:rFonts w:ascii="Times New Roman" w:hAnsi="Times New Roman"/>
          <w:color w:val="1A202C"/>
          <w:sz w:val="24"/>
        </w:rPr>
        <w:t>ế</w:t>
      </w:r>
      <w:r>
        <w:rPr>
          <w:rFonts w:ascii="Times New Roman" w:hAnsi="Times New Roman"/>
          <w:color w:val="1A202C"/>
          <w:sz w:val="24"/>
        </w:rPr>
        <w:t>t qu</w:t>
      </w:r>
      <w:r>
        <w:rPr>
          <w:rFonts w:ascii="Times New Roman" w:hAnsi="Times New Roman"/>
          <w:color w:val="1A202C"/>
          <w:sz w:val="24"/>
        </w:rPr>
        <w:t>ả</w:t>
      </w:r>
      <w:r>
        <w:rPr>
          <w:rFonts w:ascii="Times New Roman" w:hAnsi="Times New Roman"/>
          <w:color w:val="1A202C"/>
          <w:sz w:val="24"/>
        </w:rPr>
        <w:t xml:space="preserve"> tr</w:t>
      </w:r>
      <w:r>
        <w:rPr>
          <w:rFonts w:ascii="Times New Roman" w:hAnsi="Times New Roman"/>
          <w:color w:val="1A202C"/>
          <w:sz w:val="24"/>
        </w:rPr>
        <w:t>ả</w:t>
      </w:r>
      <w:r>
        <w:rPr>
          <w:rFonts w:ascii="Times New Roman" w:hAnsi="Times New Roman"/>
          <w:color w:val="1A202C"/>
          <w:sz w:val="24"/>
        </w:rPr>
        <w:t xml:space="preserve"> v</w:t>
      </w:r>
      <w:r>
        <w:rPr>
          <w:rFonts w:ascii="Times New Roman" w:hAnsi="Times New Roman"/>
          <w:color w:val="1A202C"/>
          <w:sz w:val="24"/>
        </w:rPr>
        <w:t>ề</w:t>
      </w:r>
      <w:r>
        <w:rPr>
          <w:rFonts w:ascii="Times New Roman" w:hAnsi="Times New Roman"/>
          <w:color w:val="1A202C"/>
          <w:sz w:val="24"/>
        </w:rPr>
        <w:t xml:space="preserve"> hoàn toàn chính xác. Trư</w:t>
      </w:r>
      <w:r>
        <w:rPr>
          <w:rFonts w:ascii="Times New Roman" w:hAnsi="Times New Roman"/>
          <w:color w:val="1A202C"/>
          <w:sz w:val="24"/>
        </w:rPr>
        <w:t>ờ</w:t>
      </w:r>
      <w:r>
        <w:rPr>
          <w:rFonts w:ascii="Times New Roman" w:hAnsi="Times New Roman"/>
          <w:color w:val="1A202C"/>
          <w:sz w:val="24"/>
        </w:rPr>
        <w:t>ng h</w:t>
      </w:r>
      <w:r>
        <w:rPr>
          <w:rFonts w:ascii="Times New Roman" w:hAnsi="Times New Roman"/>
          <w:color w:val="1A202C"/>
          <w:sz w:val="24"/>
        </w:rPr>
        <w:t>ợ</w:t>
      </w:r>
      <w:r>
        <w:rPr>
          <w:rFonts w:ascii="Times New Roman" w:hAnsi="Times New Roman"/>
          <w:color w:val="1A202C"/>
          <w:sz w:val="24"/>
        </w:rPr>
        <w:t>p duy nh</w:t>
      </w:r>
      <w:r>
        <w:rPr>
          <w:rFonts w:ascii="Times New Roman" w:hAnsi="Times New Roman"/>
          <w:color w:val="1A202C"/>
          <w:sz w:val="24"/>
        </w:rPr>
        <w:t>ấ</w:t>
      </w:r>
      <w:r>
        <w:rPr>
          <w:rFonts w:ascii="Times New Roman" w:hAnsi="Times New Roman"/>
          <w:color w:val="1A202C"/>
          <w:sz w:val="24"/>
        </w:rPr>
        <w:t xml:space="preserve">t </w:t>
      </w:r>
      <w:r>
        <w:rPr>
          <w:rFonts w:ascii="Times New Roman" w:hAnsi="Times New Roman"/>
          <w:color w:val="1A202C"/>
          <w:sz w:val="24"/>
        </w:rPr>
        <w:t>ở</w:t>
      </w:r>
      <w:r>
        <w:rPr>
          <w:rFonts w:ascii="Times New Roman" w:hAnsi="Times New Roman"/>
          <w:color w:val="1A202C"/>
          <w:sz w:val="24"/>
        </w:rPr>
        <w:t xml:space="preserve"> Top 3 b</w:t>
      </w:r>
      <w:r>
        <w:rPr>
          <w:rFonts w:ascii="Times New Roman" w:hAnsi="Times New Roman"/>
          <w:color w:val="1A202C"/>
          <w:sz w:val="24"/>
        </w:rPr>
        <w:t>ị</w:t>
      </w:r>
      <w:r>
        <w:rPr>
          <w:rFonts w:ascii="Times New Roman" w:hAnsi="Times New Roman"/>
          <w:color w:val="1A202C"/>
          <w:sz w:val="24"/>
        </w:rPr>
        <w:t xml:space="preserve"> nh</w:t>
      </w:r>
      <w:r>
        <w:rPr>
          <w:rFonts w:ascii="Times New Roman" w:hAnsi="Times New Roman"/>
          <w:color w:val="1A202C"/>
          <w:sz w:val="24"/>
        </w:rPr>
        <w:t>ầ</w:t>
      </w:r>
      <w:r>
        <w:rPr>
          <w:rFonts w:ascii="Times New Roman" w:hAnsi="Times New Roman"/>
          <w:color w:val="1A202C"/>
          <w:sz w:val="24"/>
        </w:rPr>
        <w:t>m sang Viola là do t</w:t>
      </w:r>
      <w:r>
        <w:rPr>
          <w:rFonts w:ascii="Times New Roman" w:hAnsi="Times New Roman"/>
          <w:color w:val="1A202C"/>
          <w:sz w:val="24"/>
        </w:rPr>
        <w:t>ệ</w:t>
      </w:r>
      <w:r>
        <w:rPr>
          <w:rFonts w:ascii="Times New Roman" w:hAnsi="Times New Roman"/>
          <w:color w:val="1A202C"/>
          <w:sz w:val="24"/>
        </w:rPr>
        <w:t xml:space="preserve">p </w:t>
      </w:r>
      <w:r>
        <w:rPr>
          <w:rFonts w:ascii="Consolas" w:hAnsi="Consolas"/>
          <w:color w:val="C7254E"/>
        </w:rPr>
        <w:t>viola_058.wav</w:t>
      </w:r>
      <w:r>
        <w:rPr>
          <w:rFonts w:ascii="Times New Roman" w:hAnsi="Times New Roman"/>
          <w:color w:val="1A202C"/>
          <w:sz w:val="24"/>
        </w:rPr>
        <w:t xml:space="preserve"> đư</w:t>
      </w:r>
      <w:r>
        <w:rPr>
          <w:rFonts w:ascii="Times New Roman" w:hAnsi="Times New Roman"/>
          <w:color w:val="1A202C"/>
          <w:sz w:val="24"/>
        </w:rPr>
        <w:t>ợ</w:t>
      </w:r>
      <w:r>
        <w:rPr>
          <w:rFonts w:ascii="Times New Roman" w:hAnsi="Times New Roman"/>
          <w:color w:val="1A202C"/>
          <w:sz w:val="24"/>
        </w:rPr>
        <w:t xml:space="preserve">c thu </w:t>
      </w:r>
      <w:r>
        <w:rPr>
          <w:rFonts w:ascii="Times New Roman" w:hAnsi="Times New Roman"/>
          <w:color w:val="1A202C"/>
          <w:sz w:val="24"/>
        </w:rPr>
        <w:t>ở</w:t>
      </w:r>
      <w:r>
        <w:rPr>
          <w:rFonts w:ascii="Times New Roman" w:hAnsi="Times New Roman"/>
          <w:color w:val="1A202C"/>
          <w:sz w:val="24"/>
        </w:rPr>
        <w:t xml:space="preserve"> n</w:t>
      </w:r>
      <w:r>
        <w:rPr>
          <w:rFonts w:ascii="Times New Roman" w:hAnsi="Times New Roman"/>
          <w:color w:val="1A202C"/>
          <w:sz w:val="24"/>
        </w:rPr>
        <w:t>ố</w:t>
      </w:r>
      <w:r>
        <w:rPr>
          <w:rFonts w:ascii="Times New Roman" w:hAnsi="Times New Roman"/>
          <w:color w:val="1A202C"/>
          <w:sz w:val="24"/>
        </w:rPr>
        <w:t>t cao (E5), có tr</w:t>
      </w:r>
      <w:r>
        <w:rPr>
          <w:rFonts w:ascii="Times New Roman" w:hAnsi="Times New Roman"/>
          <w:color w:val="1A202C"/>
          <w:sz w:val="24"/>
        </w:rPr>
        <w:t>ọ</w:t>
      </w:r>
      <w:r>
        <w:rPr>
          <w:rFonts w:ascii="Times New Roman" w:hAnsi="Times New Roman"/>
          <w:color w:val="1A202C"/>
          <w:sz w:val="24"/>
        </w:rPr>
        <w:t>ng tâm ph</w:t>
      </w:r>
      <w:r>
        <w:rPr>
          <w:rFonts w:ascii="Times New Roman" w:hAnsi="Times New Roman"/>
          <w:color w:val="1A202C"/>
          <w:sz w:val="24"/>
        </w:rPr>
        <w:t>ổ</w:t>
      </w:r>
      <w:r>
        <w:rPr>
          <w:rFonts w:ascii="Times New Roman" w:hAnsi="Times New Roman"/>
          <w:color w:val="1A202C"/>
          <w:sz w:val="24"/>
        </w:rPr>
        <w:t xml:space="preserve"> và đ</w:t>
      </w:r>
      <w:r>
        <w:rPr>
          <w:rFonts w:ascii="Times New Roman" w:hAnsi="Times New Roman"/>
          <w:color w:val="1A202C"/>
          <w:sz w:val="24"/>
        </w:rPr>
        <w:t>ộ</w:t>
      </w:r>
      <w:r>
        <w:rPr>
          <w:rFonts w:ascii="Times New Roman" w:hAnsi="Times New Roman"/>
          <w:color w:val="1A202C"/>
          <w:sz w:val="24"/>
        </w:rPr>
        <w:t xml:space="preserve"> sáng x</w:t>
      </w:r>
      <w:r>
        <w:rPr>
          <w:rFonts w:ascii="Times New Roman" w:hAnsi="Times New Roman"/>
          <w:color w:val="1A202C"/>
          <w:sz w:val="24"/>
        </w:rPr>
        <w:t>ấ</w:t>
      </w:r>
      <w:r>
        <w:rPr>
          <w:rFonts w:ascii="Times New Roman" w:hAnsi="Times New Roman"/>
          <w:color w:val="1A202C"/>
          <w:sz w:val="24"/>
        </w:rPr>
        <w:t>p x</w:t>
      </w:r>
      <w:r>
        <w:rPr>
          <w:rFonts w:ascii="Times New Roman" w:hAnsi="Times New Roman"/>
          <w:color w:val="1A202C"/>
          <w:sz w:val="24"/>
        </w:rPr>
        <w:t>ỉ</w:t>
      </w:r>
      <w:r>
        <w:rPr>
          <w:rFonts w:ascii="Times New Roman" w:hAnsi="Times New Roman"/>
          <w:color w:val="1A202C"/>
          <w:sz w:val="24"/>
        </w:rPr>
        <w:t xml:space="preserve"> n</w:t>
      </w:r>
      <w:r>
        <w:rPr>
          <w:rFonts w:ascii="Times New Roman" w:hAnsi="Times New Roman"/>
          <w:color w:val="1A202C"/>
          <w:sz w:val="24"/>
        </w:rPr>
        <w:t>ố</w:t>
      </w:r>
      <w:r>
        <w:rPr>
          <w:rFonts w:ascii="Times New Roman" w:hAnsi="Times New Roman"/>
          <w:color w:val="1A202C"/>
          <w:sz w:val="24"/>
        </w:rPr>
        <w:t>t trung c</w:t>
      </w:r>
      <w:r>
        <w:rPr>
          <w:rFonts w:ascii="Times New Roman" w:hAnsi="Times New Roman"/>
          <w:color w:val="1A202C"/>
          <w:sz w:val="24"/>
        </w:rPr>
        <w:t>ủ</w:t>
      </w:r>
      <w:r>
        <w:rPr>
          <w:rFonts w:ascii="Times New Roman" w:hAnsi="Times New Roman"/>
          <w:color w:val="1A202C"/>
          <w:sz w:val="24"/>
        </w:rPr>
        <w:t>a Violin, hoàn toàn phù h</w:t>
      </w:r>
      <w:r>
        <w:rPr>
          <w:rFonts w:ascii="Times New Roman" w:hAnsi="Times New Roman"/>
          <w:color w:val="1A202C"/>
          <w:sz w:val="24"/>
        </w:rPr>
        <w:t>ợ</w:t>
      </w:r>
      <w:r>
        <w:rPr>
          <w:rFonts w:ascii="Times New Roman" w:hAnsi="Times New Roman"/>
          <w:color w:val="1A202C"/>
          <w:sz w:val="24"/>
        </w:rPr>
        <w:t>p v</w:t>
      </w:r>
      <w:r>
        <w:rPr>
          <w:rFonts w:ascii="Times New Roman" w:hAnsi="Times New Roman"/>
          <w:color w:val="1A202C"/>
          <w:sz w:val="24"/>
        </w:rPr>
        <w:t>ớ</w:t>
      </w:r>
      <w:r>
        <w:rPr>
          <w:rFonts w:ascii="Times New Roman" w:hAnsi="Times New Roman"/>
          <w:color w:val="1A202C"/>
          <w:sz w:val="24"/>
        </w:rPr>
        <w:t>i phân tích lý thuy</w:t>
      </w:r>
      <w:r>
        <w:rPr>
          <w:rFonts w:ascii="Times New Roman" w:hAnsi="Times New Roman"/>
          <w:color w:val="1A202C"/>
          <w:sz w:val="24"/>
        </w:rPr>
        <w:t>ế</w:t>
      </w:r>
      <w:r>
        <w:rPr>
          <w:rFonts w:ascii="Times New Roman" w:hAnsi="Times New Roman"/>
          <w:color w:val="1A202C"/>
          <w:sz w:val="24"/>
        </w:rPr>
        <w:t xml:space="preserve">t </w:t>
      </w:r>
      <w:r>
        <w:rPr>
          <w:rFonts w:ascii="Times New Roman" w:hAnsi="Times New Roman"/>
          <w:color w:val="1A202C"/>
          <w:sz w:val="24"/>
        </w:rPr>
        <w:t>ở</w:t>
      </w:r>
      <w:r>
        <w:rPr>
          <w:rFonts w:ascii="Times New Roman" w:hAnsi="Times New Roman"/>
          <w:color w:val="1A202C"/>
          <w:sz w:val="24"/>
        </w:rPr>
        <w:t xml:space="preserve"> m</w:t>
      </w:r>
      <w:r>
        <w:rPr>
          <w:rFonts w:ascii="Times New Roman" w:hAnsi="Times New Roman"/>
          <w:color w:val="1A202C"/>
          <w:sz w:val="24"/>
        </w:rPr>
        <w:t>ụ</w:t>
      </w:r>
      <w:r>
        <w:rPr>
          <w:rFonts w:ascii="Times New Roman" w:hAnsi="Times New Roman"/>
          <w:color w:val="1A202C"/>
          <w:sz w:val="24"/>
        </w:rPr>
        <w:t>c 2.6.3.</w:t>
      </w:r>
    </w:p>
    <w:p w14:paraId="19D9B28E" w14:textId="77777777" w:rsidR="007B009B" w:rsidRDefault="00810FB8">
      <w:pPr>
        <w:spacing w:before="20" w:after="60" w:line="312" w:lineRule="auto"/>
        <w:ind w:left="360" w:hanging="216"/>
      </w:pPr>
      <w:r>
        <w:rPr>
          <w:rFonts w:ascii="Times New Roman" w:hAnsi="Times New Roman"/>
          <w:b/>
          <w:color w:val="1B365D"/>
          <w:sz w:val="23"/>
        </w:rPr>
        <w:t xml:space="preserve">2. </w:t>
      </w:r>
      <w:r>
        <w:rPr>
          <w:rFonts w:ascii="Times New Roman" w:hAnsi="Times New Roman"/>
          <w:b/>
          <w:color w:val="1A202C"/>
          <w:sz w:val="23"/>
        </w:rPr>
        <w:t>Truy v</w:t>
      </w:r>
      <w:r>
        <w:rPr>
          <w:rFonts w:ascii="Times New Roman" w:hAnsi="Times New Roman"/>
          <w:b/>
          <w:color w:val="1A202C"/>
          <w:sz w:val="23"/>
        </w:rPr>
        <w:t>ấ</w:t>
      </w:r>
      <w:r>
        <w:rPr>
          <w:rFonts w:ascii="Times New Roman" w:hAnsi="Times New Roman"/>
          <w:b/>
          <w:color w:val="1A202C"/>
          <w:sz w:val="23"/>
        </w:rPr>
        <w:t>n 2 – `cello_010.wav` (Cello):</w:t>
      </w:r>
      <w:r>
        <w:rPr>
          <w:rFonts w:ascii="Times New Roman" w:hAnsi="Times New Roman"/>
          <w:color w:val="1A202C"/>
          <w:sz w:val="23"/>
        </w:rPr>
        <w:t xml:space="preserve">  </w:t>
      </w:r>
    </w:p>
    <w:p w14:paraId="4FA3A13D" w14:textId="77777777" w:rsidR="007B009B" w:rsidRDefault="00810FB8">
      <w:pPr>
        <w:spacing w:before="20" w:after="60" w:line="312" w:lineRule="auto"/>
        <w:ind w:left="720" w:hanging="216"/>
      </w:pPr>
      <w:r>
        <w:rPr>
          <w:rFonts w:ascii="Times New Roman" w:hAnsi="Times New Roman"/>
          <w:b/>
          <w:color w:val="2B6CB0"/>
          <w:sz w:val="23"/>
        </w:rPr>
        <w:t xml:space="preserve">• </w:t>
      </w:r>
      <w:r>
        <w:rPr>
          <w:rFonts w:ascii="Times New Roman" w:hAnsi="Times New Roman"/>
          <w:color w:val="1A202C"/>
          <w:sz w:val="23"/>
        </w:rPr>
        <w:t>C</w:t>
      </w:r>
      <w:r>
        <w:rPr>
          <w:rFonts w:ascii="Times New Roman" w:hAnsi="Times New Roman"/>
          <w:color w:val="1A202C"/>
          <w:sz w:val="23"/>
        </w:rPr>
        <w:t>ả</w:t>
      </w:r>
      <w:r>
        <w:rPr>
          <w:rFonts w:ascii="Times New Roman" w:hAnsi="Times New Roman"/>
          <w:color w:val="1A202C"/>
          <w:sz w:val="23"/>
        </w:rPr>
        <w:t xml:space="preserve"> 5 k</w:t>
      </w:r>
      <w:r>
        <w:rPr>
          <w:rFonts w:ascii="Times New Roman" w:hAnsi="Times New Roman"/>
          <w:color w:val="1A202C"/>
          <w:sz w:val="23"/>
        </w:rPr>
        <w:t>ế</w:t>
      </w:r>
      <w:r>
        <w:rPr>
          <w:rFonts w:ascii="Times New Roman" w:hAnsi="Times New Roman"/>
          <w:color w:val="1A202C"/>
          <w:sz w:val="23"/>
        </w:rPr>
        <w:t>t qu</w:t>
      </w:r>
      <w:r>
        <w:rPr>
          <w:rFonts w:ascii="Times New Roman" w:hAnsi="Times New Roman"/>
          <w:color w:val="1A202C"/>
          <w:sz w:val="23"/>
        </w:rPr>
        <w:t>ả</w:t>
      </w:r>
      <w:r>
        <w:rPr>
          <w:rFonts w:ascii="Times New Roman" w:hAnsi="Times New Roman"/>
          <w:color w:val="1A202C"/>
          <w:sz w:val="23"/>
        </w:rPr>
        <w:t xml:space="preserve"> Top 1 đ</w:t>
      </w:r>
      <w:r>
        <w:rPr>
          <w:rFonts w:ascii="Times New Roman" w:hAnsi="Times New Roman"/>
          <w:color w:val="1A202C"/>
          <w:sz w:val="23"/>
        </w:rPr>
        <w:t>ế</w:t>
      </w:r>
      <w:r>
        <w:rPr>
          <w:rFonts w:ascii="Times New Roman" w:hAnsi="Times New Roman"/>
          <w:color w:val="1A202C"/>
          <w:sz w:val="23"/>
        </w:rPr>
        <w:t>n Top 5 đ</w:t>
      </w:r>
      <w:r>
        <w:rPr>
          <w:rFonts w:ascii="Times New Roman" w:hAnsi="Times New Roman"/>
          <w:color w:val="1A202C"/>
          <w:sz w:val="23"/>
        </w:rPr>
        <w:t>ề</w:t>
      </w:r>
      <w:r>
        <w:rPr>
          <w:rFonts w:ascii="Times New Roman" w:hAnsi="Times New Roman"/>
          <w:color w:val="1A202C"/>
          <w:sz w:val="23"/>
        </w:rPr>
        <w:t>u thu</w:t>
      </w:r>
      <w:r>
        <w:rPr>
          <w:rFonts w:ascii="Times New Roman" w:hAnsi="Times New Roman"/>
          <w:color w:val="1A202C"/>
          <w:sz w:val="23"/>
        </w:rPr>
        <w:t>ộ</w:t>
      </w:r>
      <w:r>
        <w:rPr>
          <w:rFonts w:ascii="Times New Roman" w:hAnsi="Times New Roman"/>
          <w:color w:val="1A202C"/>
          <w:sz w:val="23"/>
        </w:rPr>
        <w:t>c v</w:t>
      </w:r>
      <w:r>
        <w:rPr>
          <w:rFonts w:ascii="Times New Roman" w:hAnsi="Times New Roman"/>
          <w:color w:val="1A202C"/>
          <w:sz w:val="23"/>
        </w:rPr>
        <w:t>ề</w:t>
      </w:r>
      <w:r>
        <w:rPr>
          <w:rFonts w:ascii="Times New Roman" w:hAnsi="Times New Roman"/>
          <w:color w:val="1A202C"/>
          <w:sz w:val="23"/>
        </w:rPr>
        <w:t xml:space="preserve"> Cello (</w:t>
      </w:r>
      <w:r>
        <w:rPr>
          <w:rFonts w:ascii="Consolas" w:hAnsi="Consolas"/>
          <w:color w:val="C7254E"/>
          <w:sz w:val="21"/>
        </w:rPr>
        <w:t>cello_014</w:t>
      </w:r>
      <w:r>
        <w:rPr>
          <w:rFonts w:ascii="Times New Roman" w:hAnsi="Times New Roman"/>
          <w:color w:val="1A202C"/>
          <w:sz w:val="23"/>
        </w:rPr>
        <w:t xml:space="preserve">, </w:t>
      </w:r>
      <w:r>
        <w:rPr>
          <w:rFonts w:ascii="Consolas" w:hAnsi="Consolas"/>
          <w:color w:val="C7254E"/>
          <w:sz w:val="21"/>
        </w:rPr>
        <w:t>cello_016</w:t>
      </w:r>
      <w:r>
        <w:rPr>
          <w:rFonts w:ascii="Times New Roman" w:hAnsi="Times New Roman"/>
          <w:color w:val="1A202C"/>
          <w:sz w:val="23"/>
        </w:rPr>
        <w:t xml:space="preserve">, </w:t>
      </w:r>
      <w:r>
        <w:rPr>
          <w:rFonts w:ascii="Consolas" w:hAnsi="Consolas"/>
          <w:color w:val="C7254E"/>
          <w:sz w:val="21"/>
        </w:rPr>
        <w:t>cello_011</w:t>
      </w:r>
      <w:r>
        <w:rPr>
          <w:rFonts w:ascii="Times New Roman" w:hAnsi="Times New Roman"/>
          <w:color w:val="1A202C"/>
          <w:sz w:val="23"/>
        </w:rPr>
        <w:t xml:space="preserve">, </w:t>
      </w:r>
      <w:r>
        <w:rPr>
          <w:rFonts w:ascii="Consolas" w:hAnsi="Consolas"/>
          <w:color w:val="C7254E"/>
          <w:sz w:val="21"/>
        </w:rPr>
        <w:t>cello_035</w:t>
      </w:r>
      <w:r>
        <w:rPr>
          <w:rFonts w:ascii="Times New Roman" w:hAnsi="Times New Roman"/>
          <w:color w:val="1A202C"/>
          <w:sz w:val="23"/>
        </w:rPr>
        <w:t xml:space="preserve">, </w:t>
      </w:r>
      <w:r>
        <w:rPr>
          <w:rFonts w:ascii="Consolas" w:hAnsi="Consolas"/>
          <w:color w:val="C7254E"/>
          <w:sz w:val="21"/>
        </w:rPr>
        <w:t>cello_015</w:t>
      </w:r>
      <w:r>
        <w:rPr>
          <w:rFonts w:ascii="Times New Roman" w:hAnsi="Times New Roman"/>
          <w:color w:val="1A202C"/>
          <w:sz w:val="23"/>
        </w:rPr>
        <w:t>) v</w:t>
      </w:r>
      <w:r>
        <w:rPr>
          <w:rFonts w:ascii="Times New Roman" w:hAnsi="Times New Roman"/>
          <w:color w:val="1A202C"/>
          <w:sz w:val="23"/>
        </w:rPr>
        <w:t>ớ</w:t>
      </w:r>
      <w:r>
        <w:rPr>
          <w:rFonts w:ascii="Times New Roman" w:hAnsi="Times New Roman"/>
          <w:color w:val="1A202C"/>
          <w:sz w:val="23"/>
        </w:rPr>
        <w:t>i kho</w:t>
      </w:r>
      <w:r>
        <w:rPr>
          <w:rFonts w:ascii="Times New Roman" w:hAnsi="Times New Roman"/>
          <w:color w:val="1A202C"/>
          <w:sz w:val="23"/>
        </w:rPr>
        <w:t>ả</w:t>
      </w:r>
      <w:r>
        <w:rPr>
          <w:rFonts w:ascii="Times New Roman" w:hAnsi="Times New Roman"/>
          <w:color w:val="1A202C"/>
          <w:sz w:val="23"/>
        </w:rPr>
        <w:t>ng cách c</w:t>
      </w:r>
      <w:r>
        <w:rPr>
          <w:rFonts w:ascii="Times New Roman" w:hAnsi="Times New Roman"/>
          <w:color w:val="1A202C"/>
          <w:sz w:val="23"/>
        </w:rPr>
        <w:t>ự</w:t>
      </w:r>
      <w:r>
        <w:rPr>
          <w:rFonts w:ascii="Times New Roman" w:hAnsi="Times New Roman"/>
          <w:color w:val="1A202C"/>
          <w:sz w:val="23"/>
        </w:rPr>
        <w:t>c nh</w:t>
      </w:r>
      <w:r>
        <w:rPr>
          <w:rFonts w:ascii="Times New Roman" w:hAnsi="Times New Roman"/>
          <w:color w:val="1A202C"/>
          <w:sz w:val="23"/>
        </w:rPr>
        <w:t>ỏ</w:t>
      </w:r>
      <w:r>
        <w:rPr>
          <w:rFonts w:ascii="Times New Roman" w:hAnsi="Times New Roman"/>
          <w:color w:val="1A202C"/>
          <w:sz w:val="23"/>
        </w:rPr>
        <w:t xml:space="preserve"> (d = 2,70 - 3,33). H</w:t>
      </w:r>
      <w:r>
        <w:rPr>
          <w:rFonts w:ascii="Times New Roman" w:hAnsi="Times New Roman"/>
          <w:color w:val="1A202C"/>
          <w:sz w:val="23"/>
        </w:rPr>
        <w:t>ệ</w:t>
      </w:r>
      <w:r>
        <w:rPr>
          <w:rFonts w:ascii="Times New Roman" w:hAnsi="Times New Roman"/>
          <w:color w:val="1A202C"/>
          <w:sz w:val="23"/>
        </w:rPr>
        <w:t xml:space="preserve"> th</w:t>
      </w:r>
      <w:r>
        <w:rPr>
          <w:rFonts w:ascii="Times New Roman" w:hAnsi="Times New Roman"/>
          <w:color w:val="1A202C"/>
          <w:sz w:val="23"/>
        </w:rPr>
        <w:t>ố</w:t>
      </w:r>
      <w:r>
        <w:rPr>
          <w:rFonts w:ascii="Times New Roman" w:hAnsi="Times New Roman"/>
          <w:color w:val="1A202C"/>
          <w:sz w:val="23"/>
        </w:rPr>
        <w:t>ng đ</w:t>
      </w:r>
      <w:r>
        <w:rPr>
          <w:rFonts w:ascii="Times New Roman" w:hAnsi="Times New Roman"/>
          <w:color w:val="1A202C"/>
          <w:sz w:val="23"/>
        </w:rPr>
        <w:t>ạ</w:t>
      </w:r>
      <w:r>
        <w:rPr>
          <w:rFonts w:ascii="Times New Roman" w:hAnsi="Times New Roman"/>
          <w:color w:val="1A202C"/>
          <w:sz w:val="23"/>
        </w:rPr>
        <w:t>t đ</w:t>
      </w:r>
      <w:r>
        <w:rPr>
          <w:rFonts w:ascii="Times New Roman" w:hAnsi="Times New Roman"/>
          <w:color w:val="1A202C"/>
          <w:sz w:val="23"/>
        </w:rPr>
        <w:t>ộ</w:t>
      </w:r>
      <w:r>
        <w:rPr>
          <w:rFonts w:ascii="Times New Roman" w:hAnsi="Times New Roman"/>
          <w:color w:val="1A202C"/>
          <w:sz w:val="23"/>
        </w:rPr>
        <w:t xml:space="preserve"> chính xác tuy</w:t>
      </w:r>
      <w:r>
        <w:rPr>
          <w:rFonts w:ascii="Times New Roman" w:hAnsi="Times New Roman"/>
          <w:color w:val="1A202C"/>
          <w:sz w:val="23"/>
        </w:rPr>
        <w:t>ệ</w:t>
      </w:r>
      <w:r>
        <w:rPr>
          <w:rFonts w:ascii="Times New Roman" w:hAnsi="Times New Roman"/>
          <w:color w:val="1A202C"/>
          <w:sz w:val="23"/>
        </w:rPr>
        <w:t>t đ</w:t>
      </w:r>
      <w:r>
        <w:rPr>
          <w:rFonts w:ascii="Times New Roman" w:hAnsi="Times New Roman"/>
          <w:color w:val="1A202C"/>
          <w:sz w:val="23"/>
        </w:rPr>
        <w:t>ố</w:t>
      </w:r>
      <w:r>
        <w:rPr>
          <w:rFonts w:ascii="Times New Roman" w:hAnsi="Times New Roman"/>
          <w:color w:val="1A202C"/>
          <w:sz w:val="23"/>
        </w:rPr>
        <w:t>i 100%.</w:t>
      </w:r>
    </w:p>
    <w:p w14:paraId="536D8F14" w14:textId="77777777" w:rsidR="007B009B" w:rsidRDefault="00810FB8">
      <w:pPr>
        <w:spacing w:before="20" w:after="60" w:line="312" w:lineRule="auto"/>
        <w:ind w:left="360" w:hanging="216"/>
      </w:pPr>
      <w:r>
        <w:rPr>
          <w:rFonts w:ascii="Times New Roman" w:hAnsi="Times New Roman"/>
          <w:b/>
          <w:color w:val="1B365D"/>
          <w:sz w:val="23"/>
        </w:rPr>
        <w:t xml:space="preserve">3. </w:t>
      </w:r>
      <w:r>
        <w:rPr>
          <w:rFonts w:ascii="Times New Roman" w:hAnsi="Times New Roman"/>
          <w:b/>
          <w:color w:val="1A202C"/>
          <w:sz w:val="23"/>
        </w:rPr>
        <w:t>Truy v</w:t>
      </w:r>
      <w:r>
        <w:rPr>
          <w:rFonts w:ascii="Times New Roman" w:hAnsi="Times New Roman"/>
          <w:b/>
          <w:color w:val="1A202C"/>
          <w:sz w:val="23"/>
        </w:rPr>
        <w:t>ấ</w:t>
      </w:r>
      <w:r>
        <w:rPr>
          <w:rFonts w:ascii="Times New Roman" w:hAnsi="Times New Roman"/>
          <w:b/>
          <w:color w:val="1A202C"/>
          <w:sz w:val="23"/>
        </w:rPr>
        <w:t>n 3 – `guitar_electric_005.wav` (Guitar Electric):</w:t>
      </w:r>
      <w:r>
        <w:rPr>
          <w:rFonts w:ascii="Times New Roman" w:hAnsi="Times New Roman"/>
          <w:color w:val="1A202C"/>
          <w:sz w:val="23"/>
        </w:rPr>
        <w:t xml:space="preserve">  </w:t>
      </w:r>
    </w:p>
    <w:p w14:paraId="2D16DE04" w14:textId="77777777" w:rsidR="007B009B" w:rsidRDefault="00810FB8">
      <w:pPr>
        <w:spacing w:before="20" w:after="60" w:line="312" w:lineRule="auto"/>
        <w:ind w:left="720" w:hanging="216"/>
      </w:pPr>
      <w:r>
        <w:rPr>
          <w:rFonts w:ascii="Times New Roman" w:hAnsi="Times New Roman"/>
          <w:b/>
          <w:color w:val="2B6CB0"/>
          <w:sz w:val="23"/>
        </w:rPr>
        <w:t xml:space="preserve">• </w:t>
      </w:r>
      <w:r>
        <w:rPr>
          <w:rFonts w:ascii="Times New Roman" w:hAnsi="Times New Roman"/>
          <w:color w:val="1A202C"/>
          <w:sz w:val="23"/>
        </w:rPr>
        <w:t>C</w:t>
      </w:r>
      <w:r>
        <w:rPr>
          <w:rFonts w:ascii="Times New Roman" w:hAnsi="Times New Roman"/>
          <w:color w:val="1A202C"/>
          <w:sz w:val="23"/>
        </w:rPr>
        <w:t>ả</w:t>
      </w:r>
      <w:r>
        <w:rPr>
          <w:rFonts w:ascii="Times New Roman" w:hAnsi="Times New Roman"/>
          <w:color w:val="1A202C"/>
          <w:sz w:val="23"/>
        </w:rPr>
        <w:t xml:space="preserve"> 5 k</w:t>
      </w:r>
      <w:r>
        <w:rPr>
          <w:rFonts w:ascii="Times New Roman" w:hAnsi="Times New Roman"/>
          <w:color w:val="1A202C"/>
          <w:sz w:val="23"/>
        </w:rPr>
        <w:t>ế</w:t>
      </w:r>
      <w:r>
        <w:rPr>
          <w:rFonts w:ascii="Times New Roman" w:hAnsi="Times New Roman"/>
          <w:color w:val="1A202C"/>
          <w:sz w:val="23"/>
        </w:rPr>
        <w:t>t qu</w:t>
      </w:r>
      <w:r>
        <w:rPr>
          <w:rFonts w:ascii="Times New Roman" w:hAnsi="Times New Roman"/>
          <w:color w:val="1A202C"/>
          <w:sz w:val="23"/>
        </w:rPr>
        <w:t>ả</w:t>
      </w:r>
      <w:r>
        <w:rPr>
          <w:rFonts w:ascii="Times New Roman" w:hAnsi="Times New Roman"/>
          <w:color w:val="1A202C"/>
          <w:sz w:val="23"/>
        </w:rPr>
        <w:t xml:space="preserve"> Top 1 đ</w:t>
      </w:r>
      <w:r>
        <w:rPr>
          <w:rFonts w:ascii="Times New Roman" w:hAnsi="Times New Roman"/>
          <w:color w:val="1A202C"/>
          <w:sz w:val="23"/>
        </w:rPr>
        <w:t>ế</w:t>
      </w:r>
      <w:r>
        <w:rPr>
          <w:rFonts w:ascii="Times New Roman" w:hAnsi="Times New Roman"/>
          <w:color w:val="1A202C"/>
          <w:sz w:val="23"/>
        </w:rPr>
        <w:t>n Top 5 đ</w:t>
      </w:r>
      <w:r>
        <w:rPr>
          <w:rFonts w:ascii="Times New Roman" w:hAnsi="Times New Roman"/>
          <w:color w:val="1A202C"/>
          <w:sz w:val="23"/>
        </w:rPr>
        <w:t>ề</w:t>
      </w:r>
      <w:r>
        <w:rPr>
          <w:rFonts w:ascii="Times New Roman" w:hAnsi="Times New Roman"/>
          <w:color w:val="1A202C"/>
          <w:sz w:val="23"/>
        </w:rPr>
        <w:t>u thu</w:t>
      </w:r>
      <w:r>
        <w:rPr>
          <w:rFonts w:ascii="Times New Roman" w:hAnsi="Times New Roman"/>
          <w:color w:val="1A202C"/>
          <w:sz w:val="23"/>
        </w:rPr>
        <w:t>ộ</w:t>
      </w:r>
      <w:r>
        <w:rPr>
          <w:rFonts w:ascii="Times New Roman" w:hAnsi="Times New Roman"/>
          <w:color w:val="1A202C"/>
          <w:sz w:val="23"/>
        </w:rPr>
        <w:t>c v</w:t>
      </w:r>
      <w:r>
        <w:rPr>
          <w:rFonts w:ascii="Times New Roman" w:hAnsi="Times New Roman"/>
          <w:color w:val="1A202C"/>
          <w:sz w:val="23"/>
        </w:rPr>
        <w:t>ề</w:t>
      </w:r>
      <w:r>
        <w:rPr>
          <w:rFonts w:ascii="Times New Roman" w:hAnsi="Times New Roman"/>
          <w:color w:val="1A202C"/>
          <w:sz w:val="23"/>
        </w:rPr>
        <w:t xml:space="preserve"> Guitar Electric (</w:t>
      </w:r>
      <w:r>
        <w:rPr>
          <w:rFonts w:ascii="Consolas" w:hAnsi="Consolas"/>
          <w:color w:val="C7254E"/>
          <w:sz w:val="21"/>
        </w:rPr>
        <w:t>guitar_electric_045</w:t>
      </w:r>
      <w:r>
        <w:rPr>
          <w:rFonts w:ascii="Times New Roman" w:hAnsi="Times New Roman"/>
          <w:color w:val="1A202C"/>
          <w:sz w:val="23"/>
        </w:rPr>
        <w:t xml:space="preserve">, </w:t>
      </w:r>
      <w:r>
        <w:rPr>
          <w:rFonts w:ascii="Consolas" w:hAnsi="Consolas"/>
          <w:color w:val="C7254E"/>
          <w:sz w:val="21"/>
        </w:rPr>
        <w:t>...087</w:t>
      </w:r>
      <w:r>
        <w:rPr>
          <w:rFonts w:ascii="Times New Roman" w:hAnsi="Times New Roman"/>
          <w:color w:val="1A202C"/>
          <w:sz w:val="23"/>
        </w:rPr>
        <w:t xml:space="preserve">, </w:t>
      </w:r>
      <w:r>
        <w:rPr>
          <w:rFonts w:ascii="Consolas" w:hAnsi="Consolas"/>
          <w:color w:val="C7254E"/>
          <w:sz w:val="21"/>
        </w:rPr>
        <w:t>...037</w:t>
      </w:r>
      <w:r>
        <w:rPr>
          <w:rFonts w:ascii="Times New Roman" w:hAnsi="Times New Roman"/>
          <w:color w:val="1A202C"/>
          <w:sz w:val="23"/>
        </w:rPr>
        <w:t xml:space="preserve">, </w:t>
      </w:r>
      <w:r>
        <w:rPr>
          <w:rFonts w:ascii="Consolas" w:hAnsi="Consolas"/>
          <w:color w:val="C7254E"/>
          <w:sz w:val="21"/>
        </w:rPr>
        <w:t>...048</w:t>
      </w:r>
      <w:r>
        <w:rPr>
          <w:rFonts w:ascii="Times New Roman" w:hAnsi="Times New Roman"/>
          <w:color w:val="1A202C"/>
          <w:sz w:val="23"/>
        </w:rPr>
        <w:t xml:space="preserve">, </w:t>
      </w:r>
      <w:r>
        <w:rPr>
          <w:rFonts w:ascii="Consolas" w:hAnsi="Consolas"/>
          <w:color w:val="C7254E"/>
          <w:sz w:val="21"/>
        </w:rPr>
        <w:t>...082</w:t>
      </w:r>
      <w:r>
        <w:rPr>
          <w:rFonts w:ascii="Times New Roman" w:hAnsi="Times New Roman"/>
          <w:color w:val="1A202C"/>
          <w:sz w:val="23"/>
        </w:rPr>
        <w:t>) v</w:t>
      </w:r>
      <w:r>
        <w:rPr>
          <w:rFonts w:ascii="Times New Roman" w:hAnsi="Times New Roman"/>
          <w:color w:val="1A202C"/>
          <w:sz w:val="23"/>
        </w:rPr>
        <w:t>ớ</w:t>
      </w:r>
      <w:r>
        <w:rPr>
          <w:rFonts w:ascii="Times New Roman" w:hAnsi="Times New Roman"/>
          <w:color w:val="1A202C"/>
          <w:sz w:val="23"/>
        </w:rPr>
        <w:t>i kho</w:t>
      </w:r>
      <w:r>
        <w:rPr>
          <w:rFonts w:ascii="Times New Roman" w:hAnsi="Times New Roman"/>
          <w:color w:val="1A202C"/>
          <w:sz w:val="23"/>
        </w:rPr>
        <w:t>ả</w:t>
      </w:r>
      <w:r>
        <w:rPr>
          <w:rFonts w:ascii="Times New Roman" w:hAnsi="Times New Roman"/>
          <w:color w:val="1A202C"/>
          <w:sz w:val="23"/>
        </w:rPr>
        <w:t>ng cách d = 4,75 - 5,38. Các đ</w:t>
      </w:r>
      <w:r>
        <w:rPr>
          <w:rFonts w:ascii="Times New Roman" w:hAnsi="Times New Roman"/>
          <w:color w:val="1A202C"/>
          <w:sz w:val="23"/>
        </w:rPr>
        <w:t>ặ</w:t>
      </w:r>
      <w:r>
        <w:rPr>
          <w:rFonts w:ascii="Times New Roman" w:hAnsi="Times New Roman"/>
          <w:color w:val="1A202C"/>
          <w:sz w:val="23"/>
        </w:rPr>
        <w:t>c trưng MFCC b</w:t>
      </w:r>
      <w:r>
        <w:rPr>
          <w:rFonts w:ascii="Times New Roman" w:hAnsi="Times New Roman"/>
          <w:color w:val="1A202C"/>
          <w:sz w:val="23"/>
        </w:rPr>
        <w:t>ậ</w:t>
      </w:r>
      <w:r>
        <w:rPr>
          <w:rFonts w:ascii="Times New Roman" w:hAnsi="Times New Roman"/>
          <w:color w:val="1A202C"/>
          <w:sz w:val="23"/>
        </w:rPr>
        <w:t>c cao và d</w:t>
      </w:r>
      <w:r>
        <w:rPr>
          <w:rFonts w:ascii="Times New Roman" w:hAnsi="Times New Roman"/>
          <w:color w:val="1A202C"/>
          <w:sz w:val="23"/>
        </w:rPr>
        <w:t>ả</w:t>
      </w:r>
      <w:r>
        <w:rPr>
          <w:rFonts w:ascii="Times New Roman" w:hAnsi="Times New Roman"/>
          <w:color w:val="1A202C"/>
          <w:sz w:val="23"/>
        </w:rPr>
        <w:t>i t</w:t>
      </w:r>
      <w:r>
        <w:rPr>
          <w:rFonts w:ascii="Times New Roman" w:hAnsi="Times New Roman"/>
          <w:color w:val="1A202C"/>
          <w:sz w:val="23"/>
        </w:rPr>
        <w:t>ầ</w:t>
      </w:r>
      <w:r>
        <w:rPr>
          <w:rFonts w:ascii="Times New Roman" w:hAnsi="Times New Roman"/>
          <w:color w:val="1A202C"/>
          <w:sz w:val="23"/>
        </w:rPr>
        <w:t>n bi</w:t>
      </w:r>
      <w:r>
        <w:rPr>
          <w:rFonts w:ascii="Times New Roman" w:hAnsi="Times New Roman"/>
          <w:color w:val="1A202C"/>
          <w:sz w:val="23"/>
        </w:rPr>
        <w:t>ế</w:t>
      </w:r>
      <w:r>
        <w:rPr>
          <w:rFonts w:ascii="Times New Roman" w:hAnsi="Times New Roman"/>
          <w:color w:val="1A202C"/>
          <w:sz w:val="23"/>
        </w:rPr>
        <w:t>n thiên m</w:t>
      </w:r>
      <w:r>
        <w:rPr>
          <w:rFonts w:ascii="Times New Roman" w:hAnsi="Times New Roman"/>
          <w:color w:val="1A202C"/>
          <w:sz w:val="23"/>
        </w:rPr>
        <w:t>ạ</w:t>
      </w:r>
      <w:r>
        <w:rPr>
          <w:rFonts w:ascii="Times New Roman" w:hAnsi="Times New Roman"/>
          <w:color w:val="1A202C"/>
          <w:sz w:val="23"/>
        </w:rPr>
        <w:t>nh đã nh</w:t>
      </w:r>
      <w:r>
        <w:rPr>
          <w:rFonts w:ascii="Times New Roman" w:hAnsi="Times New Roman"/>
          <w:color w:val="1A202C"/>
          <w:sz w:val="23"/>
        </w:rPr>
        <w:t>ậ</w:t>
      </w:r>
      <w:r>
        <w:rPr>
          <w:rFonts w:ascii="Times New Roman" w:hAnsi="Times New Roman"/>
          <w:color w:val="1A202C"/>
          <w:sz w:val="23"/>
        </w:rPr>
        <w:t>n di</w:t>
      </w:r>
      <w:r>
        <w:rPr>
          <w:rFonts w:ascii="Times New Roman" w:hAnsi="Times New Roman"/>
          <w:color w:val="1A202C"/>
          <w:sz w:val="23"/>
        </w:rPr>
        <w:t>ệ</w:t>
      </w:r>
      <w:r>
        <w:rPr>
          <w:rFonts w:ascii="Times New Roman" w:hAnsi="Times New Roman"/>
          <w:color w:val="1A202C"/>
          <w:sz w:val="23"/>
        </w:rPr>
        <w:t>n hoàn h</w:t>
      </w:r>
      <w:r>
        <w:rPr>
          <w:rFonts w:ascii="Times New Roman" w:hAnsi="Times New Roman"/>
          <w:color w:val="1A202C"/>
          <w:sz w:val="23"/>
        </w:rPr>
        <w:t>ả</w:t>
      </w:r>
      <w:r>
        <w:rPr>
          <w:rFonts w:ascii="Times New Roman" w:hAnsi="Times New Roman"/>
          <w:color w:val="1A202C"/>
          <w:sz w:val="23"/>
        </w:rPr>
        <w:t>o ch</w:t>
      </w:r>
      <w:r>
        <w:rPr>
          <w:rFonts w:ascii="Times New Roman" w:hAnsi="Times New Roman"/>
          <w:color w:val="1A202C"/>
          <w:sz w:val="23"/>
        </w:rPr>
        <w:t>ấ</w:t>
      </w:r>
      <w:r>
        <w:rPr>
          <w:rFonts w:ascii="Times New Roman" w:hAnsi="Times New Roman"/>
          <w:color w:val="1A202C"/>
          <w:sz w:val="23"/>
        </w:rPr>
        <w:t>t âm đi</w:t>
      </w:r>
      <w:r>
        <w:rPr>
          <w:rFonts w:ascii="Times New Roman" w:hAnsi="Times New Roman"/>
          <w:color w:val="1A202C"/>
          <w:sz w:val="23"/>
        </w:rPr>
        <w:t>ệ</w:t>
      </w:r>
      <w:r>
        <w:rPr>
          <w:rFonts w:ascii="Times New Roman" w:hAnsi="Times New Roman"/>
          <w:color w:val="1A202C"/>
          <w:sz w:val="23"/>
        </w:rPr>
        <w:t>n t</w:t>
      </w:r>
      <w:r>
        <w:rPr>
          <w:rFonts w:ascii="Times New Roman" w:hAnsi="Times New Roman"/>
          <w:color w:val="1A202C"/>
          <w:sz w:val="23"/>
        </w:rPr>
        <w:t>ử</w:t>
      </w:r>
      <w:r>
        <w:rPr>
          <w:rFonts w:ascii="Times New Roman" w:hAnsi="Times New Roman"/>
          <w:color w:val="1A202C"/>
          <w:sz w:val="23"/>
        </w:rPr>
        <w:t xml:space="preserve"> đ</w:t>
      </w:r>
      <w:r>
        <w:rPr>
          <w:rFonts w:ascii="Times New Roman" w:hAnsi="Times New Roman"/>
          <w:color w:val="1A202C"/>
          <w:sz w:val="23"/>
        </w:rPr>
        <w:t>ặ</w:t>
      </w:r>
      <w:r>
        <w:rPr>
          <w:rFonts w:ascii="Times New Roman" w:hAnsi="Times New Roman"/>
          <w:color w:val="1A202C"/>
          <w:sz w:val="23"/>
        </w:rPr>
        <w:t>c trưng.</w:t>
      </w:r>
    </w:p>
    <w:p w14:paraId="614FFA92" w14:textId="77777777" w:rsidR="007B009B" w:rsidRDefault="00810FB8">
      <w:pPr>
        <w:spacing w:before="40" w:after="100" w:line="312" w:lineRule="auto"/>
        <w:jc w:val="both"/>
      </w:pPr>
      <w:r>
        <w:rPr>
          <w:rFonts w:ascii="Times New Roman" w:hAnsi="Times New Roman"/>
          <w:b/>
          <w:color w:val="1A202C"/>
          <w:sz w:val="24"/>
        </w:rPr>
        <w:lastRenderedPageBreak/>
        <w:t>K</w:t>
      </w:r>
      <w:r>
        <w:rPr>
          <w:rFonts w:ascii="Times New Roman" w:hAnsi="Times New Roman"/>
          <w:b/>
          <w:color w:val="1A202C"/>
          <w:sz w:val="24"/>
        </w:rPr>
        <w:t>ế</w:t>
      </w:r>
      <w:r>
        <w:rPr>
          <w:rFonts w:ascii="Times New Roman" w:hAnsi="Times New Roman"/>
          <w:b/>
          <w:color w:val="1A202C"/>
          <w:sz w:val="24"/>
        </w:rPr>
        <w:t>t lu</w:t>
      </w:r>
      <w:r>
        <w:rPr>
          <w:rFonts w:ascii="Times New Roman" w:hAnsi="Times New Roman"/>
          <w:b/>
          <w:color w:val="1A202C"/>
          <w:sz w:val="24"/>
        </w:rPr>
        <w:t>ậ</w:t>
      </w:r>
      <w:r>
        <w:rPr>
          <w:rFonts w:ascii="Times New Roman" w:hAnsi="Times New Roman"/>
          <w:b/>
          <w:color w:val="1A202C"/>
          <w:sz w:val="24"/>
        </w:rPr>
        <w:t>n Chương 4:</w:t>
      </w:r>
    </w:p>
    <w:p w14:paraId="544C98F1" w14:textId="77777777" w:rsidR="007B009B" w:rsidRDefault="00810FB8">
      <w:pPr>
        <w:spacing w:before="40" w:after="100" w:line="312" w:lineRule="auto"/>
        <w:jc w:val="both"/>
      </w:pPr>
      <w:r>
        <w:rPr>
          <w:rFonts w:ascii="Times New Roman" w:hAnsi="Times New Roman"/>
          <w:color w:val="1A202C"/>
          <w:sz w:val="24"/>
        </w:rPr>
        <w:t>Các th</w:t>
      </w:r>
      <w:r>
        <w:rPr>
          <w:rFonts w:ascii="Times New Roman" w:hAnsi="Times New Roman"/>
          <w:color w:val="1A202C"/>
          <w:sz w:val="24"/>
        </w:rPr>
        <w:t>ự</w:t>
      </w:r>
      <w:r>
        <w:rPr>
          <w:rFonts w:ascii="Times New Roman" w:hAnsi="Times New Roman"/>
          <w:color w:val="1A202C"/>
          <w:sz w:val="24"/>
        </w:rPr>
        <w:t>c nghi</w:t>
      </w:r>
      <w:r>
        <w:rPr>
          <w:rFonts w:ascii="Times New Roman" w:hAnsi="Times New Roman"/>
          <w:color w:val="1A202C"/>
          <w:sz w:val="24"/>
        </w:rPr>
        <w:t>ệ</w:t>
      </w:r>
      <w:r>
        <w:rPr>
          <w:rFonts w:ascii="Times New Roman" w:hAnsi="Times New Roman"/>
          <w:color w:val="1A202C"/>
          <w:sz w:val="24"/>
        </w:rPr>
        <w:t>m đ</w:t>
      </w:r>
      <w:r>
        <w:rPr>
          <w:rFonts w:ascii="Times New Roman" w:hAnsi="Times New Roman"/>
          <w:color w:val="1A202C"/>
          <w:sz w:val="24"/>
        </w:rPr>
        <w:t>ị</w:t>
      </w:r>
      <w:r>
        <w:rPr>
          <w:rFonts w:ascii="Times New Roman" w:hAnsi="Times New Roman"/>
          <w:color w:val="1A202C"/>
          <w:sz w:val="24"/>
        </w:rPr>
        <w:t>nh lư</w:t>
      </w:r>
      <w:r>
        <w:rPr>
          <w:rFonts w:ascii="Times New Roman" w:hAnsi="Times New Roman"/>
          <w:color w:val="1A202C"/>
          <w:sz w:val="24"/>
        </w:rPr>
        <w:t>ợ</w:t>
      </w:r>
      <w:r>
        <w:rPr>
          <w:rFonts w:ascii="Times New Roman" w:hAnsi="Times New Roman"/>
          <w:color w:val="1A202C"/>
          <w:sz w:val="24"/>
        </w:rPr>
        <w:t>ng trên 600 t</w:t>
      </w:r>
      <w:r>
        <w:rPr>
          <w:rFonts w:ascii="Times New Roman" w:hAnsi="Times New Roman"/>
          <w:color w:val="1A202C"/>
          <w:sz w:val="24"/>
        </w:rPr>
        <w:t>ệ</w:t>
      </w:r>
      <w:r>
        <w:rPr>
          <w:rFonts w:ascii="Times New Roman" w:hAnsi="Times New Roman"/>
          <w:color w:val="1A202C"/>
          <w:sz w:val="24"/>
        </w:rPr>
        <w:t>p âm thanh đã ch</w:t>
      </w:r>
      <w:r>
        <w:rPr>
          <w:rFonts w:ascii="Times New Roman" w:hAnsi="Times New Roman"/>
          <w:color w:val="1A202C"/>
          <w:sz w:val="24"/>
        </w:rPr>
        <w:t>ứ</w:t>
      </w:r>
      <w:r>
        <w:rPr>
          <w:rFonts w:ascii="Times New Roman" w:hAnsi="Times New Roman"/>
          <w:color w:val="1A202C"/>
          <w:sz w:val="24"/>
        </w:rPr>
        <w:t>ng minh m</w:t>
      </w:r>
      <w:r>
        <w:rPr>
          <w:rFonts w:ascii="Times New Roman" w:hAnsi="Times New Roman"/>
          <w:color w:val="1A202C"/>
          <w:sz w:val="24"/>
        </w:rPr>
        <w:t>ộ</w:t>
      </w:r>
      <w:r>
        <w:rPr>
          <w:rFonts w:ascii="Times New Roman" w:hAnsi="Times New Roman"/>
          <w:color w:val="1A202C"/>
          <w:sz w:val="24"/>
        </w:rPr>
        <w:t>t cách khoa h</w:t>
      </w:r>
      <w:r>
        <w:rPr>
          <w:rFonts w:ascii="Times New Roman" w:hAnsi="Times New Roman"/>
          <w:color w:val="1A202C"/>
          <w:sz w:val="24"/>
        </w:rPr>
        <w:t>ọ</w:t>
      </w:r>
      <w:r>
        <w:rPr>
          <w:rFonts w:ascii="Times New Roman" w:hAnsi="Times New Roman"/>
          <w:color w:val="1A202C"/>
          <w:sz w:val="24"/>
        </w:rPr>
        <w:t>c tính đúng đ</w:t>
      </w:r>
      <w:r>
        <w:rPr>
          <w:rFonts w:ascii="Times New Roman" w:hAnsi="Times New Roman"/>
          <w:color w:val="1A202C"/>
          <w:sz w:val="24"/>
        </w:rPr>
        <w:t>ắ</w:t>
      </w:r>
      <w:r>
        <w:rPr>
          <w:rFonts w:ascii="Times New Roman" w:hAnsi="Times New Roman"/>
          <w:color w:val="1A202C"/>
          <w:sz w:val="24"/>
        </w:rPr>
        <w:t>n và hi</w:t>
      </w:r>
      <w:r>
        <w:rPr>
          <w:rFonts w:ascii="Times New Roman" w:hAnsi="Times New Roman"/>
          <w:color w:val="1A202C"/>
          <w:sz w:val="24"/>
        </w:rPr>
        <w:t>ệ</w:t>
      </w:r>
      <w:r>
        <w:rPr>
          <w:rFonts w:ascii="Times New Roman" w:hAnsi="Times New Roman"/>
          <w:color w:val="1A202C"/>
          <w:sz w:val="24"/>
        </w:rPr>
        <w:t>u qu</w:t>
      </w:r>
      <w:r>
        <w:rPr>
          <w:rFonts w:ascii="Times New Roman" w:hAnsi="Times New Roman"/>
          <w:color w:val="1A202C"/>
          <w:sz w:val="24"/>
        </w:rPr>
        <w:t>ả</w:t>
      </w:r>
      <w:r>
        <w:rPr>
          <w:rFonts w:ascii="Times New Roman" w:hAnsi="Times New Roman"/>
          <w:color w:val="1A202C"/>
          <w:sz w:val="24"/>
        </w:rPr>
        <w:t xml:space="preserve"> vư</w:t>
      </w:r>
      <w:r>
        <w:rPr>
          <w:rFonts w:ascii="Times New Roman" w:hAnsi="Times New Roman"/>
          <w:color w:val="1A202C"/>
          <w:sz w:val="24"/>
        </w:rPr>
        <w:t>ợ</w:t>
      </w:r>
      <w:r>
        <w:rPr>
          <w:rFonts w:ascii="Times New Roman" w:hAnsi="Times New Roman"/>
          <w:color w:val="1A202C"/>
          <w:sz w:val="24"/>
        </w:rPr>
        <w:t>t tr</w:t>
      </w:r>
      <w:r>
        <w:rPr>
          <w:rFonts w:ascii="Times New Roman" w:hAnsi="Times New Roman"/>
          <w:color w:val="1A202C"/>
          <w:sz w:val="24"/>
        </w:rPr>
        <w:t>ộ</w:t>
      </w:r>
      <w:r>
        <w:rPr>
          <w:rFonts w:ascii="Times New Roman" w:hAnsi="Times New Roman"/>
          <w:color w:val="1A202C"/>
          <w:sz w:val="24"/>
        </w:rPr>
        <w:t>i c</w:t>
      </w:r>
      <w:r>
        <w:rPr>
          <w:rFonts w:ascii="Times New Roman" w:hAnsi="Times New Roman"/>
          <w:color w:val="1A202C"/>
          <w:sz w:val="24"/>
        </w:rPr>
        <w:t>ủ</w:t>
      </w:r>
      <w:r>
        <w:rPr>
          <w:rFonts w:ascii="Times New Roman" w:hAnsi="Times New Roman"/>
          <w:color w:val="1A202C"/>
          <w:sz w:val="24"/>
        </w:rPr>
        <w:t>a b</w:t>
      </w:r>
      <w:r>
        <w:rPr>
          <w:rFonts w:ascii="Times New Roman" w:hAnsi="Times New Roman"/>
          <w:color w:val="1A202C"/>
          <w:sz w:val="24"/>
        </w:rPr>
        <w:t>ộ</w:t>
      </w:r>
      <w:r>
        <w:rPr>
          <w:rFonts w:ascii="Times New Roman" w:hAnsi="Times New Roman"/>
          <w:color w:val="1A202C"/>
          <w:sz w:val="24"/>
        </w:rPr>
        <w:t xml:space="preserve"> 58 đ</w:t>
      </w:r>
      <w:r>
        <w:rPr>
          <w:rFonts w:ascii="Times New Roman" w:hAnsi="Times New Roman"/>
          <w:color w:val="1A202C"/>
          <w:sz w:val="24"/>
        </w:rPr>
        <w:t>ặ</w:t>
      </w:r>
      <w:r>
        <w:rPr>
          <w:rFonts w:ascii="Times New Roman" w:hAnsi="Times New Roman"/>
          <w:color w:val="1A202C"/>
          <w:sz w:val="24"/>
        </w:rPr>
        <w:t>c trưng âm h</w:t>
      </w:r>
      <w:r>
        <w:rPr>
          <w:rFonts w:ascii="Times New Roman" w:hAnsi="Times New Roman"/>
          <w:color w:val="1A202C"/>
          <w:sz w:val="24"/>
        </w:rPr>
        <w:t>ọ</w:t>
      </w:r>
      <w:r>
        <w:rPr>
          <w:rFonts w:ascii="Times New Roman" w:hAnsi="Times New Roman"/>
          <w:color w:val="1A202C"/>
          <w:sz w:val="24"/>
        </w:rPr>
        <w:t>c. Đ</w:t>
      </w:r>
      <w:r>
        <w:rPr>
          <w:rFonts w:ascii="Times New Roman" w:hAnsi="Times New Roman"/>
          <w:color w:val="1A202C"/>
          <w:sz w:val="24"/>
        </w:rPr>
        <w:t>ộ</w:t>
      </w:r>
      <w:r>
        <w:rPr>
          <w:rFonts w:ascii="Times New Roman" w:hAnsi="Times New Roman"/>
          <w:color w:val="1A202C"/>
          <w:sz w:val="24"/>
        </w:rPr>
        <w:t xml:space="preserve"> chính xác P@1 đ</w:t>
      </w:r>
      <w:r>
        <w:rPr>
          <w:rFonts w:ascii="Times New Roman" w:hAnsi="Times New Roman"/>
          <w:color w:val="1A202C"/>
          <w:sz w:val="24"/>
        </w:rPr>
        <w:t>ạ</w:t>
      </w:r>
      <w:r>
        <w:rPr>
          <w:rFonts w:ascii="Times New Roman" w:hAnsi="Times New Roman"/>
          <w:color w:val="1A202C"/>
          <w:sz w:val="24"/>
        </w:rPr>
        <w:t>t 93,00% và kho</w:t>
      </w:r>
      <w:r>
        <w:rPr>
          <w:rFonts w:ascii="Times New Roman" w:hAnsi="Times New Roman"/>
          <w:color w:val="1A202C"/>
          <w:sz w:val="24"/>
        </w:rPr>
        <w:t>ả</w:t>
      </w:r>
      <w:r>
        <w:rPr>
          <w:rFonts w:ascii="Times New Roman" w:hAnsi="Times New Roman"/>
          <w:color w:val="1A202C"/>
          <w:sz w:val="24"/>
        </w:rPr>
        <w:t>ng cách n</w:t>
      </w:r>
      <w:r>
        <w:rPr>
          <w:rFonts w:ascii="Times New Roman" w:hAnsi="Times New Roman"/>
          <w:color w:val="1A202C"/>
          <w:sz w:val="24"/>
        </w:rPr>
        <w:t>ộ</w:t>
      </w:r>
      <w:r>
        <w:rPr>
          <w:rFonts w:ascii="Times New Roman" w:hAnsi="Times New Roman"/>
          <w:color w:val="1A202C"/>
          <w:sz w:val="24"/>
        </w:rPr>
        <w:t>i l</w:t>
      </w:r>
      <w:r>
        <w:rPr>
          <w:rFonts w:ascii="Times New Roman" w:hAnsi="Times New Roman"/>
          <w:color w:val="1A202C"/>
          <w:sz w:val="24"/>
        </w:rPr>
        <w:t>ớ</w:t>
      </w:r>
      <w:r>
        <w:rPr>
          <w:rFonts w:ascii="Times New Roman" w:hAnsi="Times New Roman"/>
          <w:color w:val="1A202C"/>
          <w:sz w:val="24"/>
        </w:rPr>
        <w:t>p phân tách rõ r</w:t>
      </w:r>
      <w:r>
        <w:rPr>
          <w:rFonts w:ascii="Times New Roman" w:hAnsi="Times New Roman"/>
          <w:color w:val="1A202C"/>
          <w:sz w:val="24"/>
        </w:rPr>
        <w:t>ệ</w:t>
      </w:r>
      <w:r>
        <w:rPr>
          <w:rFonts w:ascii="Times New Roman" w:hAnsi="Times New Roman"/>
          <w:color w:val="1A202C"/>
          <w:sz w:val="24"/>
        </w:rPr>
        <w:t>t v</w:t>
      </w:r>
      <w:r>
        <w:rPr>
          <w:rFonts w:ascii="Times New Roman" w:hAnsi="Times New Roman"/>
          <w:color w:val="1A202C"/>
          <w:sz w:val="24"/>
        </w:rPr>
        <w:t>ớ</w:t>
      </w:r>
      <w:r>
        <w:rPr>
          <w:rFonts w:ascii="Times New Roman" w:hAnsi="Times New Roman"/>
          <w:color w:val="1A202C"/>
          <w:sz w:val="24"/>
        </w:rPr>
        <w:t>i liên l</w:t>
      </w:r>
      <w:r>
        <w:rPr>
          <w:rFonts w:ascii="Times New Roman" w:hAnsi="Times New Roman"/>
          <w:color w:val="1A202C"/>
          <w:sz w:val="24"/>
        </w:rPr>
        <w:t>ớ</w:t>
      </w:r>
      <w:r>
        <w:rPr>
          <w:rFonts w:ascii="Times New Roman" w:hAnsi="Times New Roman"/>
          <w:color w:val="1A202C"/>
          <w:sz w:val="24"/>
        </w:rPr>
        <w:t>p kh</w:t>
      </w:r>
      <w:r>
        <w:rPr>
          <w:rFonts w:ascii="Times New Roman" w:hAnsi="Times New Roman"/>
          <w:color w:val="1A202C"/>
          <w:sz w:val="24"/>
        </w:rPr>
        <w:t>ẳ</w:t>
      </w:r>
      <w:r>
        <w:rPr>
          <w:rFonts w:ascii="Times New Roman" w:hAnsi="Times New Roman"/>
          <w:color w:val="1A202C"/>
          <w:sz w:val="24"/>
        </w:rPr>
        <w:t>ng đ</w:t>
      </w:r>
      <w:r>
        <w:rPr>
          <w:rFonts w:ascii="Times New Roman" w:hAnsi="Times New Roman"/>
          <w:color w:val="1A202C"/>
          <w:sz w:val="24"/>
        </w:rPr>
        <w:t>ị</w:t>
      </w:r>
      <w:r>
        <w:rPr>
          <w:rFonts w:ascii="Times New Roman" w:hAnsi="Times New Roman"/>
          <w:color w:val="1A202C"/>
          <w:sz w:val="24"/>
        </w:rPr>
        <w:t>nh b</w:t>
      </w:r>
      <w:r>
        <w:rPr>
          <w:rFonts w:ascii="Times New Roman" w:hAnsi="Times New Roman"/>
          <w:color w:val="1A202C"/>
          <w:sz w:val="24"/>
        </w:rPr>
        <w:t>ộ</w:t>
      </w:r>
      <w:r>
        <w:rPr>
          <w:rFonts w:ascii="Times New Roman" w:hAnsi="Times New Roman"/>
          <w:color w:val="1A202C"/>
          <w:sz w:val="24"/>
        </w:rPr>
        <w:t xml:space="preserve"> d</w:t>
      </w:r>
      <w:r>
        <w:rPr>
          <w:rFonts w:ascii="Times New Roman" w:hAnsi="Times New Roman"/>
          <w:color w:val="1A202C"/>
          <w:sz w:val="24"/>
        </w:rPr>
        <w:t>ữ</w:t>
      </w:r>
      <w:r>
        <w:rPr>
          <w:rFonts w:ascii="Times New Roman" w:hAnsi="Times New Roman"/>
          <w:color w:val="1A202C"/>
          <w:sz w:val="24"/>
        </w:rPr>
        <w:t xml:space="preserve"> li</w:t>
      </w:r>
      <w:r>
        <w:rPr>
          <w:rFonts w:ascii="Times New Roman" w:hAnsi="Times New Roman"/>
          <w:color w:val="1A202C"/>
          <w:sz w:val="24"/>
        </w:rPr>
        <w:t>ệ</w:t>
      </w:r>
      <w:r>
        <w:rPr>
          <w:rFonts w:ascii="Times New Roman" w:hAnsi="Times New Roman"/>
          <w:color w:val="1A202C"/>
          <w:sz w:val="24"/>
        </w:rPr>
        <w:t>u và b</w:t>
      </w:r>
      <w:r>
        <w:rPr>
          <w:rFonts w:ascii="Times New Roman" w:hAnsi="Times New Roman"/>
          <w:color w:val="1A202C"/>
          <w:sz w:val="24"/>
        </w:rPr>
        <w:t>ộ</w:t>
      </w:r>
      <w:r>
        <w:rPr>
          <w:rFonts w:ascii="Times New Roman" w:hAnsi="Times New Roman"/>
          <w:color w:val="1A202C"/>
          <w:sz w:val="24"/>
        </w:rPr>
        <w:t xml:space="preserve"> đ</w:t>
      </w:r>
      <w:r>
        <w:rPr>
          <w:rFonts w:ascii="Times New Roman" w:hAnsi="Times New Roman"/>
          <w:color w:val="1A202C"/>
          <w:sz w:val="24"/>
        </w:rPr>
        <w:t>ặ</w:t>
      </w:r>
      <w:r>
        <w:rPr>
          <w:rFonts w:ascii="Times New Roman" w:hAnsi="Times New Roman"/>
          <w:color w:val="1A202C"/>
          <w:sz w:val="24"/>
        </w:rPr>
        <w:t>c trưng hoàn toàn s</w:t>
      </w:r>
      <w:r>
        <w:rPr>
          <w:rFonts w:ascii="Times New Roman" w:hAnsi="Times New Roman"/>
          <w:color w:val="1A202C"/>
          <w:sz w:val="24"/>
        </w:rPr>
        <w:t>ẵ</w:t>
      </w:r>
      <w:r>
        <w:rPr>
          <w:rFonts w:ascii="Times New Roman" w:hAnsi="Times New Roman"/>
          <w:color w:val="1A202C"/>
          <w:sz w:val="24"/>
        </w:rPr>
        <w:t>n sàng cho vi</w:t>
      </w:r>
      <w:r>
        <w:rPr>
          <w:rFonts w:ascii="Times New Roman" w:hAnsi="Times New Roman"/>
          <w:color w:val="1A202C"/>
          <w:sz w:val="24"/>
        </w:rPr>
        <w:t>ệ</w:t>
      </w:r>
      <w:r>
        <w:rPr>
          <w:rFonts w:ascii="Times New Roman" w:hAnsi="Times New Roman"/>
          <w:color w:val="1A202C"/>
          <w:sz w:val="24"/>
        </w:rPr>
        <w:t>c tích h</w:t>
      </w:r>
      <w:r>
        <w:rPr>
          <w:rFonts w:ascii="Times New Roman" w:hAnsi="Times New Roman"/>
          <w:color w:val="1A202C"/>
          <w:sz w:val="24"/>
        </w:rPr>
        <w:t>ợ</w:t>
      </w:r>
      <w:r>
        <w:rPr>
          <w:rFonts w:ascii="Times New Roman" w:hAnsi="Times New Roman"/>
          <w:color w:val="1A202C"/>
          <w:sz w:val="24"/>
        </w:rPr>
        <w:t>p vào h</w:t>
      </w:r>
      <w:r>
        <w:rPr>
          <w:rFonts w:ascii="Times New Roman" w:hAnsi="Times New Roman"/>
          <w:color w:val="1A202C"/>
          <w:sz w:val="24"/>
        </w:rPr>
        <w:t>ệ</w:t>
      </w:r>
      <w:r>
        <w:rPr>
          <w:rFonts w:ascii="Times New Roman" w:hAnsi="Times New Roman"/>
          <w:color w:val="1A202C"/>
          <w:sz w:val="24"/>
        </w:rPr>
        <w:t xml:space="preserve"> CSDL </w:t>
      </w:r>
      <w:r>
        <w:rPr>
          <w:rFonts w:ascii="Times New Roman" w:hAnsi="Times New Roman"/>
          <w:color w:val="1A202C"/>
          <w:sz w:val="24"/>
        </w:rPr>
        <w:t>ở</w:t>
      </w:r>
      <w:r>
        <w:rPr>
          <w:rFonts w:ascii="Times New Roman" w:hAnsi="Times New Roman"/>
          <w:color w:val="1A202C"/>
          <w:sz w:val="24"/>
        </w:rPr>
        <w:t xml:space="preserve"> giai đo</w:t>
      </w:r>
      <w:r>
        <w:rPr>
          <w:rFonts w:ascii="Times New Roman" w:hAnsi="Times New Roman"/>
          <w:color w:val="1A202C"/>
          <w:sz w:val="24"/>
        </w:rPr>
        <w:t>ạ</w:t>
      </w:r>
      <w:r>
        <w:rPr>
          <w:rFonts w:ascii="Times New Roman" w:hAnsi="Times New Roman"/>
          <w:color w:val="1A202C"/>
          <w:sz w:val="24"/>
        </w:rPr>
        <w:t>n ti</w:t>
      </w:r>
      <w:r>
        <w:rPr>
          <w:rFonts w:ascii="Times New Roman" w:hAnsi="Times New Roman"/>
          <w:color w:val="1A202C"/>
          <w:sz w:val="24"/>
        </w:rPr>
        <w:t>ế</w:t>
      </w:r>
      <w:r>
        <w:rPr>
          <w:rFonts w:ascii="Times New Roman" w:hAnsi="Times New Roman"/>
          <w:color w:val="1A202C"/>
          <w:sz w:val="24"/>
        </w:rPr>
        <w:t>p theo.</w:t>
      </w:r>
    </w:p>
    <w:p w14:paraId="19943097" w14:textId="77777777" w:rsidR="007B009B" w:rsidRDefault="00810FB8">
      <w:r>
        <w:br w:type="page"/>
      </w:r>
    </w:p>
    <w:p w14:paraId="6518DEEE" w14:textId="77777777" w:rsidR="007B009B" w:rsidRDefault="00810FB8">
      <w:pPr>
        <w:pStyle w:val="Heading1"/>
      </w:pPr>
      <w:r>
        <w:rPr>
          <w:rFonts w:ascii="Times New Roman" w:hAnsi="Times New Roman"/>
        </w:rPr>
        <w:lastRenderedPageBreak/>
        <w:t>CHƯƠNG 5. K</w:t>
      </w:r>
      <w:r>
        <w:rPr>
          <w:rFonts w:ascii="Times New Roman" w:hAnsi="Times New Roman"/>
        </w:rPr>
        <w:t>Ế</w:t>
      </w:r>
      <w:r>
        <w:rPr>
          <w:rFonts w:ascii="Times New Roman" w:hAnsi="Times New Roman"/>
        </w:rPr>
        <w:t>T LU</w:t>
      </w:r>
      <w:r>
        <w:rPr>
          <w:rFonts w:ascii="Times New Roman" w:hAnsi="Times New Roman"/>
        </w:rPr>
        <w:t>Ậ</w:t>
      </w:r>
      <w:r>
        <w:rPr>
          <w:rFonts w:ascii="Times New Roman" w:hAnsi="Times New Roman"/>
        </w:rPr>
        <w:t>N VÀ HƯ</w:t>
      </w:r>
      <w:r>
        <w:rPr>
          <w:rFonts w:ascii="Times New Roman" w:hAnsi="Times New Roman"/>
        </w:rPr>
        <w:t>Ớ</w:t>
      </w:r>
      <w:r>
        <w:rPr>
          <w:rFonts w:ascii="Times New Roman" w:hAnsi="Times New Roman"/>
        </w:rPr>
        <w:t>NG PHÁT TRI</w:t>
      </w:r>
      <w:r>
        <w:rPr>
          <w:rFonts w:ascii="Times New Roman" w:hAnsi="Times New Roman"/>
        </w:rPr>
        <w:t>Ể</w:t>
      </w:r>
      <w:r>
        <w:rPr>
          <w:rFonts w:ascii="Times New Roman" w:hAnsi="Times New Roman"/>
        </w:rPr>
        <w:t>N</w:t>
      </w:r>
    </w:p>
    <w:p w14:paraId="062D34A5" w14:textId="77777777" w:rsidR="007B009B" w:rsidRDefault="00810FB8">
      <w:pPr>
        <w:pStyle w:val="Heading3"/>
      </w:pPr>
      <w:r>
        <w:rPr>
          <w:rFonts w:ascii="Times New Roman" w:hAnsi="Times New Roman"/>
        </w:rPr>
        <w:t>5.1 K</w:t>
      </w:r>
      <w:r>
        <w:rPr>
          <w:rFonts w:ascii="Times New Roman" w:hAnsi="Times New Roman"/>
        </w:rPr>
        <w:t>ế</w:t>
      </w:r>
      <w:r>
        <w:rPr>
          <w:rFonts w:ascii="Times New Roman" w:hAnsi="Times New Roman"/>
        </w:rPr>
        <w:t>t qu</w:t>
      </w:r>
      <w:r>
        <w:rPr>
          <w:rFonts w:ascii="Times New Roman" w:hAnsi="Times New Roman"/>
        </w:rPr>
        <w:t>ả</w:t>
      </w:r>
      <w:r>
        <w:rPr>
          <w:rFonts w:ascii="Times New Roman" w:hAnsi="Times New Roman"/>
        </w:rPr>
        <w:t xml:space="preserve"> đ</w:t>
      </w:r>
      <w:r>
        <w:rPr>
          <w:rFonts w:ascii="Times New Roman" w:hAnsi="Times New Roman"/>
        </w:rPr>
        <w:t>ạ</w:t>
      </w:r>
      <w:r>
        <w:rPr>
          <w:rFonts w:ascii="Times New Roman" w:hAnsi="Times New Roman"/>
        </w:rPr>
        <w:t>t đư</w:t>
      </w:r>
      <w:r>
        <w:rPr>
          <w:rFonts w:ascii="Times New Roman" w:hAnsi="Times New Roman"/>
        </w:rPr>
        <w:t>ợ</w:t>
      </w:r>
      <w:r>
        <w:rPr>
          <w:rFonts w:ascii="Times New Roman" w:hAnsi="Times New Roman"/>
        </w:rPr>
        <w:t>c</w:t>
      </w:r>
    </w:p>
    <w:p w14:paraId="0F494BCD" w14:textId="77777777" w:rsidR="007B009B" w:rsidRDefault="00810FB8">
      <w:pPr>
        <w:spacing w:before="40" w:after="100" w:line="312" w:lineRule="auto"/>
        <w:jc w:val="both"/>
      </w:pPr>
      <w:r>
        <w:rPr>
          <w:rFonts w:ascii="Times New Roman" w:hAnsi="Times New Roman"/>
          <w:color w:val="1A202C"/>
          <w:sz w:val="24"/>
        </w:rPr>
        <w:t>Báo cáo s</w:t>
      </w:r>
      <w:r>
        <w:rPr>
          <w:rFonts w:ascii="Times New Roman" w:hAnsi="Times New Roman"/>
          <w:color w:val="1A202C"/>
          <w:sz w:val="24"/>
        </w:rPr>
        <w:t>ố</w:t>
      </w:r>
      <w:r>
        <w:rPr>
          <w:rFonts w:ascii="Times New Roman" w:hAnsi="Times New Roman"/>
          <w:color w:val="1A202C"/>
          <w:sz w:val="24"/>
        </w:rPr>
        <w:t xml:space="preserve"> 1 đã gi</w:t>
      </w:r>
      <w:r>
        <w:rPr>
          <w:rFonts w:ascii="Times New Roman" w:hAnsi="Times New Roman"/>
          <w:color w:val="1A202C"/>
          <w:sz w:val="24"/>
        </w:rPr>
        <w:t>ả</w:t>
      </w:r>
      <w:r>
        <w:rPr>
          <w:rFonts w:ascii="Times New Roman" w:hAnsi="Times New Roman"/>
          <w:color w:val="1A202C"/>
          <w:sz w:val="24"/>
        </w:rPr>
        <w:t>i quy</w:t>
      </w:r>
      <w:r>
        <w:rPr>
          <w:rFonts w:ascii="Times New Roman" w:hAnsi="Times New Roman"/>
          <w:color w:val="1A202C"/>
          <w:sz w:val="24"/>
        </w:rPr>
        <w:t>ế</w:t>
      </w:r>
      <w:r>
        <w:rPr>
          <w:rFonts w:ascii="Times New Roman" w:hAnsi="Times New Roman"/>
          <w:color w:val="1A202C"/>
          <w:sz w:val="24"/>
        </w:rPr>
        <w:t>t tr</w:t>
      </w:r>
      <w:r>
        <w:rPr>
          <w:rFonts w:ascii="Times New Roman" w:hAnsi="Times New Roman"/>
          <w:color w:val="1A202C"/>
          <w:sz w:val="24"/>
        </w:rPr>
        <w:t>ọ</w:t>
      </w:r>
      <w:r>
        <w:rPr>
          <w:rFonts w:ascii="Times New Roman" w:hAnsi="Times New Roman"/>
          <w:color w:val="1A202C"/>
          <w:sz w:val="24"/>
        </w:rPr>
        <w:t>n v</w:t>
      </w:r>
      <w:r>
        <w:rPr>
          <w:rFonts w:ascii="Times New Roman" w:hAnsi="Times New Roman"/>
          <w:color w:val="1A202C"/>
          <w:sz w:val="24"/>
        </w:rPr>
        <w:t>ẹ</w:t>
      </w:r>
      <w:r>
        <w:rPr>
          <w:rFonts w:ascii="Times New Roman" w:hAnsi="Times New Roman"/>
          <w:color w:val="1A202C"/>
          <w:sz w:val="24"/>
        </w:rPr>
        <w:t>n và chu</w:t>
      </w:r>
      <w:r>
        <w:rPr>
          <w:rFonts w:ascii="Times New Roman" w:hAnsi="Times New Roman"/>
          <w:color w:val="1A202C"/>
          <w:sz w:val="24"/>
        </w:rPr>
        <w:t>ẩ</w:t>
      </w:r>
      <w:r>
        <w:rPr>
          <w:rFonts w:ascii="Times New Roman" w:hAnsi="Times New Roman"/>
          <w:color w:val="1A202C"/>
          <w:sz w:val="24"/>
        </w:rPr>
        <w:t>n m</w:t>
      </w:r>
      <w:r>
        <w:rPr>
          <w:rFonts w:ascii="Times New Roman" w:hAnsi="Times New Roman"/>
          <w:color w:val="1A202C"/>
          <w:sz w:val="24"/>
        </w:rPr>
        <w:t>ự</w:t>
      </w:r>
      <w:r>
        <w:rPr>
          <w:rFonts w:ascii="Times New Roman" w:hAnsi="Times New Roman"/>
          <w:color w:val="1A202C"/>
          <w:sz w:val="24"/>
        </w:rPr>
        <w:t>c hai n</w:t>
      </w:r>
      <w:r>
        <w:rPr>
          <w:rFonts w:ascii="Times New Roman" w:hAnsi="Times New Roman"/>
          <w:color w:val="1A202C"/>
          <w:sz w:val="24"/>
        </w:rPr>
        <w:t>ộ</w:t>
      </w:r>
      <w:r>
        <w:rPr>
          <w:rFonts w:ascii="Times New Roman" w:hAnsi="Times New Roman"/>
          <w:color w:val="1A202C"/>
          <w:sz w:val="24"/>
        </w:rPr>
        <w:t>i dung n</w:t>
      </w:r>
      <w:r>
        <w:rPr>
          <w:rFonts w:ascii="Times New Roman" w:hAnsi="Times New Roman"/>
          <w:color w:val="1A202C"/>
          <w:sz w:val="24"/>
        </w:rPr>
        <w:t>ề</w:t>
      </w:r>
      <w:r>
        <w:rPr>
          <w:rFonts w:ascii="Times New Roman" w:hAnsi="Times New Roman"/>
          <w:color w:val="1A202C"/>
          <w:sz w:val="24"/>
        </w:rPr>
        <w:t>n t</w:t>
      </w:r>
      <w:r>
        <w:rPr>
          <w:rFonts w:ascii="Times New Roman" w:hAnsi="Times New Roman"/>
          <w:color w:val="1A202C"/>
          <w:sz w:val="24"/>
        </w:rPr>
        <w:t>ả</w:t>
      </w:r>
      <w:r>
        <w:rPr>
          <w:rFonts w:ascii="Times New Roman" w:hAnsi="Times New Roman"/>
          <w:color w:val="1A202C"/>
          <w:sz w:val="24"/>
        </w:rPr>
        <w:t>ng c</w:t>
      </w:r>
      <w:r>
        <w:rPr>
          <w:rFonts w:ascii="Times New Roman" w:hAnsi="Times New Roman"/>
          <w:color w:val="1A202C"/>
          <w:sz w:val="24"/>
        </w:rPr>
        <w:t>ủ</w:t>
      </w:r>
      <w:r>
        <w:rPr>
          <w:rFonts w:ascii="Times New Roman" w:hAnsi="Times New Roman"/>
          <w:color w:val="1A202C"/>
          <w:sz w:val="24"/>
        </w:rPr>
        <w:t>a đ</w:t>
      </w:r>
      <w:r>
        <w:rPr>
          <w:rFonts w:ascii="Times New Roman" w:hAnsi="Times New Roman"/>
          <w:color w:val="1A202C"/>
          <w:sz w:val="24"/>
        </w:rPr>
        <w:t>ề</w:t>
      </w:r>
      <w:r>
        <w:rPr>
          <w:rFonts w:ascii="Times New Roman" w:hAnsi="Times New Roman"/>
          <w:color w:val="1A202C"/>
          <w:sz w:val="24"/>
        </w:rPr>
        <w:t xml:space="preserve"> tài:</w:t>
      </w:r>
    </w:p>
    <w:p w14:paraId="09EDB13F" w14:textId="77777777" w:rsidR="007B009B" w:rsidRDefault="00810FB8">
      <w:pPr>
        <w:spacing w:before="20" w:after="60" w:line="312" w:lineRule="auto"/>
        <w:ind w:left="360" w:hanging="216"/>
      </w:pPr>
      <w:r>
        <w:rPr>
          <w:rFonts w:ascii="Times New Roman" w:hAnsi="Times New Roman"/>
          <w:b/>
          <w:color w:val="1B365D"/>
          <w:sz w:val="23"/>
        </w:rPr>
        <w:t xml:space="preserve">1. </w:t>
      </w:r>
      <w:r>
        <w:rPr>
          <w:rFonts w:ascii="Times New Roman" w:hAnsi="Times New Roman"/>
          <w:b/>
          <w:color w:val="1A202C"/>
          <w:sz w:val="23"/>
        </w:rPr>
        <w:t>Xây d</w:t>
      </w:r>
      <w:r>
        <w:rPr>
          <w:rFonts w:ascii="Times New Roman" w:hAnsi="Times New Roman"/>
          <w:b/>
          <w:color w:val="1A202C"/>
          <w:sz w:val="23"/>
        </w:rPr>
        <w:t>ự</w:t>
      </w:r>
      <w:r>
        <w:rPr>
          <w:rFonts w:ascii="Times New Roman" w:hAnsi="Times New Roman"/>
          <w:b/>
          <w:color w:val="1A202C"/>
          <w:sz w:val="23"/>
        </w:rPr>
        <w:t>ng thành công b</w:t>
      </w:r>
      <w:r>
        <w:rPr>
          <w:rFonts w:ascii="Times New Roman" w:hAnsi="Times New Roman"/>
          <w:b/>
          <w:color w:val="1A202C"/>
          <w:sz w:val="23"/>
        </w:rPr>
        <w:t>ộ</w:t>
      </w:r>
      <w:r>
        <w:rPr>
          <w:rFonts w:ascii="Times New Roman" w:hAnsi="Times New Roman"/>
          <w:b/>
          <w:color w:val="1A202C"/>
          <w:sz w:val="23"/>
        </w:rPr>
        <w:t xml:space="preserve"> d</w:t>
      </w:r>
      <w:r>
        <w:rPr>
          <w:rFonts w:ascii="Times New Roman" w:hAnsi="Times New Roman"/>
          <w:b/>
          <w:color w:val="1A202C"/>
          <w:sz w:val="23"/>
        </w:rPr>
        <w:t>ữ</w:t>
      </w:r>
      <w:r>
        <w:rPr>
          <w:rFonts w:ascii="Times New Roman" w:hAnsi="Times New Roman"/>
          <w:b/>
          <w:color w:val="1A202C"/>
          <w:sz w:val="23"/>
        </w:rPr>
        <w:t xml:space="preserve"> li</w:t>
      </w:r>
      <w:r>
        <w:rPr>
          <w:rFonts w:ascii="Times New Roman" w:hAnsi="Times New Roman"/>
          <w:b/>
          <w:color w:val="1A202C"/>
          <w:sz w:val="23"/>
        </w:rPr>
        <w:t>ệ</w:t>
      </w:r>
      <w:r>
        <w:rPr>
          <w:rFonts w:ascii="Times New Roman" w:hAnsi="Times New Roman"/>
          <w:b/>
          <w:color w:val="1A202C"/>
          <w:sz w:val="23"/>
        </w:rPr>
        <w:t>u âm thanh chu</w:t>
      </w:r>
      <w:r>
        <w:rPr>
          <w:rFonts w:ascii="Times New Roman" w:hAnsi="Times New Roman"/>
          <w:b/>
          <w:color w:val="1A202C"/>
          <w:sz w:val="23"/>
        </w:rPr>
        <w:t>ẩ</w:t>
      </w:r>
      <w:r>
        <w:rPr>
          <w:rFonts w:ascii="Times New Roman" w:hAnsi="Times New Roman"/>
          <w:b/>
          <w:color w:val="1A202C"/>
          <w:sz w:val="23"/>
        </w:rPr>
        <w:t>n hóa:</w:t>
      </w:r>
      <w:r>
        <w:rPr>
          <w:rFonts w:ascii="Times New Roman" w:hAnsi="Times New Roman"/>
          <w:color w:val="1A202C"/>
          <w:sz w:val="23"/>
        </w:rPr>
        <w:t xml:space="preserve"> Bao g</w:t>
      </w:r>
      <w:r>
        <w:rPr>
          <w:rFonts w:ascii="Times New Roman" w:hAnsi="Times New Roman"/>
          <w:color w:val="1A202C"/>
          <w:sz w:val="23"/>
        </w:rPr>
        <w:t>ồ</w:t>
      </w:r>
      <w:r>
        <w:rPr>
          <w:rFonts w:ascii="Times New Roman" w:hAnsi="Times New Roman"/>
          <w:color w:val="1A202C"/>
          <w:sz w:val="23"/>
        </w:rPr>
        <w:t xml:space="preserve">m </w:t>
      </w:r>
      <w:r>
        <w:rPr>
          <w:rFonts w:ascii="Times New Roman" w:hAnsi="Times New Roman"/>
          <w:b/>
          <w:color w:val="1A202C"/>
          <w:sz w:val="23"/>
        </w:rPr>
        <w:t>600 t</w:t>
      </w:r>
      <w:r>
        <w:rPr>
          <w:rFonts w:ascii="Times New Roman" w:hAnsi="Times New Roman"/>
          <w:b/>
          <w:color w:val="1A202C"/>
          <w:sz w:val="23"/>
        </w:rPr>
        <w:t>ệ</w:t>
      </w:r>
      <w:r>
        <w:rPr>
          <w:rFonts w:ascii="Times New Roman" w:hAnsi="Times New Roman"/>
          <w:b/>
          <w:color w:val="1A202C"/>
          <w:sz w:val="23"/>
        </w:rPr>
        <w:t>p âm thanh WAV PCM 16-bit 22.050 Hz mono</w:t>
      </w:r>
      <w:r>
        <w:rPr>
          <w:rFonts w:ascii="Times New Roman" w:hAnsi="Times New Roman"/>
          <w:color w:val="1A202C"/>
          <w:sz w:val="23"/>
        </w:rPr>
        <w:t>, phân b</w:t>
      </w:r>
      <w:r>
        <w:rPr>
          <w:rFonts w:ascii="Times New Roman" w:hAnsi="Times New Roman"/>
          <w:color w:val="1A202C"/>
          <w:sz w:val="23"/>
        </w:rPr>
        <w:t>ố</w:t>
      </w:r>
      <w:r>
        <w:rPr>
          <w:rFonts w:ascii="Times New Roman" w:hAnsi="Times New Roman"/>
          <w:color w:val="1A202C"/>
          <w:sz w:val="23"/>
        </w:rPr>
        <w:t xml:space="preserve"> cân b</w:t>
      </w:r>
      <w:r>
        <w:rPr>
          <w:rFonts w:ascii="Times New Roman" w:hAnsi="Times New Roman"/>
          <w:color w:val="1A202C"/>
          <w:sz w:val="23"/>
        </w:rPr>
        <w:t>ằ</w:t>
      </w:r>
      <w:r>
        <w:rPr>
          <w:rFonts w:ascii="Times New Roman" w:hAnsi="Times New Roman"/>
          <w:color w:val="1A202C"/>
          <w:sz w:val="23"/>
        </w:rPr>
        <w:t>ng tuy</w:t>
      </w:r>
      <w:r>
        <w:rPr>
          <w:rFonts w:ascii="Times New Roman" w:hAnsi="Times New Roman"/>
          <w:color w:val="1A202C"/>
          <w:sz w:val="23"/>
        </w:rPr>
        <w:t>ệ</w:t>
      </w:r>
      <w:r>
        <w:rPr>
          <w:rFonts w:ascii="Times New Roman" w:hAnsi="Times New Roman"/>
          <w:color w:val="1A202C"/>
          <w:sz w:val="23"/>
        </w:rPr>
        <w:t>t đ</w:t>
      </w:r>
      <w:r>
        <w:rPr>
          <w:rFonts w:ascii="Times New Roman" w:hAnsi="Times New Roman"/>
          <w:color w:val="1A202C"/>
          <w:sz w:val="23"/>
        </w:rPr>
        <w:t>ố</w:t>
      </w:r>
      <w:r>
        <w:rPr>
          <w:rFonts w:ascii="Times New Roman" w:hAnsi="Times New Roman"/>
          <w:color w:val="1A202C"/>
          <w:sz w:val="23"/>
        </w:rPr>
        <w:t>i gi</w:t>
      </w:r>
      <w:r>
        <w:rPr>
          <w:rFonts w:ascii="Times New Roman" w:hAnsi="Times New Roman"/>
          <w:color w:val="1A202C"/>
          <w:sz w:val="23"/>
        </w:rPr>
        <w:t>ữ</w:t>
      </w:r>
      <w:r>
        <w:rPr>
          <w:rFonts w:ascii="Times New Roman" w:hAnsi="Times New Roman"/>
          <w:color w:val="1A202C"/>
          <w:sz w:val="23"/>
        </w:rPr>
        <w:t>a 6 lo</w:t>
      </w:r>
      <w:r>
        <w:rPr>
          <w:rFonts w:ascii="Times New Roman" w:hAnsi="Times New Roman"/>
          <w:color w:val="1A202C"/>
          <w:sz w:val="23"/>
        </w:rPr>
        <w:t>ạ</w:t>
      </w:r>
      <w:r>
        <w:rPr>
          <w:rFonts w:ascii="Times New Roman" w:hAnsi="Times New Roman"/>
          <w:color w:val="1A202C"/>
          <w:sz w:val="23"/>
        </w:rPr>
        <w:t>i nh</w:t>
      </w:r>
      <w:r>
        <w:rPr>
          <w:rFonts w:ascii="Times New Roman" w:hAnsi="Times New Roman"/>
          <w:color w:val="1A202C"/>
          <w:sz w:val="23"/>
        </w:rPr>
        <w:t>ạ</w:t>
      </w:r>
      <w:r>
        <w:rPr>
          <w:rFonts w:ascii="Times New Roman" w:hAnsi="Times New Roman"/>
          <w:color w:val="1A202C"/>
          <w:sz w:val="23"/>
        </w:rPr>
        <w:t>c c</w:t>
      </w:r>
      <w:r>
        <w:rPr>
          <w:rFonts w:ascii="Times New Roman" w:hAnsi="Times New Roman"/>
          <w:color w:val="1A202C"/>
          <w:sz w:val="23"/>
        </w:rPr>
        <w:t>ụ</w:t>
      </w:r>
      <w:r>
        <w:rPr>
          <w:rFonts w:ascii="Times New Roman" w:hAnsi="Times New Roman"/>
          <w:color w:val="1A202C"/>
          <w:sz w:val="23"/>
        </w:rPr>
        <w:t xml:space="preserve"> b</w:t>
      </w:r>
      <w:r>
        <w:rPr>
          <w:rFonts w:ascii="Times New Roman" w:hAnsi="Times New Roman"/>
          <w:color w:val="1A202C"/>
          <w:sz w:val="23"/>
        </w:rPr>
        <w:t>ộ</w:t>
      </w:r>
      <w:r>
        <w:rPr>
          <w:rFonts w:ascii="Times New Roman" w:hAnsi="Times New Roman"/>
          <w:color w:val="1A202C"/>
          <w:sz w:val="23"/>
        </w:rPr>
        <w:t xml:space="preserve"> dây tiêu bi</w:t>
      </w:r>
      <w:r>
        <w:rPr>
          <w:rFonts w:ascii="Times New Roman" w:hAnsi="Times New Roman"/>
          <w:color w:val="1A202C"/>
          <w:sz w:val="23"/>
        </w:rPr>
        <w:t>ể</w:t>
      </w:r>
      <w:r>
        <w:rPr>
          <w:rFonts w:ascii="Times New Roman" w:hAnsi="Times New Roman"/>
          <w:color w:val="1A202C"/>
          <w:sz w:val="23"/>
        </w:rPr>
        <w:t>u (Violin, Viola, Cello, Double Bass, Guitar Acoustic, Guitar Electric). Toàn b</w:t>
      </w:r>
      <w:r>
        <w:rPr>
          <w:rFonts w:ascii="Times New Roman" w:hAnsi="Times New Roman"/>
          <w:color w:val="1A202C"/>
          <w:sz w:val="23"/>
        </w:rPr>
        <w:t>ộ</w:t>
      </w:r>
      <w:r>
        <w:rPr>
          <w:rFonts w:ascii="Times New Roman" w:hAnsi="Times New Roman"/>
          <w:color w:val="1A202C"/>
          <w:sz w:val="23"/>
        </w:rPr>
        <w:t xml:space="preserve"> quy trình thu th</w:t>
      </w:r>
      <w:r>
        <w:rPr>
          <w:rFonts w:ascii="Times New Roman" w:hAnsi="Times New Roman"/>
          <w:color w:val="1A202C"/>
          <w:sz w:val="23"/>
        </w:rPr>
        <w:t>ậ</w:t>
      </w:r>
      <w:r>
        <w:rPr>
          <w:rFonts w:ascii="Times New Roman" w:hAnsi="Times New Roman"/>
          <w:color w:val="1A202C"/>
          <w:sz w:val="23"/>
        </w:rPr>
        <w:t>p, l</w:t>
      </w:r>
      <w:r>
        <w:rPr>
          <w:rFonts w:ascii="Times New Roman" w:hAnsi="Times New Roman"/>
          <w:color w:val="1A202C"/>
          <w:sz w:val="23"/>
        </w:rPr>
        <w:t>ọ</w:t>
      </w:r>
      <w:r>
        <w:rPr>
          <w:rFonts w:ascii="Times New Roman" w:hAnsi="Times New Roman"/>
          <w:color w:val="1A202C"/>
          <w:sz w:val="23"/>
        </w:rPr>
        <w:t>c kho</w:t>
      </w:r>
      <w:r>
        <w:rPr>
          <w:rFonts w:ascii="Times New Roman" w:hAnsi="Times New Roman"/>
          <w:color w:val="1A202C"/>
          <w:sz w:val="23"/>
        </w:rPr>
        <w:t>ả</w:t>
      </w:r>
      <w:r>
        <w:rPr>
          <w:rFonts w:ascii="Times New Roman" w:hAnsi="Times New Roman"/>
          <w:color w:val="1A202C"/>
          <w:sz w:val="23"/>
        </w:rPr>
        <w:t>ng l</w:t>
      </w:r>
      <w:r>
        <w:rPr>
          <w:rFonts w:ascii="Times New Roman" w:hAnsi="Times New Roman"/>
          <w:color w:val="1A202C"/>
          <w:sz w:val="23"/>
        </w:rPr>
        <w:t>ặ</w:t>
      </w:r>
      <w:r>
        <w:rPr>
          <w:rFonts w:ascii="Times New Roman" w:hAnsi="Times New Roman"/>
          <w:color w:val="1A202C"/>
          <w:sz w:val="23"/>
        </w:rPr>
        <w:t>ng ngư</w:t>
      </w:r>
      <w:r>
        <w:rPr>
          <w:rFonts w:ascii="Times New Roman" w:hAnsi="Times New Roman"/>
          <w:color w:val="1A202C"/>
          <w:sz w:val="23"/>
        </w:rPr>
        <w:t>ỡ</w:t>
      </w:r>
      <w:r>
        <w:rPr>
          <w:rFonts w:ascii="Times New Roman" w:hAnsi="Times New Roman"/>
          <w:color w:val="1A202C"/>
          <w:sz w:val="23"/>
        </w:rPr>
        <w:t>ng -35 dBFS, phân đo</w:t>
      </w:r>
      <w:r>
        <w:rPr>
          <w:rFonts w:ascii="Times New Roman" w:hAnsi="Times New Roman"/>
          <w:color w:val="1A202C"/>
          <w:sz w:val="23"/>
        </w:rPr>
        <w:t>ạ</w:t>
      </w:r>
      <w:r>
        <w:rPr>
          <w:rFonts w:ascii="Times New Roman" w:hAnsi="Times New Roman"/>
          <w:color w:val="1A202C"/>
          <w:sz w:val="23"/>
        </w:rPr>
        <w:t>n n</w:t>
      </w:r>
      <w:r>
        <w:rPr>
          <w:rFonts w:ascii="Times New Roman" w:hAnsi="Times New Roman"/>
          <w:color w:val="1A202C"/>
          <w:sz w:val="23"/>
        </w:rPr>
        <w:t>ố</w:t>
      </w:r>
      <w:r>
        <w:rPr>
          <w:rFonts w:ascii="Times New Roman" w:hAnsi="Times New Roman"/>
          <w:color w:val="1A202C"/>
          <w:sz w:val="23"/>
        </w:rPr>
        <w:t>t và làm m</w:t>
      </w:r>
      <w:r>
        <w:rPr>
          <w:rFonts w:ascii="Times New Roman" w:hAnsi="Times New Roman"/>
          <w:color w:val="1A202C"/>
          <w:sz w:val="23"/>
        </w:rPr>
        <w:t>ề</w:t>
      </w:r>
      <w:r>
        <w:rPr>
          <w:rFonts w:ascii="Times New Roman" w:hAnsi="Times New Roman"/>
          <w:color w:val="1A202C"/>
          <w:sz w:val="23"/>
        </w:rPr>
        <w:t>m biên đ</w:t>
      </w:r>
      <w:r>
        <w:rPr>
          <w:rFonts w:ascii="Times New Roman" w:hAnsi="Times New Roman"/>
          <w:color w:val="1A202C"/>
          <w:sz w:val="23"/>
        </w:rPr>
        <w:t>ộ</w:t>
      </w:r>
      <w:r>
        <w:rPr>
          <w:rFonts w:ascii="Times New Roman" w:hAnsi="Times New Roman"/>
          <w:color w:val="1A202C"/>
          <w:sz w:val="23"/>
        </w:rPr>
        <w:t xml:space="preserve"> fade 20 ms đư</w:t>
      </w:r>
      <w:r>
        <w:rPr>
          <w:rFonts w:ascii="Times New Roman" w:hAnsi="Times New Roman"/>
          <w:color w:val="1A202C"/>
          <w:sz w:val="23"/>
        </w:rPr>
        <w:t>ợ</w:t>
      </w:r>
      <w:r>
        <w:rPr>
          <w:rFonts w:ascii="Times New Roman" w:hAnsi="Times New Roman"/>
          <w:color w:val="1A202C"/>
          <w:sz w:val="23"/>
        </w:rPr>
        <w:t>c t</w:t>
      </w:r>
      <w:r>
        <w:rPr>
          <w:rFonts w:ascii="Times New Roman" w:hAnsi="Times New Roman"/>
          <w:color w:val="1A202C"/>
          <w:sz w:val="23"/>
        </w:rPr>
        <w:t>ự</w:t>
      </w:r>
      <w:r>
        <w:rPr>
          <w:rFonts w:ascii="Times New Roman" w:hAnsi="Times New Roman"/>
          <w:color w:val="1A202C"/>
          <w:sz w:val="23"/>
        </w:rPr>
        <w:t xml:space="preserve"> đ</w:t>
      </w:r>
      <w:r>
        <w:rPr>
          <w:rFonts w:ascii="Times New Roman" w:hAnsi="Times New Roman"/>
          <w:color w:val="1A202C"/>
          <w:sz w:val="23"/>
        </w:rPr>
        <w:t>ộ</w:t>
      </w:r>
      <w:r>
        <w:rPr>
          <w:rFonts w:ascii="Times New Roman" w:hAnsi="Times New Roman"/>
          <w:color w:val="1A202C"/>
          <w:sz w:val="23"/>
        </w:rPr>
        <w:t>ng hóa hoàn toàn b</w:t>
      </w:r>
      <w:r>
        <w:rPr>
          <w:rFonts w:ascii="Times New Roman" w:hAnsi="Times New Roman"/>
          <w:color w:val="1A202C"/>
          <w:sz w:val="23"/>
        </w:rPr>
        <w:t>ằ</w:t>
      </w:r>
      <w:r>
        <w:rPr>
          <w:rFonts w:ascii="Times New Roman" w:hAnsi="Times New Roman"/>
          <w:color w:val="1A202C"/>
          <w:sz w:val="23"/>
        </w:rPr>
        <w:t>ng mã ngu</w:t>
      </w:r>
      <w:r>
        <w:rPr>
          <w:rFonts w:ascii="Times New Roman" w:hAnsi="Times New Roman"/>
          <w:color w:val="1A202C"/>
          <w:sz w:val="23"/>
        </w:rPr>
        <w:t>ồ</w:t>
      </w:r>
      <w:r>
        <w:rPr>
          <w:rFonts w:ascii="Times New Roman" w:hAnsi="Times New Roman"/>
          <w:color w:val="1A202C"/>
          <w:sz w:val="23"/>
        </w:rPr>
        <w:t>n Python có kh</w:t>
      </w:r>
      <w:r>
        <w:rPr>
          <w:rFonts w:ascii="Times New Roman" w:hAnsi="Times New Roman"/>
          <w:color w:val="1A202C"/>
          <w:sz w:val="23"/>
        </w:rPr>
        <w:t>ả</w:t>
      </w:r>
      <w:r>
        <w:rPr>
          <w:rFonts w:ascii="Times New Roman" w:hAnsi="Times New Roman"/>
          <w:color w:val="1A202C"/>
          <w:sz w:val="23"/>
        </w:rPr>
        <w:t xml:space="preserve"> năng tái l</w:t>
      </w:r>
      <w:r>
        <w:rPr>
          <w:rFonts w:ascii="Times New Roman" w:hAnsi="Times New Roman"/>
          <w:color w:val="1A202C"/>
          <w:sz w:val="23"/>
        </w:rPr>
        <w:t>ậ</w:t>
      </w:r>
      <w:r>
        <w:rPr>
          <w:rFonts w:ascii="Times New Roman" w:hAnsi="Times New Roman"/>
          <w:color w:val="1A202C"/>
          <w:sz w:val="23"/>
        </w:rPr>
        <w:t>p 100%.</w:t>
      </w:r>
    </w:p>
    <w:p w14:paraId="7EB57315" w14:textId="77777777" w:rsidR="007B009B" w:rsidRDefault="00810FB8">
      <w:pPr>
        <w:spacing w:before="20" w:after="60" w:line="312" w:lineRule="auto"/>
        <w:ind w:left="360" w:hanging="216"/>
      </w:pPr>
      <w:r>
        <w:rPr>
          <w:rFonts w:ascii="Times New Roman" w:hAnsi="Times New Roman"/>
          <w:b/>
          <w:color w:val="1B365D"/>
          <w:sz w:val="23"/>
        </w:rPr>
        <w:t xml:space="preserve">2. </w:t>
      </w:r>
      <w:r>
        <w:rPr>
          <w:rFonts w:ascii="Times New Roman" w:hAnsi="Times New Roman"/>
          <w:b/>
          <w:color w:val="1A202C"/>
          <w:sz w:val="23"/>
        </w:rPr>
        <w:t>Kh</w:t>
      </w:r>
      <w:r>
        <w:rPr>
          <w:rFonts w:ascii="Times New Roman" w:hAnsi="Times New Roman"/>
          <w:b/>
          <w:color w:val="1A202C"/>
          <w:sz w:val="23"/>
        </w:rPr>
        <w:t>ả</w:t>
      </w:r>
      <w:r>
        <w:rPr>
          <w:rFonts w:ascii="Times New Roman" w:hAnsi="Times New Roman"/>
          <w:b/>
          <w:color w:val="1A202C"/>
          <w:sz w:val="23"/>
        </w:rPr>
        <w:t>o sát toàn di</w:t>
      </w:r>
      <w:r>
        <w:rPr>
          <w:rFonts w:ascii="Times New Roman" w:hAnsi="Times New Roman"/>
          <w:b/>
          <w:color w:val="1A202C"/>
          <w:sz w:val="23"/>
        </w:rPr>
        <w:t>ệ</w:t>
      </w:r>
      <w:r>
        <w:rPr>
          <w:rFonts w:ascii="Times New Roman" w:hAnsi="Times New Roman"/>
          <w:b/>
          <w:color w:val="1A202C"/>
          <w:sz w:val="23"/>
        </w:rPr>
        <w:t>n đ</w:t>
      </w:r>
      <w:r>
        <w:rPr>
          <w:rFonts w:ascii="Times New Roman" w:hAnsi="Times New Roman"/>
          <w:b/>
          <w:color w:val="1A202C"/>
          <w:sz w:val="23"/>
        </w:rPr>
        <w:t>ặ</w:t>
      </w:r>
      <w:r>
        <w:rPr>
          <w:rFonts w:ascii="Times New Roman" w:hAnsi="Times New Roman"/>
          <w:b/>
          <w:color w:val="1A202C"/>
          <w:sz w:val="23"/>
        </w:rPr>
        <w:t>c trưng âm h</w:t>
      </w:r>
      <w:r>
        <w:rPr>
          <w:rFonts w:ascii="Times New Roman" w:hAnsi="Times New Roman"/>
          <w:b/>
          <w:color w:val="1A202C"/>
          <w:sz w:val="23"/>
        </w:rPr>
        <w:t>ọ</w:t>
      </w:r>
      <w:r>
        <w:rPr>
          <w:rFonts w:ascii="Times New Roman" w:hAnsi="Times New Roman"/>
          <w:b/>
          <w:color w:val="1A202C"/>
          <w:sz w:val="23"/>
        </w:rPr>
        <w:t>c:</w:t>
      </w:r>
      <w:r>
        <w:rPr>
          <w:rFonts w:ascii="Times New Roman" w:hAnsi="Times New Roman"/>
          <w:color w:val="1A202C"/>
          <w:sz w:val="23"/>
        </w:rPr>
        <w:t xml:space="preserve"> Phân tích tư</w:t>
      </w:r>
      <w:r>
        <w:rPr>
          <w:rFonts w:ascii="Times New Roman" w:hAnsi="Times New Roman"/>
          <w:color w:val="1A202C"/>
          <w:sz w:val="23"/>
        </w:rPr>
        <w:t>ờ</w:t>
      </w:r>
      <w:r>
        <w:rPr>
          <w:rFonts w:ascii="Times New Roman" w:hAnsi="Times New Roman"/>
          <w:color w:val="1A202C"/>
          <w:sz w:val="23"/>
        </w:rPr>
        <w:t>ng minh cơ ch</w:t>
      </w:r>
      <w:r>
        <w:rPr>
          <w:rFonts w:ascii="Times New Roman" w:hAnsi="Times New Roman"/>
          <w:color w:val="1A202C"/>
          <w:sz w:val="23"/>
        </w:rPr>
        <w:t>ế</w:t>
      </w:r>
      <w:r>
        <w:rPr>
          <w:rFonts w:ascii="Times New Roman" w:hAnsi="Times New Roman"/>
          <w:color w:val="1A202C"/>
          <w:sz w:val="23"/>
        </w:rPr>
        <w:t xml:space="preserve"> v</w:t>
      </w:r>
      <w:r>
        <w:rPr>
          <w:rFonts w:ascii="Times New Roman" w:hAnsi="Times New Roman"/>
          <w:color w:val="1A202C"/>
          <w:sz w:val="23"/>
        </w:rPr>
        <w:t>ậ</w:t>
      </w:r>
      <w:r>
        <w:rPr>
          <w:rFonts w:ascii="Times New Roman" w:hAnsi="Times New Roman"/>
          <w:color w:val="1A202C"/>
          <w:sz w:val="23"/>
        </w:rPr>
        <w:t>t lý và đ</w:t>
      </w:r>
      <w:r>
        <w:rPr>
          <w:rFonts w:ascii="Times New Roman" w:hAnsi="Times New Roman"/>
          <w:color w:val="1A202C"/>
          <w:sz w:val="23"/>
        </w:rPr>
        <w:t>ố</w:t>
      </w:r>
      <w:r>
        <w:rPr>
          <w:rFonts w:ascii="Times New Roman" w:hAnsi="Times New Roman"/>
          <w:color w:val="1A202C"/>
          <w:sz w:val="23"/>
        </w:rPr>
        <w:t>i ch</w:t>
      </w:r>
      <w:r>
        <w:rPr>
          <w:rFonts w:ascii="Times New Roman" w:hAnsi="Times New Roman"/>
          <w:color w:val="1A202C"/>
          <w:sz w:val="23"/>
        </w:rPr>
        <w:t>ứ</w:t>
      </w:r>
      <w:r>
        <w:rPr>
          <w:rFonts w:ascii="Times New Roman" w:hAnsi="Times New Roman"/>
          <w:color w:val="1A202C"/>
          <w:sz w:val="23"/>
        </w:rPr>
        <w:t>ng chi ti</w:t>
      </w:r>
      <w:r>
        <w:rPr>
          <w:rFonts w:ascii="Times New Roman" w:hAnsi="Times New Roman"/>
          <w:color w:val="1A202C"/>
          <w:sz w:val="23"/>
        </w:rPr>
        <w:t>ế</w:t>
      </w:r>
      <w:r>
        <w:rPr>
          <w:rFonts w:ascii="Times New Roman" w:hAnsi="Times New Roman"/>
          <w:color w:val="1A202C"/>
          <w:sz w:val="23"/>
        </w:rPr>
        <w:t>t 7 c</w:t>
      </w:r>
      <w:r>
        <w:rPr>
          <w:rFonts w:ascii="Times New Roman" w:hAnsi="Times New Roman"/>
          <w:color w:val="1A202C"/>
          <w:sz w:val="23"/>
        </w:rPr>
        <w:t>ặ</w:t>
      </w:r>
      <w:r>
        <w:rPr>
          <w:rFonts w:ascii="Times New Roman" w:hAnsi="Times New Roman"/>
          <w:color w:val="1A202C"/>
          <w:sz w:val="23"/>
        </w:rPr>
        <w:t>p nh</w:t>
      </w:r>
      <w:r>
        <w:rPr>
          <w:rFonts w:ascii="Times New Roman" w:hAnsi="Times New Roman"/>
          <w:color w:val="1A202C"/>
          <w:sz w:val="23"/>
        </w:rPr>
        <w:t>ạ</w:t>
      </w:r>
      <w:r>
        <w:rPr>
          <w:rFonts w:ascii="Times New Roman" w:hAnsi="Times New Roman"/>
          <w:color w:val="1A202C"/>
          <w:sz w:val="23"/>
        </w:rPr>
        <w:t>c c</w:t>
      </w:r>
      <w:r>
        <w:rPr>
          <w:rFonts w:ascii="Times New Roman" w:hAnsi="Times New Roman"/>
          <w:color w:val="1A202C"/>
          <w:sz w:val="23"/>
        </w:rPr>
        <w:t>ụ</w:t>
      </w:r>
      <w:r>
        <w:rPr>
          <w:rFonts w:ascii="Times New Roman" w:hAnsi="Times New Roman"/>
          <w:color w:val="1A202C"/>
          <w:sz w:val="23"/>
        </w:rPr>
        <w:t xml:space="preserve"> có vùng giao thoa âm h</w:t>
      </w:r>
      <w:r>
        <w:rPr>
          <w:rFonts w:ascii="Times New Roman" w:hAnsi="Times New Roman"/>
          <w:color w:val="1A202C"/>
          <w:sz w:val="23"/>
        </w:rPr>
        <w:t>ọ</w:t>
      </w:r>
      <w:r>
        <w:rPr>
          <w:rFonts w:ascii="Times New Roman" w:hAnsi="Times New Roman"/>
          <w:color w:val="1A202C"/>
          <w:sz w:val="23"/>
        </w:rPr>
        <w:t>c d</w:t>
      </w:r>
      <w:r>
        <w:rPr>
          <w:rFonts w:ascii="Times New Roman" w:hAnsi="Times New Roman"/>
          <w:color w:val="1A202C"/>
          <w:sz w:val="23"/>
        </w:rPr>
        <w:t>ễ</w:t>
      </w:r>
      <w:r>
        <w:rPr>
          <w:rFonts w:ascii="Times New Roman" w:hAnsi="Times New Roman"/>
          <w:color w:val="1A202C"/>
          <w:sz w:val="23"/>
        </w:rPr>
        <w:t xml:space="preserve"> nh</w:t>
      </w:r>
      <w:r>
        <w:rPr>
          <w:rFonts w:ascii="Times New Roman" w:hAnsi="Times New Roman"/>
          <w:color w:val="1A202C"/>
          <w:sz w:val="23"/>
        </w:rPr>
        <w:t>ầ</w:t>
      </w:r>
      <w:r>
        <w:rPr>
          <w:rFonts w:ascii="Times New Roman" w:hAnsi="Times New Roman"/>
          <w:color w:val="1A202C"/>
          <w:sz w:val="23"/>
        </w:rPr>
        <w:t>m l</w:t>
      </w:r>
      <w:r>
        <w:rPr>
          <w:rFonts w:ascii="Times New Roman" w:hAnsi="Times New Roman"/>
          <w:color w:val="1A202C"/>
          <w:sz w:val="23"/>
        </w:rPr>
        <w:t>ẫ</w:t>
      </w:r>
      <w:r>
        <w:rPr>
          <w:rFonts w:ascii="Times New Roman" w:hAnsi="Times New Roman"/>
          <w:color w:val="1A202C"/>
          <w:sz w:val="23"/>
        </w:rPr>
        <w:t>n.</w:t>
      </w:r>
    </w:p>
    <w:p w14:paraId="120CEB7C" w14:textId="77777777" w:rsidR="007B009B" w:rsidRDefault="00810FB8">
      <w:pPr>
        <w:spacing w:before="20" w:after="60" w:line="312" w:lineRule="auto"/>
        <w:ind w:left="360" w:hanging="216"/>
      </w:pPr>
      <w:r>
        <w:rPr>
          <w:rFonts w:ascii="Times New Roman" w:hAnsi="Times New Roman"/>
          <w:b/>
          <w:color w:val="1B365D"/>
          <w:sz w:val="23"/>
        </w:rPr>
        <w:t xml:space="preserve">3. </w:t>
      </w:r>
      <w:r>
        <w:rPr>
          <w:rFonts w:ascii="Times New Roman" w:hAnsi="Times New Roman"/>
          <w:b/>
          <w:color w:val="1A202C"/>
          <w:sz w:val="23"/>
        </w:rPr>
        <w:t>Thi</w:t>
      </w:r>
      <w:r>
        <w:rPr>
          <w:rFonts w:ascii="Times New Roman" w:hAnsi="Times New Roman"/>
          <w:b/>
          <w:color w:val="1A202C"/>
          <w:sz w:val="23"/>
        </w:rPr>
        <w:t>ế</w:t>
      </w:r>
      <w:r>
        <w:rPr>
          <w:rFonts w:ascii="Times New Roman" w:hAnsi="Times New Roman"/>
          <w:b/>
          <w:color w:val="1A202C"/>
          <w:sz w:val="23"/>
        </w:rPr>
        <w:t>t k</w:t>
      </w:r>
      <w:r>
        <w:rPr>
          <w:rFonts w:ascii="Times New Roman" w:hAnsi="Times New Roman"/>
          <w:b/>
          <w:color w:val="1A202C"/>
          <w:sz w:val="23"/>
        </w:rPr>
        <w:t>ế</w:t>
      </w:r>
      <w:r>
        <w:rPr>
          <w:rFonts w:ascii="Times New Roman" w:hAnsi="Times New Roman"/>
          <w:b/>
          <w:color w:val="1A202C"/>
          <w:sz w:val="23"/>
        </w:rPr>
        <w:t xml:space="preserve"> h</w:t>
      </w:r>
      <w:r>
        <w:rPr>
          <w:rFonts w:ascii="Times New Roman" w:hAnsi="Times New Roman"/>
          <w:b/>
          <w:color w:val="1A202C"/>
          <w:sz w:val="23"/>
        </w:rPr>
        <w:t>ệ</w:t>
      </w:r>
      <w:r>
        <w:rPr>
          <w:rFonts w:ascii="Times New Roman" w:hAnsi="Times New Roman"/>
          <w:b/>
          <w:color w:val="1A202C"/>
          <w:sz w:val="23"/>
        </w:rPr>
        <w:t xml:space="preserve"> th</w:t>
      </w:r>
      <w:r>
        <w:rPr>
          <w:rFonts w:ascii="Times New Roman" w:hAnsi="Times New Roman"/>
          <w:b/>
          <w:color w:val="1A202C"/>
          <w:sz w:val="23"/>
        </w:rPr>
        <w:t>ố</w:t>
      </w:r>
      <w:r>
        <w:rPr>
          <w:rFonts w:ascii="Times New Roman" w:hAnsi="Times New Roman"/>
          <w:b/>
          <w:color w:val="1A202C"/>
          <w:sz w:val="23"/>
        </w:rPr>
        <w:t>ng 58 đ</w:t>
      </w:r>
      <w:r>
        <w:rPr>
          <w:rFonts w:ascii="Times New Roman" w:hAnsi="Times New Roman"/>
          <w:b/>
          <w:color w:val="1A202C"/>
          <w:sz w:val="23"/>
        </w:rPr>
        <w:t>ặ</w:t>
      </w:r>
      <w:r>
        <w:rPr>
          <w:rFonts w:ascii="Times New Roman" w:hAnsi="Times New Roman"/>
          <w:b/>
          <w:color w:val="1A202C"/>
          <w:sz w:val="23"/>
        </w:rPr>
        <w:t>c trưng âm h</w:t>
      </w:r>
      <w:r>
        <w:rPr>
          <w:rFonts w:ascii="Times New Roman" w:hAnsi="Times New Roman"/>
          <w:b/>
          <w:color w:val="1A202C"/>
          <w:sz w:val="23"/>
        </w:rPr>
        <w:t>ọ</w:t>
      </w:r>
      <w:r>
        <w:rPr>
          <w:rFonts w:ascii="Times New Roman" w:hAnsi="Times New Roman"/>
          <w:b/>
          <w:color w:val="1A202C"/>
          <w:sz w:val="23"/>
        </w:rPr>
        <w:t>c đa di</w:t>
      </w:r>
      <w:r>
        <w:rPr>
          <w:rFonts w:ascii="Times New Roman" w:hAnsi="Times New Roman"/>
          <w:b/>
          <w:color w:val="1A202C"/>
          <w:sz w:val="23"/>
        </w:rPr>
        <w:t>ệ</w:t>
      </w:r>
      <w:r>
        <w:rPr>
          <w:rFonts w:ascii="Times New Roman" w:hAnsi="Times New Roman"/>
          <w:b/>
          <w:color w:val="1A202C"/>
          <w:sz w:val="23"/>
        </w:rPr>
        <w:t>n:</w:t>
      </w:r>
      <w:r>
        <w:rPr>
          <w:rFonts w:ascii="Times New Roman" w:hAnsi="Times New Roman"/>
          <w:color w:val="1A202C"/>
          <w:sz w:val="23"/>
        </w:rPr>
        <w:t xml:space="preserve"> K</w:t>
      </w:r>
      <w:r>
        <w:rPr>
          <w:rFonts w:ascii="Times New Roman" w:hAnsi="Times New Roman"/>
          <w:color w:val="1A202C"/>
          <w:sz w:val="23"/>
        </w:rPr>
        <w:t>ế</w:t>
      </w:r>
      <w:r>
        <w:rPr>
          <w:rFonts w:ascii="Times New Roman" w:hAnsi="Times New Roman"/>
          <w:color w:val="1A202C"/>
          <w:sz w:val="23"/>
        </w:rPr>
        <w:t>t h</w:t>
      </w:r>
      <w:r>
        <w:rPr>
          <w:rFonts w:ascii="Times New Roman" w:hAnsi="Times New Roman"/>
          <w:color w:val="1A202C"/>
          <w:sz w:val="23"/>
        </w:rPr>
        <w:t>ợ</w:t>
      </w:r>
      <w:r>
        <w:rPr>
          <w:rFonts w:ascii="Times New Roman" w:hAnsi="Times New Roman"/>
          <w:color w:val="1A202C"/>
          <w:sz w:val="23"/>
        </w:rPr>
        <w:t>p hài hòa gi</w:t>
      </w:r>
      <w:r>
        <w:rPr>
          <w:rFonts w:ascii="Times New Roman" w:hAnsi="Times New Roman"/>
          <w:color w:val="1A202C"/>
          <w:sz w:val="23"/>
        </w:rPr>
        <w:t>ữ</w:t>
      </w:r>
      <w:r>
        <w:rPr>
          <w:rFonts w:ascii="Times New Roman" w:hAnsi="Times New Roman"/>
          <w:color w:val="1A202C"/>
          <w:sz w:val="23"/>
        </w:rPr>
        <w:t>a Năng lư</w:t>
      </w:r>
      <w:r>
        <w:rPr>
          <w:rFonts w:ascii="Times New Roman" w:hAnsi="Times New Roman"/>
          <w:color w:val="1A202C"/>
          <w:sz w:val="23"/>
        </w:rPr>
        <w:t>ợ</w:t>
      </w:r>
      <w:r>
        <w:rPr>
          <w:rFonts w:ascii="Times New Roman" w:hAnsi="Times New Roman"/>
          <w:color w:val="1A202C"/>
          <w:sz w:val="23"/>
        </w:rPr>
        <w:t>ng th</w:t>
      </w:r>
      <w:r>
        <w:rPr>
          <w:rFonts w:ascii="Times New Roman" w:hAnsi="Times New Roman"/>
          <w:color w:val="1A202C"/>
          <w:sz w:val="23"/>
        </w:rPr>
        <w:t>ờ</w:t>
      </w:r>
      <w:r>
        <w:rPr>
          <w:rFonts w:ascii="Times New Roman" w:hAnsi="Times New Roman"/>
          <w:color w:val="1A202C"/>
          <w:sz w:val="23"/>
        </w:rPr>
        <w:t>i gian (RMS, ZCR), C</w:t>
      </w:r>
      <w:r>
        <w:rPr>
          <w:rFonts w:ascii="Times New Roman" w:hAnsi="Times New Roman"/>
          <w:color w:val="1A202C"/>
          <w:sz w:val="23"/>
        </w:rPr>
        <w:t>ấ</w:t>
      </w:r>
      <w:r>
        <w:rPr>
          <w:rFonts w:ascii="Times New Roman" w:hAnsi="Times New Roman"/>
          <w:color w:val="1A202C"/>
          <w:sz w:val="23"/>
        </w:rPr>
        <w:t>u trúc ph</w:t>
      </w:r>
      <w:r>
        <w:rPr>
          <w:rFonts w:ascii="Times New Roman" w:hAnsi="Times New Roman"/>
          <w:color w:val="1A202C"/>
          <w:sz w:val="23"/>
        </w:rPr>
        <w:t>ổ</w:t>
      </w:r>
      <w:r>
        <w:rPr>
          <w:rFonts w:ascii="Times New Roman" w:hAnsi="Times New Roman"/>
          <w:color w:val="1A202C"/>
          <w:sz w:val="23"/>
        </w:rPr>
        <w:t xml:space="preserve"> t</w:t>
      </w:r>
      <w:r>
        <w:rPr>
          <w:rFonts w:ascii="Times New Roman" w:hAnsi="Times New Roman"/>
          <w:color w:val="1A202C"/>
          <w:sz w:val="23"/>
        </w:rPr>
        <w:t>ầ</w:t>
      </w:r>
      <w:r>
        <w:rPr>
          <w:rFonts w:ascii="Times New Roman" w:hAnsi="Times New Roman"/>
          <w:color w:val="1A202C"/>
          <w:sz w:val="23"/>
        </w:rPr>
        <w:t>n s</w:t>
      </w:r>
      <w:r>
        <w:rPr>
          <w:rFonts w:ascii="Times New Roman" w:hAnsi="Times New Roman"/>
          <w:color w:val="1A202C"/>
          <w:sz w:val="23"/>
        </w:rPr>
        <w:t>ố</w:t>
      </w:r>
      <w:r>
        <w:rPr>
          <w:rFonts w:ascii="Times New Roman" w:hAnsi="Times New Roman"/>
          <w:color w:val="1A202C"/>
          <w:sz w:val="23"/>
        </w:rPr>
        <w:t xml:space="preserve"> (Centroid, Rolloff), Âm s</w:t>
      </w:r>
      <w:r>
        <w:rPr>
          <w:rFonts w:ascii="Times New Roman" w:hAnsi="Times New Roman"/>
          <w:color w:val="1A202C"/>
          <w:sz w:val="23"/>
        </w:rPr>
        <w:t>ắ</w:t>
      </w:r>
      <w:r>
        <w:rPr>
          <w:rFonts w:ascii="Times New Roman" w:hAnsi="Times New Roman"/>
          <w:color w:val="1A202C"/>
          <w:sz w:val="23"/>
        </w:rPr>
        <w:t>c mô ph</w:t>
      </w:r>
      <w:r>
        <w:rPr>
          <w:rFonts w:ascii="Times New Roman" w:hAnsi="Times New Roman"/>
          <w:color w:val="1A202C"/>
          <w:sz w:val="23"/>
        </w:rPr>
        <w:t>ỏ</w:t>
      </w:r>
      <w:r>
        <w:rPr>
          <w:rFonts w:ascii="Times New Roman" w:hAnsi="Times New Roman"/>
          <w:color w:val="1A202C"/>
          <w:sz w:val="23"/>
        </w:rPr>
        <w:t>ng thính giác ngư</w:t>
      </w:r>
      <w:r>
        <w:rPr>
          <w:rFonts w:ascii="Times New Roman" w:hAnsi="Times New Roman"/>
          <w:color w:val="1A202C"/>
          <w:sz w:val="23"/>
        </w:rPr>
        <w:t>ờ</w:t>
      </w:r>
      <w:r>
        <w:rPr>
          <w:rFonts w:ascii="Times New Roman" w:hAnsi="Times New Roman"/>
          <w:color w:val="1A202C"/>
          <w:sz w:val="23"/>
        </w:rPr>
        <w:t>i (13 h</w:t>
      </w:r>
      <w:r>
        <w:rPr>
          <w:rFonts w:ascii="Times New Roman" w:hAnsi="Times New Roman"/>
          <w:color w:val="1A202C"/>
          <w:sz w:val="23"/>
        </w:rPr>
        <w:t>ệ</w:t>
      </w:r>
      <w:r>
        <w:rPr>
          <w:rFonts w:ascii="Times New Roman" w:hAnsi="Times New Roman"/>
          <w:color w:val="1A202C"/>
          <w:sz w:val="23"/>
        </w:rPr>
        <w:t xml:space="preserve"> s</w:t>
      </w:r>
      <w:r>
        <w:rPr>
          <w:rFonts w:ascii="Times New Roman" w:hAnsi="Times New Roman"/>
          <w:color w:val="1A202C"/>
          <w:sz w:val="23"/>
        </w:rPr>
        <w:t>ố</w:t>
      </w:r>
      <w:r>
        <w:rPr>
          <w:rFonts w:ascii="Times New Roman" w:hAnsi="Times New Roman"/>
          <w:color w:val="1A202C"/>
          <w:sz w:val="23"/>
        </w:rPr>
        <w:t xml:space="preserve"> MFCC b</w:t>
      </w:r>
      <w:r>
        <w:rPr>
          <w:rFonts w:ascii="Times New Roman" w:hAnsi="Times New Roman"/>
          <w:color w:val="1A202C"/>
          <w:sz w:val="23"/>
        </w:rPr>
        <w:t>ậ</w:t>
      </w:r>
      <w:r>
        <w:rPr>
          <w:rFonts w:ascii="Times New Roman" w:hAnsi="Times New Roman"/>
          <w:color w:val="1A202C"/>
          <w:sz w:val="23"/>
        </w:rPr>
        <w:t>c 0-12) và Hòa âm cao đ</w:t>
      </w:r>
      <w:r>
        <w:rPr>
          <w:rFonts w:ascii="Times New Roman" w:hAnsi="Times New Roman"/>
          <w:color w:val="1A202C"/>
          <w:sz w:val="23"/>
        </w:rPr>
        <w:t>ộ</w:t>
      </w:r>
      <w:r>
        <w:rPr>
          <w:rFonts w:ascii="Times New Roman" w:hAnsi="Times New Roman"/>
          <w:color w:val="1A202C"/>
          <w:sz w:val="23"/>
        </w:rPr>
        <w:t xml:space="preserve"> (12 d</w:t>
      </w:r>
      <w:r>
        <w:rPr>
          <w:rFonts w:ascii="Times New Roman" w:hAnsi="Times New Roman"/>
          <w:color w:val="1A202C"/>
          <w:sz w:val="23"/>
        </w:rPr>
        <w:t>ả</w:t>
      </w:r>
      <w:r>
        <w:rPr>
          <w:rFonts w:ascii="Times New Roman" w:hAnsi="Times New Roman"/>
          <w:color w:val="1A202C"/>
          <w:sz w:val="23"/>
        </w:rPr>
        <w:t>i Chroma Pitch Class). Toàn b</w:t>
      </w:r>
      <w:r>
        <w:rPr>
          <w:rFonts w:ascii="Times New Roman" w:hAnsi="Times New Roman"/>
          <w:color w:val="1A202C"/>
          <w:sz w:val="23"/>
        </w:rPr>
        <w:t>ộ</w:t>
      </w:r>
      <w:r>
        <w:rPr>
          <w:rFonts w:ascii="Times New Roman" w:hAnsi="Times New Roman"/>
          <w:color w:val="1A202C"/>
          <w:sz w:val="23"/>
        </w:rPr>
        <w:t xml:space="preserve"> công th</w:t>
      </w:r>
      <w:r>
        <w:rPr>
          <w:rFonts w:ascii="Times New Roman" w:hAnsi="Times New Roman"/>
          <w:color w:val="1A202C"/>
          <w:sz w:val="23"/>
        </w:rPr>
        <w:t>ứ</w:t>
      </w:r>
      <w:r>
        <w:rPr>
          <w:rFonts w:ascii="Times New Roman" w:hAnsi="Times New Roman"/>
          <w:color w:val="1A202C"/>
          <w:sz w:val="23"/>
        </w:rPr>
        <w:t>c toán h</w:t>
      </w:r>
      <w:r>
        <w:rPr>
          <w:rFonts w:ascii="Times New Roman" w:hAnsi="Times New Roman"/>
          <w:color w:val="1A202C"/>
          <w:sz w:val="23"/>
        </w:rPr>
        <w:t>ọ</w:t>
      </w:r>
      <w:r>
        <w:rPr>
          <w:rFonts w:ascii="Times New Roman" w:hAnsi="Times New Roman"/>
          <w:color w:val="1A202C"/>
          <w:sz w:val="23"/>
        </w:rPr>
        <w:t>c và mã ngu</w:t>
      </w:r>
      <w:r>
        <w:rPr>
          <w:rFonts w:ascii="Times New Roman" w:hAnsi="Times New Roman"/>
          <w:color w:val="1A202C"/>
          <w:sz w:val="23"/>
        </w:rPr>
        <w:t>ồ</w:t>
      </w:r>
      <w:r>
        <w:rPr>
          <w:rFonts w:ascii="Times New Roman" w:hAnsi="Times New Roman"/>
          <w:color w:val="1A202C"/>
          <w:sz w:val="23"/>
        </w:rPr>
        <w:t>n trích xu</w:t>
      </w:r>
      <w:r>
        <w:rPr>
          <w:rFonts w:ascii="Times New Roman" w:hAnsi="Times New Roman"/>
          <w:color w:val="1A202C"/>
          <w:sz w:val="23"/>
        </w:rPr>
        <w:t>ấ</w:t>
      </w:r>
      <w:r>
        <w:rPr>
          <w:rFonts w:ascii="Times New Roman" w:hAnsi="Times New Roman"/>
          <w:color w:val="1A202C"/>
          <w:sz w:val="23"/>
        </w:rPr>
        <w:t>t đ</w:t>
      </w:r>
      <w:r>
        <w:rPr>
          <w:rFonts w:ascii="Times New Roman" w:hAnsi="Times New Roman"/>
          <w:color w:val="1A202C"/>
          <w:sz w:val="23"/>
        </w:rPr>
        <w:t>ề</w:t>
      </w:r>
      <w:r>
        <w:rPr>
          <w:rFonts w:ascii="Times New Roman" w:hAnsi="Times New Roman"/>
          <w:color w:val="1A202C"/>
          <w:sz w:val="23"/>
        </w:rPr>
        <w:t>u đư</w:t>
      </w:r>
      <w:r>
        <w:rPr>
          <w:rFonts w:ascii="Times New Roman" w:hAnsi="Times New Roman"/>
          <w:color w:val="1A202C"/>
          <w:sz w:val="23"/>
        </w:rPr>
        <w:t>ợ</w:t>
      </w:r>
      <w:r>
        <w:rPr>
          <w:rFonts w:ascii="Times New Roman" w:hAnsi="Times New Roman"/>
          <w:color w:val="1A202C"/>
          <w:sz w:val="23"/>
        </w:rPr>
        <w:t>c cài đ</w:t>
      </w:r>
      <w:r>
        <w:rPr>
          <w:rFonts w:ascii="Times New Roman" w:hAnsi="Times New Roman"/>
          <w:color w:val="1A202C"/>
          <w:sz w:val="23"/>
        </w:rPr>
        <w:t>ặ</w:t>
      </w:r>
      <w:r>
        <w:rPr>
          <w:rFonts w:ascii="Times New Roman" w:hAnsi="Times New Roman"/>
          <w:color w:val="1A202C"/>
          <w:sz w:val="23"/>
        </w:rPr>
        <w:t>t chu</w:t>
      </w:r>
      <w:r>
        <w:rPr>
          <w:rFonts w:ascii="Times New Roman" w:hAnsi="Times New Roman"/>
          <w:color w:val="1A202C"/>
          <w:sz w:val="23"/>
        </w:rPr>
        <w:t>ẩ</w:t>
      </w:r>
      <w:r>
        <w:rPr>
          <w:rFonts w:ascii="Times New Roman" w:hAnsi="Times New Roman"/>
          <w:color w:val="1A202C"/>
          <w:sz w:val="23"/>
        </w:rPr>
        <w:t>n xác.</w:t>
      </w:r>
    </w:p>
    <w:p w14:paraId="14B2BB75" w14:textId="77777777" w:rsidR="007B009B" w:rsidRDefault="00810FB8">
      <w:pPr>
        <w:spacing w:before="20" w:after="60" w:line="312" w:lineRule="auto"/>
        <w:ind w:left="360" w:hanging="216"/>
      </w:pPr>
      <w:r>
        <w:rPr>
          <w:rFonts w:ascii="Times New Roman" w:hAnsi="Times New Roman"/>
          <w:b/>
          <w:color w:val="1B365D"/>
          <w:sz w:val="23"/>
        </w:rPr>
        <w:t xml:space="preserve">4. </w:t>
      </w:r>
      <w:r>
        <w:rPr>
          <w:rFonts w:ascii="Times New Roman" w:hAnsi="Times New Roman"/>
          <w:b/>
          <w:color w:val="1A202C"/>
          <w:sz w:val="23"/>
        </w:rPr>
        <w:t>Ki</w:t>
      </w:r>
      <w:r>
        <w:rPr>
          <w:rFonts w:ascii="Times New Roman" w:hAnsi="Times New Roman"/>
          <w:b/>
          <w:color w:val="1A202C"/>
          <w:sz w:val="23"/>
        </w:rPr>
        <w:t>ể</w:t>
      </w:r>
      <w:r>
        <w:rPr>
          <w:rFonts w:ascii="Times New Roman" w:hAnsi="Times New Roman"/>
          <w:b/>
          <w:color w:val="1A202C"/>
          <w:sz w:val="23"/>
        </w:rPr>
        <w:t>m đ</w:t>
      </w:r>
      <w:r>
        <w:rPr>
          <w:rFonts w:ascii="Times New Roman" w:hAnsi="Times New Roman"/>
          <w:b/>
          <w:color w:val="1A202C"/>
          <w:sz w:val="23"/>
        </w:rPr>
        <w:t>ị</w:t>
      </w:r>
      <w:r>
        <w:rPr>
          <w:rFonts w:ascii="Times New Roman" w:hAnsi="Times New Roman"/>
          <w:b/>
          <w:color w:val="1A202C"/>
          <w:sz w:val="23"/>
        </w:rPr>
        <w:t>nh đ</w:t>
      </w:r>
      <w:r>
        <w:rPr>
          <w:rFonts w:ascii="Times New Roman" w:hAnsi="Times New Roman"/>
          <w:b/>
          <w:color w:val="1A202C"/>
          <w:sz w:val="23"/>
        </w:rPr>
        <w:t>ị</w:t>
      </w:r>
      <w:r>
        <w:rPr>
          <w:rFonts w:ascii="Times New Roman" w:hAnsi="Times New Roman"/>
          <w:b/>
          <w:color w:val="1A202C"/>
          <w:sz w:val="23"/>
        </w:rPr>
        <w:t>nh lư</w:t>
      </w:r>
      <w:r>
        <w:rPr>
          <w:rFonts w:ascii="Times New Roman" w:hAnsi="Times New Roman"/>
          <w:b/>
          <w:color w:val="1A202C"/>
          <w:sz w:val="23"/>
        </w:rPr>
        <w:t>ợ</w:t>
      </w:r>
      <w:r>
        <w:rPr>
          <w:rFonts w:ascii="Times New Roman" w:hAnsi="Times New Roman"/>
          <w:b/>
          <w:color w:val="1A202C"/>
          <w:sz w:val="23"/>
        </w:rPr>
        <w:t>ng th</w:t>
      </w:r>
      <w:r>
        <w:rPr>
          <w:rFonts w:ascii="Times New Roman" w:hAnsi="Times New Roman"/>
          <w:b/>
          <w:color w:val="1A202C"/>
          <w:sz w:val="23"/>
        </w:rPr>
        <w:t>ự</w:t>
      </w:r>
      <w:r>
        <w:rPr>
          <w:rFonts w:ascii="Times New Roman" w:hAnsi="Times New Roman"/>
          <w:b/>
          <w:color w:val="1A202C"/>
          <w:sz w:val="23"/>
        </w:rPr>
        <w:t>c nghi</w:t>
      </w:r>
      <w:r>
        <w:rPr>
          <w:rFonts w:ascii="Times New Roman" w:hAnsi="Times New Roman"/>
          <w:b/>
          <w:color w:val="1A202C"/>
          <w:sz w:val="23"/>
        </w:rPr>
        <w:t>ệ</w:t>
      </w:r>
      <w:r>
        <w:rPr>
          <w:rFonts w:ascii="Times New Roman" w:hAnsi="Times New Roman"/>
          <w:b/>
          <w:color w:val="1A202C"/>
          <w:sz w:val="23"/>
        </w:rPr>
        <w:t>m nghiêm ng</w:t>
      </w:r>
      <w:r>
        <w:rPr>
          <w:rFonts w:ascii="Times New Roman" w:hAnsi="Times New Roman"/>
          <w:b/>
          <w:color w:val="1A202C"/>
          <w:sz w:val="23"/>
        </w:rPr>
        <w:t>ặ</w:t>
      </w:r>
      <w:r>
        <w:rPr>
          <w:rFonts w:ascii="Times New Roman" w:hAnsi="Times New Roman"/>
          <w:b/>
          <w:color w:val="1A202C"/>
          <w:sz w:val="23"/>
        </w:rPr>
        <w:t>t:</w:t>
      </w:r>
      <w:r>
        <w:rPr>
          <w:rFonts w:ascii="Times New Roman" w:hAnsi="Times New Roman"/>
          <w:color w:val="1A202C"/>
          <w:sz w:val="23"/>
        </w:rPr>
        <w:t xml:space="preserve"> Đánh giá chi ti</w:t>
      </w:r>
      <w:r>
        <w:rPr>
          <w:rFonts w:ascii="Times New Roman" w:hAnsi="Times New Roman"/>
          <w:color w:val="1A202C"/>
          <w:sz w:val="23"/>
        </w:rPr>
        <w:t>ế</w:t>
      </w:r>
      <w:r>
        <w:rPr>
          <w:rFonts w:ascii="Times New Roman" w:hAnsi="Times New Roman"/>
          <w:color w:val="1A202C"/>
          <w:sz w:val="23"/>
        </w:rPr>
        <w:t>t thông qua Fisher criterion, ANOVA F-statistic, Mutual Information và tương quan Pearson. Th</w:t>
      </w:r>
      <w:r>
        <w:rPr>
          <w:rFonts w:ascii="Times New Roman" w:hAnsi="Times New Roman"/>
          <w:color w:val="1A202C"/>
          <w:sz w:val="23"/>
        </w:rPr>
        <w:t>ự</w:t>
      </w:r>
      <w:r>
        <w:rPr>
          <w:rFonts w:ascii="Times New Roman" w:hAnsi="Times New Roman"/>
          <w:color w:val="1A202C"/>
          <w:sz w:val="23"/>
        </w:rPr>
        <w:t>c nghi</w:t>
      </w:r>
      <w:r>
        <w:rPr>
          <w:rFonts w:ascii="Times New Roman" w:hAnsi="Times New Roman"/>
          <w:color w:val="1A202C"/>
          <w:sz w:val="23"/>
        </w:rPr>
        <w:t>ệ</w:t>
      </w:r>
      <w:r>
        <w:rPr>
          <w:rFonts w:ascii="Times New Roman" w:hAnsi="Times New Roman"/>
          <w:color w:val="1A202C"/>
          <w:sz w:val="23"/>
        </w:rPr>
        <w:t>m Leave-One-Out trên 600 t</w:t>
      </w:r>
      <w:r>
        <w:rPr>
          <w:rFonts w:ascii="Times New Roman" w:hAnsi="Times New Roman"/>
          <w:color w:val="1A202C"/>
          <w:sz w:val="23"/>
        </w:rPr>
        <w:t>ệ</w:t>
      </w:r>
      <w:r>
        <w:rPr>
          <w:rFonts w:ascii="Times New Roman" w:hAnsi="Times New Roman"/>
          <w:color w:val="1A202C"/>
          <w:sz w:val="23"/>
        </w:rPr>
        <w:t>p ch</w:t>
      </w:r>
      <w:r>
        <w:rPr>
          <w:rFonts w:ascii="Times New Roman" w:hAnsi="Times New Roman"/>
          <w:color w:val="1A202C"/>
          <w:sz w:val="23"/>
        </w:rPr>
        <w:t>ứ</w:t>
      </w:r>
      <w:r>
        <w:rPr>
          <w:rFonts w:ascii="Times New Roman" w:hAnsi="Times New Roman"/>
          <w:color w:val="1A202C"/>
          <w:sz w:val="23"/>
        </w:rPr>
        <w:t>ng minh h</w:t>
      </w:r>
      <w:r>
        <w:rPr>
          <w:rFonts w:ascii="Times New Roman" w:hAnsi="Times New Roman"/>
          <w:color w:val="1A202C"/>
          <w:sz w:val="23"/>
        </w:rPr>
        <w:t>ệ</w:t>
      </w:r>
      <w:r>
        <w:rPr>
          <w:rFonts w:ascii="Times New Roman" w:hAnsi="Times New Roman"/>
          <w:color w:val="1A202C"/>
          <w:sz w:val="23"/>
        </w:rPr>
        <w:t xml:space="preserve"> th</w:t>
      </w:r>
      <w:r>
        <w:rPr>
          <w:rFonts w:ascii="Times New Roman" w:hAnsi="Times New Roman"/>
          <w:color w:val="1A202C"/>
          <w:sz w:val="23"/>
        </w:rPr>
        <w:t>ố</w:t>
      </w:r>
      <w:r>
        <w:rPr>
          <w:rFonts w:ascii="Times New Roman" w:hAnsi="Times New Roman"/>
          <w:color w:val="1A202C"/>
          <w:sz w:val="23"/>
        </w:rPr>
        <w:t>ng đ</w:t>
      </w:r>
      <w:r>
        <w:rPr>
          <w:rFonts w:ascii="Times New Roman" w:hAnsi="Times New Roman"/>
          <w:color w:val="1A202C"/>
          <w:sz w:val="23"/>
        </w:rPr>
        <w:t>ạ</w:t>
      </w:r>
      <w:r>
        <w:rPr>
          <w:rFonts w:ascii="Times New Roman" w:hAnsi="Times New Roman"/>
          <w:color w:val="1A202C"/>
          <w:sz w:val="23"/>
        </w:rPr>
        <w:t>t đ</w:t>
      </w:r>
      <w:r>
        <w:rPr>
          <w:rFonts w:ascii="Times New Roman" w:hAnsi="Times New Roman"/>
          <w:color w:val="1A202C"/>
          <w:sz w:val="23"/>
        </w:rPr>
        <w:t>ộ</w:t>
      </w:r>
      <w:r>
        <w:rPr>
          <w:rFonts w:ascii="Times New Roman" w:hAnsi="Times New Roman"/>
          <w:color w:val="1A202C"/>
          <w:sz w:val="23"/>
        </w:rPr>
        <w:t xml:space="preserve"> chính xác </w:t>
      </w:r>
      <w:r>
        <w:rPr>
          <w:rFonts w:ascii="Times New Roman" w:hAnsi="Times New Roman"/>
          <w:b/>
          <w:color w:val="1A202C"/>
          <w:sz w:val="23"/>
        </w:rPr>
        <w:t>P@1 = 93,00%</w:t>
      </w:r>
      <w:r>
        <w:rPr>
          <w:rFonts w:ascii="Times New Roman" w:hAnsi="Times New Roman"/>
          <w:color w:val="1A202C"/>
          <w:sz w:val="23"/>
        </w:rPr>
        <w:t xml:space="preserve">, </w:t>
      </w:r>
      <w:r>
        <w:rPr>
          <w:rFonts w:ascii="Times New Roman" w:hAnsi="Times New Roman"/>
          <w:b/>
          <w:color w:val="1A202C"/>
          <w:sz w:val="23"/>
        </w:rPr>
        <w:t>P@5 = 88,47%</w:t>
      </w:r>
      <w:r>
        <w:rPr>
          <w:rFonts w:ascii="Times New Roman" w:hAnsi="Times New Roman"/>
          <w:color w:val="1A202C"/>
          <w:sz w:val="23"/>
        </w:rPr>
        <w:t xml:space="preserve"> và </w:t>
      </w:r>
      <w:r>
        <w:rPr>
          <w:rFonts w:ascii="Times New Roman" w:hAnsi="Times New Roman"/>
          <w:b/>
          <w:color w:val="1A202C"/>
          <w:sz w:val="23"/>
        </w:rPr>
        <w:t>mAP = 58,63%</w:t>
      </w:r>
      <w:r>
        <w:rPr>
          <w:rFonts w:ascii="Times New Roman" w:hAnsi="Times New Roman"/>
          <w:color w:val="1A202C"/>
          <w:sz w:val="23"/>
        </w:rPr>
        <w:t>.</w:t>
      </w:r>
    </w:p>
    <w:p w14:paraId="27CE2EF4" w14:textId="77777777" w:rsidR="007B009B" w:rsidRDefault="00810FB8">
      <w:pPr>
        <w:pStyle w:val="Heading3"/>
      </w:pPr>
      <w:r>
        <w:rPr>
          <w:rFonts w:ascii="Times New Roman" w:hAnsi="Times New Roman"/>
        </w:rPr>
        <w:t>5.2 H</w:t>
      </w:r>
      <w:r>
        <w:rPr>
          <w:rFonts w:ascii="Times New Roman" w:hAnsi="Times New Roman"/>
        </w:rPr>
        <w:t>ạ</w:t>
      </w:r>
      <w:r>
        <w:rPr>
          <w:rFonts w:ascii="Times New Roman" w:hAnsi="Times New Roman"/>
        </w:rPr>
        <w:t>n ch</w:t>
      </w:r>
      <w:r>
        <w:rPr>
          <w:rFonts w:ascii="Times New Roman" w:hAnsi="Times New Roman"/>
        </w:rPr>
        <w:t>ế</w:t>
      </w:r>
    </w:p>
    <w:p w14:paraId="2BEC0A01" w14:textId="77777777" w:rsidR="007B009B" w:rsidRDefault="00810FB8">
      <w:pPr>
        <w:spacing w:before="40" w:after="100" w:line="312" w:lineRule="auto"/>
        <w:jc w:val="both"/>
      </w:pPr>
      <w:r>
        <w:rPr>
          <w:rFonts w:ascii="Times New Roman" w:hAnsi="Times New Roman"/>
          <w:color w:val="1A202C"/>
          <w:sz w:val="24"/>
        </w:rPr>
        <w:t>Bên c</w:t>
      </w:r>
      <w:r>
        <w:rPr>
          <w:rFonts w:ascii="Times New Roman" w:hAnsi="Times New Roman"/>
          <w:color w:val="1A202C"/>
          <w:sz w:val="24"/>
        </w:rPr>
        <w:t>ạ</w:t>
      </w:r>
      <w:r>
        <w:rPr>
          <w:rFonts w:ascii="Times New Roman" w:hAnsi="Times New Roman"/>
          <w:color w:val="1A202C"/>
          <w:sz w:val="24"/>
        </w:rPr>
        <w:t>nh nh</w:t>
      </w:r>
      <w:r>
        <w:rPr>
          <w:rFonts w:ascii="Times New Roman" w:hAnsi="Times New Roman"/>
          <w:color w:val="1A202C"/>
          <w:sz w:val="24"/>
        </w:rPr>
        <w:t>ữ</w:t>
      </w:r>
      <w:r>
        <w:rPr>
          <w:rFonts w:ascii="Times New Roman" w:hAnsi="Times New Roman"/>
          <w:color w:val="1A202C"/>
          <w:sz w:val="24"/>
        </w:rPr>
        <w:t>ng k</w:t>
      </w:r>
      <w:r>
        <w:rPr>
          <w:rFonts w:ascii="Times New Roman" w:hAnsi="Times New Roman"/>
          <w:color w:val="1A202C"/>
          <w:sz w:val="24"/>
        </w:rPr>
        <w:t>ế</w:t>
      </w:r>
      <w:r>
        <w:rPr>
          <w:rFonts w:ascii="Times New Roman" w:hAnsi="Times New Roman"/>
          <w:color w:val="1A202C"/>
          <w:sz w:val="24"/>
        </w:rPr>
        <w:t>t qu</w:t>
      </w:r>
      <w:r>
        <w:rPr>
          <w:rFonts w:ascii="Times New Roman" w:hAnsi="Times New Roman"/>
          <w:color w:val="1A202C"/>
          <w:sz w:val="24"/>
        </w:rPr>
        <w:t>ả</w:t>
      </w:r>
      <w:r>
        <w:rPr>
          <w:rFonts w:ascii="Times New Roman" w:hAnsi="Times New Roman"/>
          <w:color w:val="1A202C"/>
          <w:sz w:val="24"/>
        </w:rPr>
        <w:t xml:space="preserve"> tích c</w:t>
      </w:r>
      <w:r>
        <w:rPr>
          <w:rFonts w:ascii="Times New Roman" w:hAnsi="Times New Roman"/>
          <w:color w:val="1A202C"/>
          <w:sz w:val="24"/>
        </w:rPr>
        <w:t>ự</w:t>
      </w:r>
      <w:r>
        <w:rPr>
          <w:rFonts w:ascii="Times New Roman" w:hAnsi="Times New Roman"/>
          <w:color w:val="1A202C"/>
          <w:sz w:val="24"/>
        </w:rPr>
        <w:t>c, h</w:t>
      </w:r>
      <w:r>
        <w:rPr>
          <w:rFonts w:ascii="Times New Roman" w:hAnsi="Times New Roman"/>
          <w:color w:val="1A202C"/>
          <w:sz w:val="24"/>
        </w:rPr>
        <w:t>ệ</w:t>
      </w:r>
      <w:r>
        <w:rPr>
          <w:rFonts w:ascii="Times New Roman" w:hAnsi="Times New Roman"/>
          <w:color w:val="1A202C"/>
          <w:sz w:val="24"/>
        </w:rPr>
        <w:t xml:space="preserve"> th</w:t>
      </w:r>
      <w:r>
        <w:rPr>
          <w:rFonts w:ascii="Times New Roman" w:hAnsi="Times New Roman"/>
          <w:color w:val="1A202C"/>
          <w:sz w:val="24"/>
        </w:rPr>
        <w:t>ố</w:t>
      </w:r>
      <w:r>
        <w:rPr>
          <w:rFonts w:ascii="Times New Roman" w:hAnsi="Times New Roman"/>
          <w:color w:val="1A202C"/>
          <w:sz w:val="24"/>
        </w:rPr>
        <w:t>ng hi</w:t>
      </w:r>
      <w:r>
        <w:rPr>
          <w:rFonts w:ascii="Times New Roman" w:hAnsi="Times New Roman"/>
          <w:color w:val="1A202C"/>
          <w:sz w:val="24"/>
        </w:rPr>
        <w:t>ệ</w:t>
      </w:r>
      <w:r>
        <w:rPr>
          <w:rFonts w:ascii="Times New Roman" w:hAnsi="Times New Roman"/>
          <w:color w:val="1A202C"/>
          <w:sz w:val="24"/>
        </w:rPr>
        <w:t>n t</w:t>
      </w:r>
      <w:r>
        <w:rPr>
          <w:rFonts w:ascii="Times New Roman" w:hAnsi="Times New Roman"/>
          <w:color w:val="1A202C"/>
          <w:sz w:val="24"/>
        </w:rPr>
        <w:t>ạ</w:t>
      </w:r>
      <w:r>
        <w:rPr>
          <w:rFonts w:ascii="Times New Roman" w:hAnsi="Times New Roman"/>
          <w:color w:val="1A202C"/>
          <w:sz w:val="24"/>
        </w:rPr>
        <w:t>i v</w:t>
      </w:r>
      <w:r>
        <w:rPr>
          <w:rFonts w:ascii="Times New Roman" w:hAnsi="Times New Roman"/>
          <w:color w:val="1A202C"/>
          <w:sz w:val="24"/>
        </w:rPr>
        <w:t>ẫ</w:t>
      </w:r>
      <w:r>
        <w:rPr>
          <w:rFonts w:ascii="Times New Roman" w:hAnsi="Times New Roman"/>
          <w:color w:val="1A202C"/>
          <w:sz w:val="24"/>
        </w:rPr>
        <w:t>n t</w:t>
      </w:r>
      <w:r>
        <w:rPr>
          <w:rFonts w:ascii="Times New Roman" w:hAnsi="Times New Roman"/>
          <w:color w:val="1A202C"/>
          <w:sz w:val="24"/>
        </w:rPr>
        <w:t>ồ</w:t>
      </w:r>
      <w:r>
        <w:rPr>
          <w:rFonts w:ascii="Times New Roman" w:hAnsi="Times New Roman"/>
          <w:color w:val="1A202C"/>
          <w:sz w:val="24"/>
        </w:rPr>
        <w:t>n t</w:t>
      </w:r>
      <w:r>
        <w:rPr>
          <w:rFonts w:ascii="Times New Roman" w:hAnsi="Times New Roman"/>
          <w:color w:val="1A202C"/>
          <w:sz w:val="24"/>
        </w:rPr>
        <w:t>ạ</w:t>
      </w:r>
      <w:r>
        <w:rPr>
          <w:rFonts w:ascii="Times New Roman" w:hAnsi="Times New Roman"/>
          <w:color w:val="1A202C"/>
          <w:sz w:val="24"/>
        </w:rPr>
        <w:t>i m</w:t>
      </w:r>
      <w:r>
        <w:rPr>
          <w:rFonts w:ascii="Times New Roman" w:hAnsi="Times New Roman"/>
          <w:color w:val="1A202C"/>
          <w:sz w:val="24"/>
        </w:rPr>
        <w:t>ộ</w:t>
      </w:r>
      <w:r>
        <w:rPr>
          <w:rFonts w:ascii="Times New Roman" w:hAnsi="Times New Roman"/>
          <w:color w:val="1A202C"/>
          <w:sz w:val="24"/>
        </w:rPr>
        <w:t>t s</w:t>
      </w:r>
      <w:r>
        <w:rPr>
          <w:rFonts w:ascii="Times New Roman" w:hAnsi="Times New Roman"/>
          <w:color w:val="1A202C"/>
          <w:sz w:val="24"/>
        </w:rPr>
        <w:t>ố</w:t>
      </w:r>
      <w:r>
        <w:rPr>
          <w:rFonts w:ascii="Times New Roman" w:hAnsi="Times New Roman"/>
          <w:color w:val="1A202C"/>
          <w:sz w:val="24"/>
        </w:rPr>
        <w:t xml:space="preserve"> h</w:t>
      </w:r>
      <w:r>
        <w:rPr>
          <w:rFonts w:ascii="Times New Roman" w:hAnsi="Times New Roman"/>
          <w:color w:val="1A202C"/>
          <w:sz w:val="24"/>
        </w:rPr>
        <w:t>ạ</w:t>
      </w:r>
      <w:r>
        <w:rPr>
          <w:rFonts w:ascii="Times New Roman" w:hAnsi="Times New Roman"/>
          <w:color w:val="1A202C"/>
          <w:sz w:val="24"/>
        </w:rPr>
        <w:t>n ch</w:t>
      </w:r>
      <w:r>
        <w:rPr>
          <w:rFonts w:ascii="Times New Roman" w:hAnsi="Times New Roman"/>
          <w:color w:val="1A202C"/>
          <w:sz w:val="24"/>
        </w:rPr>
        <w:t>ế</w:t>
      </w:r>
      <w:r>
        <w:rPr>
          <w:rFonts w:ascii="Times New Roman" w:hAnsi="Times New Roman"/>
          <w:color w:val="1A202C"/>
          <w:sz w:val="24"/>
        </w:rPr>
        <w:t xml:space="preserve"> c</w:t>
      </w:r>
      <w:r>
        <w:rPr>
          <w:rFonts w:ascii="Times New Roman" w:hAnsi="Times New Roman"/>
          <w:color w:val="1A202C"/>
          <w:sz w:val="24"/>
        </w:rPr>
        <w:t>ầ</w:t>
      </w:r>
      <w:r>
        <w:rPr>
          <w:rFonts w:ascii="Times New Roman" w:hAnsi="Times New Roman"/>
          <w:color w:val="1A202C"/>
          <w:sz w:val="24"/>
        </w:rPr>
        <w:t>n kh</w:t>
      </w:r>
      <w:r>
        <w:rPr>
          <w:rFonts w:ascii="Times New Roman" w:hAnsi="Times New Roman"/>
          <w:color w:val="1A202C"/>
          <w:sz w:val="24"/>
        </w:rPr>
        <w:t>ắ</w:t>
      </w:r>
      <w:r>
        <w:rPr>
          <w:rFonts w:ascii="Times New Roman" w:hAnsi="Times New Roman"/>
          <w:color w:val="1A202C"/>
          <w:sz w:val="24"/>
        </w:rPr>
        <w:t>c ph</w:t>
      </w:r>
      <w:r>
        <w:rPr>
          <w:rFonts w:ascii="Times New Roman" w:hAnsi="Times New Roman"/>
          <w:color w:val="1A202C"/>
          <w:sz w:val="24"/>
        </w:rPr>
        <w:t>ụ</w:t>
      </w:r>
      <w:r>
        <w:rPr>
          <w:rFonts w:ascii="Times New Roman" w:hAnsi="Times New Roman"/>
          <w:color w:val="1A202C"/>
          <w:sz w:val="24"/>
        </w:rPr>
        <w:t>c trong các giai đo</w:t>
      </w:r>
      <w:r>
        <w:rPr>
          <w:rFonts w:ascii="Times New Roman" w:hAnsi="Times New Roman"/>
          <w:color w:val="1A202C"/>
          <w:sz w:val="24"/>
        </w:rPr>
        <w:t>ạ</w:t>
      </w:r>
      <w:r>
        <w:rPr>
          <w:rFonts w:ascii="Times New Roman" w:hAnsi="Times New Roman"/>
          <w:color w:val="1A202C"/>
          <w:sz w:val="24"/>
        </w:rPr>
        <w:t>n ti</w:t>
      </w:r>
      <w:r>
        <w:rPr>
          <w:rFonts w:ascii="Times New Roman" w:hAnsi="Times New Roman"/>
          <w:color w:val="1A202C"/>
          <w:sz w:val="24"/>
        </w:rPr>
        <w:t>ế</w:t>
      </w:r>
      <w:r>
        <w:rPr>
          <w:rFonts w:ascii="Times New Roman" w:hAnsi="Times New Roman"/>
          <w:color w:val="1A202C"/>
          <w:sz w:val="24"/>
        </w:rPr>
        <w:t>p theo:</w:t>
      </w:r>
    </w:p>
    <w:p w14:paraId="19488728" w14:textId="77777777" w:rsidR="007B009B" w:rsidRDefault="00810FB8">
      <w:pPr>
        <w:spacing w:before="20" w:after="60" w:line="312" w:lineRule="auto"/>
        <w:ind w:left="360" w:hanging="216"/>
      </w:pPr>
      <w:r>
        <w:rPr>
          <w:rFonts w:ascii="Times New Roman" w:hAnsi="Times New Roman"/>
          <w:b/>
          <w:color w:val="1B365D"/>
          <w:sz w:val="23"/>
        </w:rPr>
        <w:t xml:space="preserve">1. </w:t>
      </w:r>
      <w:r>
        <w:rPr>
          <w:rFonts w:ascii="Times New Roman" w:hAnsi="Times New Roman"/>
          <w:b/>
          <w:color w:val="1A202C"/>
          <w:sz w:val="23"/>
        </w:rPr>
        <w:t>M</w:t>
      </w:r>
      <w:r>
        <w:rPr>
          <w:rFonts w:ascii="Times New Roman" w:hAnsi="Times New Roman"/>
          <w:b/>
          <w:color w:val="1A202C"/>
          <w:sz w:val="23"/>
        </w:rPr>
        <w:t>ứ</w:t>
      </w:r>
      <w:r>
        <w:rPr>
          <w:rFonts w:ascii="Times New Roman" w:hAnsi="Times New Roman"/>
          <w:b/>
          <w:color w:val="1A202C"/>
          <w:sz w:val="23"/>
        </w:rPr>
        <w:t>c đ</w:t>
      </w:r>
      <w:r>
        <w:rPr>
          <w:rFonts w:ascii="Times New Roman" w:hAnsi="Times New Roman"/>
          <w:b/>
          <w:color w:val="1A202C"/>
          <w:sz w:val="23"/>
        </w:rPr>
        <w:t>ộ</w:t>
      </w:r>
      <w:r>
        <w:rPr>
          <w:rFonts w:ascii="Times New Roman" w:hAnsi="Times New Roman"/>
          <w:b/>
          <w:color w:val="1A202C"/>
          <w:sz w:val="23"/>
        </w:rPr>
        <w:t xml:space="preserve"> ph</w:t>
      </w:r>
      <w:r>
        <w:rPr>
          <w:rFonts w:ascii="Times New Roman" w:hAnsi="Times New Roman"/>
          <w:b/>
          <w:color w:val="1A202C"/>
          <w:sz w:val="23"/>
        </w:rPr>
        <w:t>ứ</w:t>
      </w:r>
      <w:r>
        <w:rPr>
          <w:rFonts w:ascii="Times New Roman" w:hAnsi="Times New Roman"/>
          <w:b/>
          <w:color w:val="1A202C"/>
          <w:sz w:val="23"/>
        </w:rPr>
        <w:t>c t</w:t>
      </w:r>
      <w:r>
        <w:rPr>
          <w:rFonts w:ascii="Times New Roman" w:hAnsi="Times New Roman"/>
          <w:b/>
          <w:color w:val="1A202C"/>
          <w:sz w:val="23"/>
        </w:rPr>
        <w:t>ạ</w:t>
      </w:r>
      <w:r>
        <w:rPr>
          <w:rFonts w:ascii="Times New Roman" w:hAnsi="Times New Roman"/>
          <w:b/>
          <w:color w:val="1A202C"/>
          <w:sz w:val="23"/>
        </w:rPr>
        <w:t>p c</w:t>
      </w:r>
      <w:r>
        <w:rPr>
          <w:rFonts w:ascii="Times New Roman" w:hAnsi="Times New Roman"/>
          <w:b/>
          <w:color w:val="1A202C"/>
          <w:sz w:val="23"/>
        </w:rPr>
        <w:t>ủ</w:t>
      </w:r>
      <w:r>
        <w:rPr>
          <w:rFonts w:ascii="Times New Roman" w:hAnsi="Times New Roman"/>
          <w:b/>
          <w:color w:val="1A202C"/>
          <w:sz w:val="23"/>
        </w:rPr>
        <w:t>a tín hi</w:t>
      </w:r>
      <w:r>
        <w:rPr>
          <w:rFonts w:ascii="Times New Roman" w:hAnsi="Times New Roman"/>
          <w:b/>
          <w:color w:val="1A202C"/>
          <w:sz w:val="23"/>
        </w:rPr>
        <w:t>ệ</w:t>
      </w:r>
      <w:r>
        <w:rPr>
          <w:rFonts w:ascii="Times New Roman" w:hAnsi="Times New Roman"/>
          <w:b/>
          <w:color w:val="1A202C"/>
          <w:sz w:val="23"/>
        </w:rPr>
        <w:t>u đ</w:t>
      </w:r>
      <w:r>
        <w:rPr>
          <w:rFonts w:ascii="Times New Roman" w:hAnsi="Times New Roman"/>
          <w:b/>
          <w:color w:val="1A202C"/>
          <w:sz w:val="23"/>
        </w:rPr>
        <w:t>ầ</w:t>
      </w:r>
      <w:r>
        <w:rPr>
          <w:rFonts w:ascii="Times New Roman" w:hAnsi="Times New Roman"/>
          <w:b/>
          <w:color w:val="1A202C"/>
          <w:sz w:val="23"/>
        </w:rPr>
        <w:t>u vào:</w:t>
      </w:r>
      <w:r>
        <w:rPr>
          <w:rFonts w:ascii="Times New Roman" w:hAnsi="Times New Roman"/>
          <w:color w:val="1A202C"/>
          <w:sz w:val="23"/>
        </w:rPr>
        <w:t xml:space="preserve"> B</w:t>
      </w:r>
      <w:r>
        <w:rPr>
          <w:rFonts w:ascii="Times New Roman" w:hAnsi="Times New Roman"/>
          <w:color w:val="1A202C"/>
          <w:sz w:val="23"/>
        </w:rPr>
        <w:t>ộ</w:t>
      </w:r>
      <w:r>
        <w:rPr>
          <w:rFonts w:ascii="Times New Roman" w:hAnsi="Times New Roman"/>
          <w:color w:val="1A202C"/>
          <w:sz w:val="23"/>
        </w:rPr>
        <w:t xml:space="preserve"> d</w:t>
      </w:r>
      <w:r>
        <w:rPr>
          <w:rFonts w:ascii="Times New Roman" w:hAnsi="Times New Roman"/>
          <w:color w:val="1A202C"/>
          <w:sz w:val="23"/>
        </w:rPr>
        <w:t>ữ</w:t>
      </w:r>
      <w:r>
        <w:rPr>
          <w:rFonts w:ascii="Times New Roman" w:hAnsi="Times New Roman"/>
          <w:color w:val="1A202C"/>
          <w:sz w:val="23"/>
        </w:rPr>
        <w:t xml:space="preserve"> li</w:t>
      </w:r>
      <w:r>
        <w:rPr>
          <w:rFonts w:ascii="Times New Roman" w:hAnsi="Times New Roman"/>
          <w:color w:val="1A202C"/>
          <w:sz w:val="23"/>
        </w:rPr>
        <w:t>ệ</w:t>
      </w:r>
      <w:r>
        <w:rPr>
          <w:rFonts w:ascii="Times New Roman" w:hAnsi="Times New Roman"/>
          <w:color w:val="1A202C"/>
          <w:sz w:val="23"/>
        </w:rPr>
        <w:t>u hi</w:t>
      </w:r>
      <w:r>
        <w:rPr>
          <w:rFonts w:ascii="Times New Roman" w:hAnsi="Times New Roman"/>
          <w:color w:val="1A202C"/>
          <w:sz w:val="23"/>
        </w:rPr>
        <w:t>ệ</w:t>
      </w:r>
      <w:r>
        <w:rPr>
          <w:rFonts w:ascii="Times New Roman" w:hAnsi="Times New Roman"/>
          <w:color w:val="1A202C"/>
          <w:sz w:val="23"/>
        </w:rPr>
        <w:t>n t</w:t>
      </w:r>
      <w:r>
        <w:rPr>
          <w:rFonts w:ascii="Times New Roman" w:hAnsi="Times New Roman"/>
          <w:color w:val="1A202C"/>
          <w:sz w:val="23"/>
        </w:rPr>
        <w:t>ạ</w:t>
      </w:r>
      <w:r>
        <w:rPr>
          <w:rFonts w:ascii="Times New Roman" w:hAnsi="Times New Roman"/>
          <w:color w:val="1A202C"/>
          <w:sz w:val="23"/>
        </w:rPr>
        <w:t>i ch</w:t>
      </w:r>
      <w:r>
        <w:rPr>
          <w:rFonts w:ascii="Times New Roman" w:hAnsi="Times New Roman"/>
          <w:color w:val="1A202C"/>
          <w:sz w:val="23"/>
        </w:rPr>
        <w:t>ủ</w:t>
      </w:r>
      <w:r>
        <w:rPr>
          <w:rFonts w:ascii="Times New Roman" w:hAnsi="Times New Roman"/>
          <w:color w:val="1A202C"/>
          <w:sz w:val="23"/>
        </w:rPr>
        <w:t xml:space="preserve"> y</w:t>
      </w:r>
      <w:r>
        <w:rPr>
          <w:rFonts w:ascii="Times New Roman" w:hAnsi="Times New Roman"/>
          <w:color w:val="1A202C"/>
          <w:sz w:val="23"/>
        </w:rPr>
        <w:t>ế</w:t>
      </w:r>
      <w:r>
        <w:rPr>
          <w:rFonts w:ascii="Times New Roman" w:hAnsi="Times New Roman"/>
          <w:color w:val="1A202C"/>
          <w:sz w:val="23"/>
        </w:rPr>
        <w:t>u t</w:t>
      </w:r>
      <w:r>
        <w:rPr>
          <w:rFonts w:ascii="Times New Roman" w:hAnsi="Times New Roman"/>
          <w:color w:val="1A202C"/>
          <w:sz w:val="23"/>
        </w:rPr>
        <w:t>ậ</w:t>
      </w:r>
      <w:r>
        <w:rPr>
          <w:rFonts w:ascii="Times New Roman" w:hAnsi="Times New Roman"/>
          <w:color w:val="1A202C"/>
          <w:sz w:val="23"/>
        </w:rPr>
        <w:t>p trung vào các n</w:t>
      </w:r>
      <w:r>
        <w:rPr>
          <w:rFonts w:ascii="Times New Roman" w:hAnsi="Times New Roman"/>
          <w:color w:val="1A202C"/>
          <w:sz w:val="23"/>
        </w:rPr>
        <w:t>ố</w:t>
      </w:r>
      <w:r>
        <w:rPr>
          <w:rFonts w:ascii="Times New Roman" w:hAnsi="Times New Roman"/>
          <w:color w:val="1A202C"/>
          <w:sz w:val="23"/>
        </w:rPr>
        <w:t>t nh</w:t>
      </w:r>
      <w:r>
        <w:rPr>
          <w:rFonts w:ascii="Times New Roman" w:hAnsi="Times New Roman"/>
          <w:color w:val="1A202C"/>
          <w:sz w:val="23"/>
        </w:rPr>
        <w:t>ạ</w:t>
      </w:r>
      <w:r>
        <w:rPr>
          <w:rFonts w:ascii="Times New Roman" w:hAnsi="Times New Roman"/>
          <w:color w:val="1A202C"/>
          <w:sz w:val="23"/>
        </w:rPr>
        <w:t>c đơn âm s</w:t>
      </w:r>
      <w:r>
        <w:rPr>
          <w:rFonts w:ascii="Times New Roman" w:hAnsi="Times New Roman"/>
          <w:color w:val="1A202C"/>
          <w:sz w:val="23"/>
        </w:rPr>
        <w:t>ắ</w:t>
      </w:r>
      <w:r>
        <w:rPr>
          <w:rFonts w:ascii="Times New Roman" w:hAnsi="Times New Roman"/>
          <w:color w:val="1A202C"/>
          <w:sz w:val="23"/>
        </w:rPr>
        <w:t>c (monophonic/isolated notes). Khi tín hi</w:t>
      </w:r>
      <w:r>
        <w:rPr>
          <w:rFonts w:ascii="Times New Roman" w:hAnsi="Times New Roman"/>
          <w:color w:val="1A202C"/>
          <w:sz w:val="23"/>
        </w:rPr>
        <w:t>ệ</w:t>
      </w:r>
      <w:r>
        <w:rPr>
          <w:rFonts w:ascii="Times New Roman" w:hAnsi="Times New Roman"/>
          <w:color w:val="1A202C"/>
          <w:sz w:val="23"/>
        </w:rPr>
        <w:t>u đ</w:t>
      </w:r>
      <w:r>
        <w:rPr>
          <w:rFonts w:ascii="Times New Roman" w:hAnsi="Times New Roman"/>
          <w:color w:val="1A202C"/>
          <w:sz w:val="23"/>
        </w:rPr>
        <w:t>ầ</w:t>
      </w:r>
      <w:r>
        <w:rPr>
          <w:rFonts w:ascii="Times New Roman" w:hAnsi="Times New Roman"/>
          <w:color w:val="1A202C"/>
          <w:sz w:val="23"/>
        </w:rPr>
        <w:t>u vào là đo</w:t>
      </w:r>
      <w:r>
        <w:rPr>
          <w:rFonts w:ascii="Times New Roman" w:hAnsi="Times New Roman"/>
          <w:color w:val="1A202C"/>
          <w:sz w:val="23"/>
        </w:rPr>
        <w:t>ạ</w:t>
      </w:r>
      <w:r>
        <w:rPr>
          <w:rFonts w:ascii="Times New Roman" w:hAnsi="Times New Roman"/>
          <w:color w:val="1A202C"/>
          <w:sz w:val="23"/>
        </w:rPr>
        <w:t>n hòa t</w:t>
      </w:r>
      <w:r>
        <w:rPr>
          <w:rFonts w:ascii="Times New Roman" w:hAnsi="Times New Roman"/>
          <w:color w:val="1A202C"/>
          <w:sz w:val="23"/>
        </w:rPr>
        <w:t>ấ</w:t>
      </w:r>
      <w:r>
        <w:rPr>
          <w:rFonts w:ascii="Times New Roman" w:hAnsi="Times New Roman"/>
          <w:color w:val="1A202C"/>
          <w:sz w:val="23"/>
        </w:rPr>
        <w:t>u đa âm s</w:t>
      </w:r>
      <w:r>
        <w:rPr>
          <w:rFonts w:ascii="Times New Roman" w:hAnsi="Times New Roman"/>
          <w:color w:val="1A202C"/>
          <w:sz w:val="23"/>
        </w:rPr>
        <w:t>ắ</w:t>
      </w:r>
      <w:r>
        <w:rPr>
          <w:rFonts w:ascii="Times New Roman" w:hAnsi="Times New Roman"/>
          <w:color w:val="1A202C"/>
          <w:sz w:val="23"/>
        </w:rPr>
        <w:t>c ph</w:t>
      </w:r>
      <w:r>
        <w:rPr>
          <w:rFonts w:ascii="Times New Roman" w:hAnsi="Times New Roman"/>
          <w:color w:val="1A202C"/>
          <w:sz w:val="23"/>
        </w:rPr>
        <w:t>ứ</w:t>
      </w:r>
      <w:r>
        <w:rPr>
          <w:rFonts w:ascii="Times New Roman" w:hAnsi="Times New Roman"/>
          <w:color w:val="1A202C"/>
          <w:sz w:val="23"/>
        </w:rPr>
        <w:t>c t</w:t>
      </w:r>
      <w:r>
        <w:rPr>
          <w:rFonts w:ascii="Times New Roman" w:hAnsi="Times New Roman"/>
          <w:color w:val="1A202C"/>
          <w:sz w:val="23"/>
        </w:rPr>
        <w:t>ạ</w:t>
      </w:r>
      <w:r>
        <w:rPr>
          <w:rFonts w:ascii="Times New Roman" w:hAnsi="Times New Roman"/>
          <w:color w:val="1A202C"/>
          <w:sz w:val="23"/>
        </w:rPr>
        <w:t>p (polyphonic) có ti</w:t>
      </w:r>
      <w:r>
        <w:rPr>
          <w:rFonts w:ascii="Times New Roman" w:hAnsi="Times New Roman"/>
          <w:color w:val="1A202C"/>
          <w:sz w:val="23"/>
        </w:rPr>
        <w:t>ế</w:t>
      </w:r>
      <w:r>
        <w:rPr>
          <w:rFonts w:ascii="Times New Roman" w:hAnsi="Times New Roman"/>
          <w:color w:val="1A202C"/>
          <w:sz w:val="23"/>
        </w:rPr>
        <w:t>ng tr</w:t>
      </w:r>
      <w:r>
        <w:rPr>
          <w:rFonts w:ascii="Times New Roman" w:hAnsi="Times New Roman"/>
          <w:color w:val="1A202C"/>
          <w:sz w:val="23"/>
        </w:rPr>
        <w:t>ố</w:t>
      </w:r>
      <w:r>
        <w:rPr>
          <w:rFonts w:ascii="Times New Roman" w:hAnsi="Times New Roman"/>
          <w:color w:val="1A202C"/>
          <w:sz w:val="23"/>
        </w:rPr>
        <w:t>ng ho</w:t>
      </w:r>
      <w:r>
        <w:rPr>
          <w:rFonts w:ascii="Times New Roman" w:hAnsi="Times New Roman"/>
          <w:color w:val="1A202C"/>
          <w:sz w:val="23"/>
        </w:rPr>
        <w:t>ặ</w:t>
      </w:r>
      <w:r>
        <w:rPr>
          <w:rFonts w:ascii="Times New Roman" w:hAnsi="Times New Roman"/>
          <w:color w:val="1A202C"/>
          <w:sz w:val="23"/>
        </w:rPr>
        <w:t>c nhi</w:t>
      </w:r>
      <w:r>
        <w:rPr>
          <w:rFonts w:ascii="Times New Roman" w:hAnsi="Times New Roman"/>
          <w:color w:val="1A202C"/>
          <w:sz w:val="23"/>
        </w:rPr>
        <w:t>ề</w:t>
      </w:r>
      <w:r>
        <w:rPr>
          <w:rFonts w:ascii="Times New Roman" w:hAnsi="Times New Roman"/>
          <w:color w:val="1A202C"/>
          <w:sz w:val="23"/>
        </w:rPr>
        <w:t>u nh</w:t>
      </w:r>
      <w:r>
        <w:rPr>
          <w:rFonts w:ascii="Times New Roman" w:hAnsi="Times New Roman"/>
          <w:color w:val="1A202C"/>
          <w:sz w:val="23"/>
        </w:rPr>
        <w:t>ạ</w:t>
      </w:r>
      <w:r>
        <w:rPr>
          <w:rFonts w:ascii="Times New Roman" w:hAnsi="Times New Roman"/>
          <w:color w:val="1A202C"/>
          <w:sz w:val="23"/>
        </w:rPr>
        <w:t>c c</w:t>
      </w:r>
      <w:r>
        <w:rPr>
          <w:rFonts w:ascii="Times New Roman" w:hAnsi="Times New Roman"/>
          <w:color w:val="1A202C"/>
          <w:sz w:val="23"/>
        </w:rPr>
        <w:t>ụ</w:t>
      </w:r>
      <w:r>
        <w:rPr>
          <w:rFonts w:ascii="Times New Roman" w:hAnsi="Times New Roman"/>
          <w:color w:val="1A202C"/>
          <w:sz w:val="23"/>
        </w:rPr>
        <w:t xml:space="preserve"> cùng chơi, vi</w:t>
      </w:r>
      <w:r>
        <w:rPr>
          <w:rFonts w:ascii="Times New Roman" w:hAnsi="Times New Roman"/>
          <w:color w:val="1A202C"/>
          <w:sz w:val="23"/>
        </w:rPr>
        <w:t>ệ</w:t>
      </w:r>
      <w:r>
        <w:rPr>
          <w:rFonts w:ascii="Times New Roman" w:hAnsi="Times New Roman"/>
          <w:color w:val="1A202C"/>
          <w:sz w:val="23"/>
        </w:rPr>
        <w:t>c trích xu</w:t>
      </w:r>
      <w:r>
        <w:rPr>
          <w:rFonts w:ascii="Times New Roman" w:hAnsi="Times New Roman"/>
          <w:color w:val="1A202C"/>
          <w:sz w:val="23"/>
        </w:rPr>
        <w:t>ấ</w:t>
      </w:r>
      <w:r>
        <w:rPr>
          <w:rFonts w:ascii="Times New Roman" w:hAnsi="Times New Roman"/>
          <w:color w:val="1A202C"/>
          <w:sz w:val="23"/>
        </w:rPr>
        <w:t>t đ</w:t>
      </w:r>
      <w:r>
        <w:rPr>
          <w:rFonts w:ascii="Times New Roman" w:hAnsi="Times New Roman"/>
          <w:color w:val="1A202C"/>
          <w:sz w:val="23"/>
        </w:rPr>
        <w:t>ặ</w:t>
      </w:r>
      <w:r>
        <w:rPr>
          <w:rFonts w:ascii="Times New Roman" w:hAnsi="Times New Roman"/>
          <w:color w:val="1A202C"/>
          <w:sz w:val="23"/>
        </w:rPr>
        <w:t>c trưng toàn c</w:t>
      </w:r>
      <w:r>
        <w:rPr>
          <w:rFonts w:ascii="Times New Roman" w:hAnsi="Times New Roman"/>
          <w:color w:val="1A202C"/>
          <w:sz w:val="23"/>
        </w:rPr>
        <w:t>ụ</w:t>
      </w:r>
      <w:r>
        <w:rPr>
          <w:rFonts w:ascii="Times New Roman" w:hAnsi="Times New Roman"/>
          <w:color w:val="1A202C"/>
          <w:sz w:val="23"/>
        </w:rPr>
        <w:t>c s</w:t>
      </w:r>
      <w:r>
        <w:rPr>
          <w:rFonts w:ascii="Times New Roman" w:hAnsi="Times New Roman"/>
          <w:color w:val="1A202C"/>
          <w:sz w:val="23"/>
        </w:rPr>
        <w:t>ẽ</w:t>
      </w:r>
      <w:r>
        <w:rPr>
          <w:rFonts w:ascii="Times New Roman" w:hAnsi="Times New Roman"/>
          <w:color w:val="1A202C"/>
          <w:sz w:val="23"/>
        </w:rPr>
        <w:t xml:space="preserve"> b</w:t>
      </w:r>
      <w:r>
        <w:rPr>
          <w:rFonts w:ascii="Times New Roman" w:hAnsi="Times New Roman"/>
          <w:color w:val="1A202C"/>
          <w:sz w:val="23"/>
        </w:rPr>
        <w:t>ị</w:t>
      </w:r>
      <w:r>
        <w:rPr>
          <w:rFonts w:ascii="Times New Roman" w:hAnsi="Times New Roman"/>
          <w:color w:val="1A202C"/>
          <w:sz w:val="23"/>
        </w:rPr>
        <w:t xml:space="preserve"> suy gi</w:t>
      </w:r>
      <w:r>
        <w:rPr>
          <w:rFonts w:ascii="Times New Roman" w:hAnsi="Times New Roman"/>
          <w:color w:val="1A202C"/>
          <w:sz w:val="23"/>
        </w:rPr>
        <w:t>ả</w:t>
      </w:r>
      <w:r>
        <w:rPr>
          <w:rFonts w:ascii="Times New Roman" w:hAnsi="Times New Roman"/>
          <w:color w:val="1A202C"/>
          <w:sz w:val="23"/>
        </w:rPr>
        <w:t>m đ</w:t>
      </w:r>
      <w:r>
        <w:rPr>
          <w:rFonts w:ascii="Times New Roman" w:hAnsi="Times New Roman"/>
          <w:color w:val="1A202C"/>
          <w:sz w:val="23"/>
        </w:rPr>
        <w:t>ộ</w:t>
      </w:r>
      <w:r>
        <w:rPr>
          <w:rFonts w:ascii="Times New Roman" w:hAnsi="Times New Roman"/>
          <w:color w:val="1A202C"/>
          <w:sz w:val="23"/>
        </w:rPr>
        <w:t xml:space="preserve"> chính xác.</w:t>
      </w:r>
    </w:p>
    <w:p w14:paraId="0E75C541" w14:textId="77777777" w:rsidR="007B009B" w:rsidRDefault="00810FB8">
      <w:pPr>
        <w:spacing w:before="20" w:after="60" w:line="312" w:lineRule="auto"/>
        <w:ind w:left="360" w:hanging="216"/>
      </w:pPr>
      <w:r>
        <w:rPr>
          <w:rFonts w:ascii="Times New Roman" w:hAnsi="Times New Roman"/>
          <w:b/>
          <w:color w:val="1B365D"/>
          <w:sz w:val="23"/>
        </w:rPr>
        <w:t xml:space="preserve">2. </w:t>
      </w:r>
      <w:r>
        <w:rPr>
          <w:rFonts w:ascii="Times New Roman" w:hAnsi="Times New Roman"/>
          <w:b/>
          <w:color w:val="1A202C"/>
          <w:sz w:val="23"/>
        </w:rPr>
        <w:t>Tr</w:t>
      </w:r>
      <w:r>
        <w:rPr>
          <w:rFonts w:ascii="Times New Roman" w:hAnsi="Times New Roman"/>
          <w:b/>
          <w:color w:val="1A202C"/>
          <w:sz w:val="23"/>
        </w:rPr>
        <w:t>ọ</w:t>
      </w:r>
      <w:r>
        <w:rPr>
          <w:rFonts w:ascii="Times New Roman" w:hAnsi="Times New Roman"/>
          <w:b/>
          <w:color w:val="1A202C"/>
          <w:sz w:val="23"/>
        </w:rPr>
        <w:t>ng s</w:t>
      </w:r>
      <w:r>
        <w:rPr>
          <w:rFonts w:ascii="Times New Roman" w:hAnsi="Times New Roman"/>
          <w:b/>
          <w:color w:val="1A202C"/>
          <w:sz w:val="23"/>
        </w:rPr>
        <w:t>ố</w:t>
      </w:r>
      <w:r>
        <w:rPr>
          <w:rFonts w:ascii="Times New Roman" w:hAnsi="Times New Roman"/>
          <w:b/>
          <w:color w:val="1A202C"/>
          <w:sz w:val="23"/>
        </w:rPr>
        <w:t xml:space="preserve"> đ</w:t>
      </w:r>
      <w:r>
        <w:rPr>
          <w:rFonts w:ascii="Times New Roman" w:hAnsi="Times New Roman"/>
          <w:b/>
          <w:color w:val="1A202C"/>
          <w:sz w:val="23"/>
        </w:rPr>
        <w:t>ồ</w:t>
      </w:r>
      <w:r>
        <w:rPr>
          <w:rFonts w:ascii="Times New Roman" w:hAnsi="Times New Roman"/>
          <w:b/>
          <w:color w:val="1A202C"/>
          <w:sz w:val="23"/>
        </w:rPr>
        <w:t>ng đ</w:t>
      </w:r>
      <w:r>
        <w:rPr>
          <w:rFonts w:ascii="Times New Roman" w:hAnsi="Times New Roman"/>
          <w:b/>
          <w:color w:val="1A202C"/>
          <w:sz w:val="23"/>
        </w:rPr>
        <w:t>ề</w:t>
      </w:r>
      <w:r>
        <w:rPr>
          <w:rFonts w:ascii="Times New Roman" w:hAnsi="Times New Roman"/>
          <w:b/>
          <w:color w:val="1A202C"/>
          <w:sz w:val="23"/>
        </w:rPr>
        <w:t>u trong hàm kho</w:t>
      </w:r>
      <w:r>
        <w:rPr>
          <w:rFonts w:ascii="Times New Roman" w:hAnsi="Times New Roman"/>
          <w:b/>
          <w:color w:val="1A202C"/>
          <w:sz w:val="23"/>
        </w:rPr>
        <w:t>ả</w:t>
      </w:r>
      <w:r>
        <w:rPr>
          <w:rFonts w:ascii="Times New Roman" w:hAnsi="Times New Roman"/>
          <w:b/>
          <w:color w:val="1A202C"/>
          <w:sz w:val="23"/>
        </w:rPr>
        <w:t>ng cách Euclid:</w:t>
      </w:r>
      <w:r>
        <w:rPr>
          <w:rFonts w:ascii="Times New Roman" w:hAnsi="Times New Roman"/>
          <w:color w:val="1A202C"/>
          <w:sz w:val="23"/>
        </w:rPr>
        <w:t xml:space="preserve"> Hi</w:t>
      </w:r>
      <w:r>
        <w:rPr>
          <w:rFonts w:ascii="Times New Roman" w:hAnsi="Times New Roman"/>
          <w:color w:val="1A202C"/>
          <w:sz w:val="23"/>
        </w:rPr>
        <w:t>ệ</w:t>
      </w:r>
      <w:r>
        <w:rPr>
          <w:rFonts w:ascii="Times New Roman" w:hAnsi="Times New Roman"/>
          <w:color w:val="1A202C"/>
          <w:sz w:val="23"/>
        </w:rPr>
        <w:t>n t</w:t>
      </w:r>
      <w:r>
        <w:rPr>
          <w:rFonts w:ascii="Times New Roman" w:hAnsi="Times New Roman"/>
          <w:color w:val="1A202C"/>
          <w:sz w:val="23"/>
        </w:rPr>
        <w:t>ạ</w:t>
      </w:r>
      <w:r>
        <w:rPr>
          <w:rFonts w:ascii="Times New Roman" w:hAnsi="Times New Roman"/>
          <w:color w:val="1A202C"/>
          <w:sz w:val="23"/>
        </w:rPr>
        <w:t>i, toàn b</w:t>
      </w:r>
      <w:r>
        <w:rPr>
          <w:rFonts w:ascii="Times New Roman" w:hAnsi="Times New Roman"/>
          <w:color w:val="1A202C"/>
          <w:sz w:val="23"/>
        </w:rPr>
        <w:t>ộ</w:t>
      </w:r>
      <w:r>
        <w:rPr>
          <w:rFonts w:ascii="Times New Roman" w:hAnsi="Times New Roman"/>
          <w:color w:val="1A202C"/>
          <w:sz w:val="23"/>
        </w:rPr>
        <w:t xml:space="preserve"> 58 đ</w:t>
      </w:r>
      <w:r>
        <w:rPr>
          <w:rFonts w:ascii="Times New Roman" w:hAnsi="Times New Roman"/>
          <w:color w:val="1A202C"/>
          <w:sz w:val="23"/>
        </w:rPr>
        <w:t>ặ</w:t>
      </w:r>
      <w:r>
        <w:rPr>
          <w:rFonts w:ascii="Times New Roman" w:hAnsi="Times New Roman"/>
          <w:color w:val="1A202C"/>
          <w:sz w:val="23"/>
        </w:rPr>
        <w:t>c trưng sau khi chu</w:t>
      </w:r>
      <w:r>
        <w:rPr>
          <w:rFonts w:ascii="Times New Roman" w:hAnsi="Times New Roman"/>
          <w:color w:val="1A202C"/>
          <w:sz w:val="23"/>
        </w:rPr>
        <w:t>ẩ</w:t>
      </w:r>
      <w:r>
        <w:rPr>
          <w:rFonts w:ascii="Times New Roman" w:hAnsi="Times New Roman"/>
          <w:color w:val="1A202C"/>
          <w:sz w:val="23"/>
        </w:rPr>
        <w:t>n hóa z-score đ</w:t>
      </w:r>
      <w:r>
        <w:rPr>
          <w:rFonts w:ascii="Times New Roman" w:hAnsi="Times New Roman"/>
          <w:color w:val="1A202C"/>
          <w:sz w:val="23"/>
        </w:rPr>
        <w:t>ề</w:t>
      </w:r>
      <w:r>
        <w:rPr>
          <w:rFonts w:ascii="Times New Roman" w:hAnsi="Times New Roman"/>
          <w:color w:val="1A202C"/>
          <w:sz w:val="23"/>
        </w:rPr>
        <w:t>u đư</w:t>
      </w:r>
      <w:r>
        <w:rPr>
          <w:rFonts w:ascii="Times New Roman" w:hAnsi="Times New Roman"/>
          <w:color w:val="1A202C"/>
          <w:sz w:val="23"/>
        </w:rPr>
        <w:t>ợ</w:t>
      </w:r>
      <w:r>
        <w:rPr>
          <w:rFonts w:ascii="Times New Roman" w:hAnsi="Times New Roman"/>
          <w:color w:val="1A202C"/>
          <w:sz w:val="23"/>
        </w:rPr>
        <w:t>c gán tr</w:t>
      </w:r>
      <w:r>
        <w:rPr>
          <w:rFonts w:ascii="Times New Roman" w:hAnsi="Times New Roman"/>
          <w:color w:val="1A202C"/>
          <w:sz w:val="23"/>
        </w:rPr>
        <w:t>ọ</w:t>
      </w:r>
      <w:r>
        <w:rPr>
          <w:rFonts w:ascii="Times New Roman" w:hAnsi="Times New Roman"/>
          <w:color w:val="1A202C"/>
          <w:sz w:val="23"/>
        </w:rPr>
        <w:t>ng s</w:t>
      </w:r>
      <w:r>
        <w:rPr>
          <w:rFonts w:ascii="Times New Roman" w:hAnsi="Times New Roman"/>
          <w:color w:val="1A202C"/>
          <w:sz w:val="23"/>
        </w:rPr>
        <w:t>ố</w:t>
      </w:r>
      <w:r>
        <w:rPr>
          <w:rFonts w:ascii="Times New Roman" w:hAnsi="Times New Roman"/>
          <w:color w:val="1A202C"/>
          <w:sz w:val="23"/>
        </w:rPr>
        <w:t xml:space="preserve"> b</w:t>
      </w:r>
      <w:r>
        <w:rPr>
          <w:rFonts w:ascii="Times New Roman" w:hAnsi="Times New Roman"/>
          <w:color w:val="1A202C"/>
          <w:sz w:val="23"/>
        </w:rPr>
        <w:t>ằ</w:t>
      </w:r>
      <w:r>
        <w:rPr>
          <w:rFonts w:ascii="Times New Roman" w:hAnsi="Times New Roman"/>
          <w:color w:val="1A202C"/>
          <w:sz w:val="23"/>
        </w:rPr>
        <w:t>ng nhau (w_j = 1). Trong th</w:t>
      </w:r>
      <w:r>
        <w:rPr>
          <w:rFonts w:ascii="Times New Roman" w:hAnsi="Times New Roman"/>
          <w:color w:val="1A202C"/>
          <w:sz w:val="23"/>
        </w:rPr>
        <w:t>ự</w:t>
      </w:r>
      <w:r>
        <w:rPr>
          <w:rFonts w:ascii="Times New Roman" w:hAnsi="Times New Roman"/>
          <w:color w:val="1A202C"/>
          <w:sz w:val="23"/>
        </w:rPr>
        <w:t>c t</w:t>
      </w:r>
      <w:r>
        <w:rPr>
          <w:rFonts w:ascii="Times New Roman" w:hAnsi="Times New Roman"/>
          <w:color w:val="1A202C"/>
          <w:sz w:val="23"/>
        </w:rPr>
        <w:t>ế</w:t>
      </w:r>
      <w:r>
        <w:rPr>
          <w:rFonts w:ascii="Times New Roman" w:hAnsi="Times New Roman"/>
          <w:color w:val="1A202C"/>
          <w:sz w:val="23"/>
        </w:rPr>
        <w:t>, các đ</w:t>
      </w:r>
      <w:r>
        <w:rPr>
          <w:rFonts w:ascii="Times New Roman" w:hAnsi="Times New Roman"/>
          <w:color w:val="1A202C"/>
          <w:sz w:val="23"/>
        </w:rPr>
        <w:t>ặ</w:t>
      </w:r>
      <w:r>
        <w:rPr>
          <w:rFonts w:ascii="Times New Roman" w:hAnsi="Times New Roman"/>
          <w:color w:val="1A202C"/>
          <w:sz w:val="23"/>
        </w:rPr>
        <w:t>c trưng có Fisher ratio cao (như MFCC b</w:t>
      </w:r>
      <w:r>
        <w:rPr>
          <w:rFonts w:ascii="Times New Roman" w:hAnsi="Times New Roman"/>
          <w:color w:val="1A202C"/>
          <w:sz w:val="23"/>
        </w:rPr>
        <w:t>ậ</w:t>
      </w:r>
      <w:r>
        <w:rPr>
          <w:rFonts w:ascii="Times New Roman" w:hAnsi="Times New Roman"/>
          <w:color w:val="1A202C"/>
          <w:sz w:val="23"/>
        </w:rPr>
        <w:t>c 1, 2 và Centroid) mang giá tr</w:t>
      </w:r>
      <w:r>
        <w:rPr>
          <w:rFonts w:ascii="Times New Roman" w:hAnsi="Times New Roman"/>
          <w:color w:val="1A202C"/>
          <w:sz w:val="23"/>
        </w:rPr>
        <w:t>ị</w:t>
      </w:r>
      <w:r>
        <w:rPr>
          <w:rFonts w:ascii="Times New Roman" w:hAnsi="Times New Roman"/>
          <w:color w:val="1A202C"/>
          <w:sz w:val="23"/>
        </w:rPr>
        <w:t xml:space="preserve"> phân bi</w:t>
      </w:r>
      <w:r>
        <w:rPr>
          <w:rFonts w:ascii="Times New Roman" w:hAnsi="Times New Roman"/>
          <w:color w:val="1A202C"/>
          <w:sz w:val="23"/>
        </w:rPr>
        <w:t>ệ</w:t>
      </w:r>
      <w:r>
        <w:rPr>
          <w:rFonts w:ascii="Times New Roman" w:hAnsi="Times New Roman"/>
          <w:color w:val="1A202C"/>
          <w:sz w:val="23"/>
        </w:rPr>
        <w:t>t l</w:t>
      </w:r>
      <w:r>
        <w:rPr>
          <w:rFonts w:ascii="Times New Roman" w:hAnsi="Times New Roman"/>
          <w:color w:val="1A202C"/>
          <w:sz w:val="23"/>
        </w:rPr>
        <w:t>ớ</w:t>
      </w:r>
      <w:r>
        <w:rPr>
          <w:rFonts w:ascii="Times New Roman" w:hAnsi="Times New Roman"/>
          <w:color w:val="1A202C"/>
          <w:sz w:val="23"/>
        </w:rPr>
        <w:t>n hơn nhi</w:t>
      </w:r>
      <w:r>
        <w:rPr>
          <w:rFonts w:ascii="Times New Roman" w:hAnsi="Times New Roman"/>
          <w:color w:val="1A202C"/>
          <w:sz w:val="23"/>
        </w:rPr>
        <w:t>ề</w:t>
      </w:r>
      <w:r>
        <w:rPr>
          <w:rFonts w:ascii="Times New Roman" w:hAnsi="Times New Roman"/>
          <w:color w:val="1A202C"/>
          <w:sz w:val="23"/>
        </w:rPr>
        <w:t>u so v</w:t>
      </w:r>
      <w:r>
        <w:rPr>
          <w:rFonts w:ascii="Times New Roman" w:hAnsi="Times New Roman"/>
          <w:color w:val="1A202C"/>
          <w:sz w:val="23"/>
        </w:rPr>
        <w:t>ớ</w:t>
      </w:r>
      <w:r>
        <w:rPr>
          <w:rFonts w:ascii="Times New Roman" w:hAnsi="Times New Roman"/>
          <w:color w:val="1A202C"/>
          <w:sz w:val="23"/>
        </w:rPr>
        <w:t>i các b</w:t>
      </w:r>
      <w:r>
        <w:rPr>
          <w:rFonts w:ascii="Times New Roman" w:hAnsi="Times New Roman"/>
          <w:color w:val="1A202C"/>
          <w:sz w:val="23"/>
        </w:rPr>
        <w:t>ậ</w:t>
      </w:r>
      <w:r>
        <w:rPr>
          <w:rFonts w:ascii="Times New Roman" w:hAnsi="Times New Roman"/>
          <w:color w:val="1A202C"/>
          <w:sz w:val="23"/>
        </w:rPr>
        <w:t>c Chroma riêng l</w:t>
      </w:r>
      <w:r>
        <w:rPr>
          <w:rFonts w:ascii="Times New Roman" w:hAnsi="Times New Roman"/>
          <w:color w:val="1A202C"/>
          <w:sz w:val="23"/>
        </w:rPr>
        <w:t>ẻ</w:t>
      </w:r>
      <w:r>
        <w:rPr>
          <w:rFonts w:ascii="Times New Roman" w:hAnsi="Times New Roman"/>
          <w:color w:val="1A202C"/>
          <w:sz w:val="23"/>
        </w:rPr>
        <w:t>. Vi</w:t>
      </w:r>
      <w:r>
        <w:rPr>
          <w:rFonts w:ascii="Times New Roman" w:hAnsi="Times New Roman"/>
          <w:color w:val="1A202C"/>
          <w:sz w:val="23"/>
        </w:rPr>
        <w:t>ệ</w:t>
      </w:r>
      <w:r>
        <w:rPr>
          <w:rFonts w:ascii="Times New Roman" w:hAnsi="Times New Roman"/>
          <w:color w:val="1A202C"/>
          <w:sz w:val="23"/>
        </w:rPr>
        <w:t>c áp d</w:t>
      </w:r>
      <w:r>
        <w:rPr>
          <w:rFonts w:ascii="Times New Roman" w:hAnsi="Times New Roman"/>
          <w:color w:val="1A202C"/>
          <w:sz w:val="23"/>
        </w:rPr>
        <w:t>ụ</w:t>
      </w:r>
      <w:r>
        <w:rPr>
          <w:rFonts w:ascii="Times New Roman" w:hAnsi="Times New Roman"/>
          <w:color w:val="1A202C"/>
          <w:sz w:val="23"/>
        </w:rPr>
        <w:t>ng tr</w:t>
      </w:r>
      <w:r>
        <w:rPr>
          <w:rFonts w:ascii="Times New Roman" w:hAnsi="Times New Roman"/>
          <w:color w:val="1A202C"/>
          <w:sz w:val="23"/>
        </w:rPr>
        <w:t>ọ</w:t>
      </w:r>
      <w:r>
        <w:rPr>
          <w:rFonts w:ascii="Times New Roman" w:hAnsi="Times New Roman"/>
          <w:color w:val="1A202C"/>
          <w:sz w:val="23"/>
        </w:rPr>
        <w:t>ng s</w:t>
      </w:r>
      <w:r>
        <w:rPr>
          <w:rFonts w:ascii="Times New Roman" w:hAnsi="Times New Roman"/>
          <w:color w:val="1A202C"/>
          <w:sz w:val="23"/>
        </w:rPr>
        <w:t>ố</w:t>
      </w:r>
      <w:r>
        <w:rPr>
          <w:rFonts w:ascii="Times New Roman" w:hAnsi="Times New Roman"/>
          <w:color w:val="1A202C"/>
          <w:sz w:val="23"/>
        </w:rPr>
        <w:t xml:space="preserve"> đ</w:t>
      </w:r>
      <w:r>
        <w:rPr>
          <w:rFonts w:ascii="Times New Roman" w:hAnsi="Times New Roman"/>
          <w:color w:val="1A202C"/>
          <w:sz w:val="23"/>
        </w:rPr>
        <w:t>ồ</w:t>
      </w:r>
      <w:r>
        <w:rPr>
          <w:rFonts w:ascii="Times New Roman" w:hAnsi="Times New Roman"/>
          <w:color w:val="1A202C"/>
          <w:sz w:val="23"/>
        </w:rPr>
        <w:t>ng đ</w:t>
      </w:r>
      <w:r>
        <w:rPr>
          <w:rFonts w:ascii="Times New Roman" w:hAnsi="Times New Roman"/>
          <w:color w:val="1A202C"/>
          <w:sz w:val="23"/>
        </w:rPr>
        <w:t>ề</w:t>
      </w:r>
      <w:r>
        <w:rPr>
          <w:rFonts w:ascii="Times New Roman" w:hAnsi="Times New Roman"/>
          <w:color w:val="1A202C"/>
          <w:sz w:val="23"/>
        </w:rPr>
        <w:t>u vô tình làm gi</w:t>
      </w:r>
      <w:r>
        <w:rPr>
          <w:rFonts w:ascii="Times New Roman" w:hAnsi="Times New Roman"/>
          <w:color w:val="1A202C"/>
          <w:sz w:val="23"/>
        </w:rPr>
        <w:t>ả</w:t>
      </w:r>
      <w:r>
        <w:rPr>
          <w:rFonts w:ascii="Times New Roman" w:hAnsi="Times New Roman"/>
          <w:color w:val="1A202C"/>
          <w:sz w:val="23"/>
        </w:rPr>
        <w:t>m đ</w:t>
      </w:r>
      <w:r>
        <w:rPr>
          <w:rFonts w:ascii="Times New Roman" w:hAnsi="Times New Roman"/>
          <w:color w:val="1A202C"/>
          <w:sz w:val="23"/>
        </w:rPr>
        <w:t>ộ</w:t>
      </w:r>
      <w:r>
        <w:rPr>
          <w:rFonts w:ascii="Times New Roman" w:hAnsi="Times New Roman"/>
          <w:color w:val="1A202C"/>
          <w:sz w:val="23"/>
        </w:rPr>
        <w:t xml:space="preserve"> nh</w:t>
      </w:r>
      <w:r>
        <w:rPr>
          <w:rFonts w:ascii="Times New Roman" w:hAnsi="Times New Roman"/>
          <w:color w:val="1A202C"/>
          <w:sz w:val="23"/>
        </w:rPr>
        <w:t>ạ</w:t>
      </w:r>
      <w:r>
        <w:rPr>
          <w:rFonts w:ascii="Times New Roman" w:hAnsi="Times New Roman"/>
          <w:color w:val="1A202C"/>
          <w:sz w:val="23"/>
        </w:rPr>
        <w:t>y bén c</w:t>
      </w:r>
      <w:r>
        <w:rPr>
          <w:rFonts w:ascii="Times New Roman" w:hAnsi="Times New Roman"/>
          <w:color w:val="1A202C"/>
          <w:sz w:val="23"/>
        </w:rPr>
        <w:t>ủ</w:t>
      </w:r>
      <w:r>
        <w:rPr>
          <w:rFonts w:ascii="Times New Roman" w:hAnsi="Times New Roman"/>
          <w:color w:val="1A202C"/>
          <w:sz w:val="23"/>
        </w:rPr>
        <w:t>a các thu</w:t>
      </w:r>
      <w:r>
        <w:rPr>
          <w:rFonts w:ascii="Times New Roman" w:hAnsi="Times New Roman"/>
          <w:color w:val="1A202C"/>
          <w:sz w:val="23"/>
        </w:rPr>
        <w:t>ộ</w:t>
      </w:r>
      <w:r>
        <w:rPr>
          <w:rFonts w:ascii="Times New Roman" w:hAnsi="Times New Roman"/>
          <w:color w:val="1A202C"/>
          <w:sz w:val="23"/>
        </w:rPr>
        <w:t>c tính c</w:t>
      </w:r>
      <w:r>
        <w:rPr>
          <w:rFonts w:ascii="Times New Roman" w:hAnsi="Times New Roman"/>
          <w:color w:val="1A202C"/>
          <w:sz w:val="23"/>
        </w:rPr>
        <w:t>ố</w:t>
      </w:r>
      <w:r>
        <w:rPr>
          <w:rFonts w:ascii="Times New Roman" w:hAnsi="Times New Roman"/>
          <w:color w:val="1A202C"/>
          <w:sz w:val="23"/>
        </w:rPr>
        <w:t>t lõi.</w:t>
      </w:r>
    </w:p>
    <w:p w14:paraId="571CF92C" w14:textId="77777777" w:rsidR="007B009B" w:rsidRDefault="00810FB8">
      <w:pPr>
        <w:spacing w:before="20" w:after="60" w:line="312" w:lineRule="auto"/>
        <w:ind w:left="360" w:hanging="216"/>
      </w:pPr>
      <w:r>
        <w:rPr>
          <w:rFonts w:ascii="Times New Roman" w:hAnsi="Times New Roman"/>
          <w:b/>
          <w:color w:val="1B365D"/>
          <w:sz w:val="23"/>
        </w:rPr>
        <w:t xml:space="preserve">3. </w:t>
      </w:r>
      <w:r>
        <w:rPr>
          <w:rFonts w:ascii="Times New Roman" w:hAnsi="Times New Roman"/>
          <w:b/>
          <w:color w:val="1A202C"/>
          <w:sz w:val="23"/>
        </w:rPr>
        <w:t>Đ</w:t>
      </w:r>
      <w:r>
        <w:rPr>
          <w:rFonts w:ascii="Times New Roman" w:hAnsi="Times New Roman"/>
          <w:b/>
          <w:color w:val="1A202C"/>
          <w:sz w:val="23"/>
        </w:rPr>
        <w:t>ộ</w:t>
      </w:r>
      <w:r>
        <w:rPr>
          <w:rFonts w:ascii="Times New Roman" w:hAnsi="Times New Roman"/>
          <w:b/>
          <w:color w:val="1A202C"/>
          <w:sz w:val="23"/>
        </w:rPr>
        <w:t xml:space="preserve"> nh</w:t>
      </w:r>
      <w:r>
        <w:rPr>
          <w:rFonts w:ascii="Times New Roman" w:hAnsi="Times New Roman"/>
          <w:b/>
          <w:color w:val="1A202C"/>
          <w:sz w:val="23"/>
        </w:rPr>
        <w:t>ầ</w:t>
      </w:r>
      <w:r>
        <w:rPr>
          <w:rFonts w:ascii="Times New Roman" w:hAnsi="Times New Roman"/>
          <w:b/>
          <w:color w:val="1A202C"/>
          <w:sz w:val="23"/>
        </w:rPr>
        <w:t>m l</w:t>
      </w:r>
      <w:r>
        <w:rPr>
          <w:rFonts w:ascii="Times New Roman" w:hAnsi="Times New Roman"/>
          <w:b/>
          <w:color w:val="1A202C"/>
          <w:sz w:val="23"/>
        </w:rPr>
        <w:t>ẫ</w:t>
      </w:r>
      <w:r>
        <w:rPr>
          <w:rFonts w:ascii="Times New Roman" w:hAnsi="Times New Roman"/>
          <w:b/>
          <w:color w:val="1A202C"/>
          <w:sz w:val="23"/>
        </w:rPr>
        <w:t>n gi</w:t>
      </w:r>
      <w:r>
        <w:rPr>
          <w:rFonts w:ascii="Times New Roman" w:hAnsi="Times New Roman"/>
          <w:b/>
          <w:color w:val="1A202C"/>
          <w:sz w:val="23"/>
        </w:rPr>
        <w:t>ữ</w:t>
      </w:r>
      <w:r>
        <w:rPr>
          <w:rFonts w:ascii="Times New Roman" w:hAnsi="Times New Roman"/>
          <w:b/>
          <w:color w:val="1A202C"/>
          <w:sz w:val="23"/>
        </w:rPr>
        <w:t>a các nh</w:t>
      </w:r>
      <w:r>
        <w:rPr>
          <w:rFonts w:ascii="Times New Roman" w:hAnsi="Times New Roman"/>
          <w:b/>
          <w:color w:val="1A202C"/>
          <w:sz w:val="23"/>
        </w:rPr>
        <w:t>ạ</w:t>
      </w:r>
      <w:r>
        <w:rPr>
          <w:rFonts w:ascii="Times New Roman" w:hAnsi="Times New Roman"/>
          <w:b/>
          <w:color w:val="1A202C"/>
          <w:sz w:val="23"/>
        </w:rPr>
        <w:t>c c</w:t>
      </w:r>
      <w:r>
        <w:rPr>
          <w:rFonts w:ascii="Times New Roman" w:hAnsi="Times New Roman"/>
          <w:b/>
          <w:color w:val="1A202C"/>
          <w:sz w:val="23"/>
        </w:rPr>
        <w:t>ụ</w:t>
      </w:r>
      <w:r>
        <w:rPr>
          <w:rFonts w:ascii="Times New Roman" w:hAnsi="Times New Roman"/>
          <w:b/>
          <w:color w:val="1A202C"/>
          <w:sz w:val="23"/>
        </w:rPr>
        <w:t xml:space="preserve"> cùng h</w:t>
      </w:r>
      <w:r>
        <w:rPr>
          <w:rFonts w:ascii="Times New Roman" w:hAnsi="Times New Roman"/>
          <w:b/>
          <w:color w:val="1A202C"/>
          <w:sz w:val="23"/>
        </w:rPr>
        <w:t>ọ</w:t>
      </w:r>
      <w:r>
        <w:rPr>
          <w:rFonts w:ascii="Times New Roman" w:hAnsi="Times New Roman"/>
          <w:b/>
          <w:color w:val="1A202C"/>
          <w:sz w:val="23"/>
        </w:rPr>
        <w:t xml:space="preserve"> v</w:t>
      </w:r>
      <w:r>
        <w:rPr>
          <w:rFonts w:ascii="Times New Roman" w:hAnsi="Times New Roman"/>
          <w:b/>
          <w:color w:val="1A202C"/>
          <w:sz w:val="23"/>
        </w:rPr>
        <w:t>ậ</w:t>
      </w:r>
      <w:r>
        <w:rPr>
          <w:rFonts w:ascii="Times New Roman" w:hAnsi="Times New Roman"/>
          <w:b/>
          <w:color w:val="1A202C"/>
          <w:sz w:val="23"/>
        </w:rPr>
        <w:t>t lý:</w:t>
      </w:r>
      <w:r>
        <w:rPr>
          <w:rFonts w:ascii="Times New Roman" w:hAnsi="Times New Roman"/>
          <w:color w:val="1A202C"/>
          <w:sz w:val="23"/>
        </w:rPr>
        <w:t xml:space="preserve"> C</w:t>
      </w:r>
      <w:r>
        <w:rPr>
          <w:rFonts w:ascii="Times New Roman" w:hAnsi="Times New Roman"/>
          <w:color w:val="1A202C"/>
          <w:sz w:val="23"/>
        </w:rPr>
        <w:t>ặ</w:t>
      </w:r>
      <w:r>
        <w:rPr>
          <w:rFonts w:ascii="Times New Roman" w:hAnsi="Times New Roman"/>
          <w:color w:val="1A202C"/>
          <w:sz w:val="23"/>
        </w:rPr>
        <w:t xml:space="preserve">p Violin – Viola </w:t>
      </w:r>
      <w:r>
        <w:rPr>
          <w:rFonts w:ascii="Times New Roman" w:hAnsi="Times New Roman"/>
          <w:color w:val="1A202C"/>
          <w:sz w:val="23"/>
        </w:rPr>
        <w:t>ở</w:t>
      </w:r>
      <w:r>
        <w:rPr>
          <w:rFonts w:ascii="Times New Roman" w:hAnsi="Times New Roman"/>
          <w:color w:val="1A202C"/>
          <w:sz w:val="23"/>
        </w:rPr>
        <w:t xml:space="preserve"> các n</w:t>
      </w:r>
      <w:r>
        <w:rPr>
          <w:rFonts w:ascii="Times New Roman" w:hAnsi="Times New Roman"/>
          <w:color w:val="1A202C"/>
          <w:sz w:val="23"/>
        </w:rPr>
        <w:t>ố</w:t>
      </w:r>
      <w:r>
        <w:rPr>
          <w:rFonts w:ascii="Times New Roman" w:hAnsi="Times New Roman"/>
          <w:color w:val="1A202C"/>
          <w:sz w:val="23"/>
        </w:rPr>
        <w:t>t cao v</w:t>
      </w:r>
      <w:r>
        <w:rPr>
          <w:rFonts w:ascii="Times New Roman" w:hAnsi="Times New Roman"/>
          <w:color w:val="1A202C"/>
          <w:sz w:val="23"/>
        </w:rPr>
        <w:t>ẫ</w:t>
      </w:r>
      <w:r>
        <w:rPr>
          <w:rFonts w:ascii="Times New Roman" w:hAnsi="Times New Roman"/>
          <w:color w:val="1A202C"/>
          <w:sz w:val="23"/>
        </w:rPr>
        <w:t>n x</w:t>
      </w:r>
      <w:r>
        <w:rPr>
          <w:rFonts w:ascii="Times New Roman" w:hAnsi="Times New Roman"/>
          <w:color w:val="1A202C"/>
          <w:sz w:val="23"/>
        </w:rPr>
        <w:t>ả</w:t>
      </w:r>
      <w:r>
        <w:rPr>
          <w:rFonts w:ascii="Times New Roman" w:hAnsi="Times New Roman"/>
          <w:color w:val="1A202C"/>
          <w:sz w:val="23"/>
        </w:rPr>
        <w:t>y ra hi</w:t>
      </w:r>
      <w:r>
        <w:rPr>
          <w:rFonts w:ascii="Times New Roman" w:hAnsi="Times New Roman"/>
          <w:color w:val="1A202C"/>
          <w:sz w:val="23"/>
        </w:rPr>
        <w:t>ệ</w:t>
      </w:r>
      <w:r>
        <w:rPr>
          <w:rFonts w:ascii="Times New Roman" w:hAnsi="Times New Roman"/>
          <w:color w:val="1A202C"/>
          <w:sz w:val="23"/>
        </w:rPr>
        <w:t>n tư</w:t>
      </w:r>
      <w:r>
        <w:rPr>
          <w:rFonts w:ascii="Times New Roman" w:hAnsi="Times New Roman"/>
          <w:color w:val="1A202C"/>
          <w:sz w:val="23"/>
        </w:rPr>
        <w:t>ợ</w:t>
      </w:r>
      <w:r>
        <w:rPr>
          <w:rFonts w:ascii="Times New Roman" w:hAnsi="Times New Roman"/>
          <w:color w:val="1A202C"/>
          <w:sz w:val="23"/>
        </w:rPr>
        <w:t>ng nh</w:t>
      </w:r>
      <w:r>
        <w:rPr>
          <w:rFonts w:ascii="Times New Roman" w:hAnsi="Times New Roman"/>
          <w:color w:val="1A202C"/>
          <w:sz w:val="23"/>
        </w:rPr>
        <w:t>ậ</w:t>
      </w:r>
      <w:r>
        <w:rPr>
          <w:rFonts w:ascii="Times New Roman" w:hAnsi="Times New Roman"/>
          <w:color w:val="1A202C"/>
          <w:sz w:val="23"/>
        </w:rPr>
        <w:t>n di</w:t>
      </w:r>
      <w:r>
        <w:rPr>
          <w:rFonts w:ascii="Times New Roman" w:hAnsi="Times New Roman"/>
          <w:color w:val="1A202C"/>
          <w:sz w:val="23"/>
        </w:rPr>
        <w:t>ệ</w:t>
      </w:r>
      <w:r>
        <w:rPr>
          <w:rFonts w:ascii="Times New Roman" w:hAnsi="Times New Roman"/>
          <w:color w:val="1A202C"/>
          <w:sz w:val="23"/>
        </w:rPr>
        <w:t>n chéo (Viola có mAP đ</w:t>
      </w:r>
      <w:r>
        <w:rPr>
          <w:rFonts w:ascii="Times New Roman" w:hAnsi="Times New Roman"/>
          <w:color w:val="1A202C"/>
          <w:sz w:val="23"/>
        </w:rPr>
        <w:t>ạ</w:t>
      </w:r>
      <w:r>
        <w:rPr>
          <w:rFonts w:ascii="Times New Roman" w:hAnsi="Times New Roman"/>
          <w:color w:val="1A202C"/>
          <w:sz w:val="23"/>
        </w:rPr>
        <w:t>t 38,68% và Violin đ</w:t>
      </w:r>
      <w:r>
        <w:rPr>
          <w:rFonts w:ascii="Times New Roman" w:hAnsi="Times New Roman"/>
          <w:color w:val="1A202C"/>
          <w:sz w:val="23"/>
        </w:rPr>
        <w:t>ạ</w:t>
      </w:r>
      <w:r>
        <w:rPr>
          <w:rFonts w:ascii="Times New Roman" w:hAnsi="Times New Roman"/>
          <w:color w:val="1A202C"/>
          <w:sz w:val="23"/>
        </w:rPr>
        <w:t>t 45,31%), do th</w:t>
      </w:r>
      <w:r>
        <w:rPr>
          <w:rFonts w:ascii="Times New Roman" w:hAnsi="Times New Roman"/>
          <w:color w:val="1A202C"/>
          <w:sz w:val="23"/>
        </w:rPr>
        <w:t>ể</w:t>
      </w:r>
      <w:r>
        <w:rPr>
          <w:rFonts w:ascii="Times New Roman" w:hAnsi="Times New Roman"/>
          <w:color w:val="1A202C"/>
          <w:sz w:val="23"/>
        </w:rPr>
        <w:t xml:space="preserve"> tích thùng đàn chưa đư</w:t>
      </w:r>
      <w:r>
        <w:rPr>
          <w:rFonts w:ascii="Times New Roman" w:hAnsi="Times New Roman"/>
          <w:color w:val="1A202C"/>
          <w:sz w:val="23"/>
        </w:rPr>
        <w:t>ợ</w:t>
      </w:r>
      <w:r>
        <w:rPr>
          <w:rFonts w:ascii="Times New Roman" w:hAnsi="Times New Roman"/>
          <w:color w:val="1A202C"/>
          <w:sz w:val="23"/>
        </w:rPr>
        <w:t>c mô hình hóa tri</w:t>
      </w:r>
      <w:r>
        <w:rPr>
          <w:rFonts w:ascii="Times New Roman" w:hAnsi="Times New Roman"/>
          <w:color w:val="1A202C"/>
          <w:sz w:val="23"/>
        </w:rPr>
        <w:t>ệ</w:t>
      </w:r>
      <w:r>
        <w:rPr>
          <w:rFonts w:ascii="Times New Roman" w:hAnsi="Times New Roman"/>
          <w:color w:val="1A202C"/>
          <w:sz w:val="23"/>
        </w:rPr>
        <w:t>t đ</w:t>
      </w:r>
      <w:r>
        <w:rPr>
          <w:rFonts w:ascii="Times New Roman" w:hAnsi="Times New Roman"/>
          <w:color w:val="1A202C"/>
          <w:sz w:val="23"/>
        </w:rPr>
        <w:t>ể</w:t>
      </w:r>
      <w:r>
        <w:rPr>
          <w:rFonts w:ascii="Times New Roman" w:hAnsi="Times New Roman"/>
          <w:color w:val="1A202C"/>
          <w:sz w:val="23"/>
        </w:rPr>
        <w:t xml:space="preserve"> qua các h</w:t>
      </w:r>
      <w:r>
        <w:rPr>
          <w:rFonts w:ascii="Times New Roman" w:hAnsi="Times New Roman"/>
          <w:color w:val="1A202C"/>
          <w:sz w:val="23"/>
        </w:rPr>
        <w:t>ệ</w:t>
      </w:r>
      <w:r>
        <w:rPr>
          <w:rFonts w:ascii="Times New Roman" w:hAnsi="Times New Roman"/>
          <w:color w:val="1A202C"/>
          <w:sz w:val="23"/>
        </w:rPr>
        <w:t xml:space="preserve"> s</w:t>
      </w:r>
      <w:r>
        <w:rPr>
          <w:rFonts w:ascii="Times New Roman" w:hAnsi="Times New Roman"/>
          <w:color w:val="1A202C"/>
          <w:sz w:val="23"/>
        </w:rPr>
        <w:t>ố</w:t>
      </w:r>
      <w:r>
        <w:rPr>
          <w:rFonts w:ascii="Times New Roman" w:hAnsi="Times New Roman"/>
          <w:color w:val="1A202C"/>
          <w:sz w:val="23"/>
        </w:rPr>
        <w:t xml:space="preserve"> bao ph</w:t>
      </w:r>
      <w:r>
        <w:rPr>
          <w:rFonts w:ascii="Times New Roman" w:hAnsi="Times New Roman"/>
          <w:color w:val="1A202C"/>
          <w:sz w:val="23"/>
        </w:rPr>
        <w:t>ổ</w:t>
      </w:r>
      <w:r>
        <w:rPr>
          <w:rFonts w:ascii="Times New Roman" w:hAnsi="Times New Roman"/>
          <w:color w:val="1A202C"/>
          <w:sz w:val="23"/>
        </w:rPr>
        <w:t xml:space="preserve"> tĩnh.</w:t>
      </w:r>
    </w:p>
    <w:p w14:paraId="0D8FED6C" w14:textId="77777777" w:rsidR="007B009B" w:rsidRDefault="00810FB8">
      <w:pPr>
        <w:pStyle w:val="Heading3"/>
      </w:pPr>
      <w:r>
        <w:rPr>
          <w:rFonts w:ascii="Times New Roman" w:hAnsi="Times New Roman"/>
        </w:rPr>
        <w:lastRenderedPageBreak/>
        <w:t>5.3 Hư</w:t>
      </w:r>
      <w:r>
        <w:rPr>
          <w:rFonts w:ascii="Times New Roman" w:hAnsi="Times New Roman"/>
        </w:rPr>
        <w:t>ớ</w:t>
      </w:r>
      <w:r>
        <w:rPr>
          <w:rFonts w:ascii="Times New Roman" w:hAnsi="Times New Roman"/>
        </w:rPr>
        <w:t>ng phát tri</w:t>
      </w:r>
      <w:r>
        <w:rPr>
          <w:rFonts w:ascii="Times New Roman" w:hAnsi="Times New Roman"/>
        </w:rPr>
        <w:t>ể</w:t>
      </w:r>
      <w:r>
        <w:rPr>
          <w:rFonts w:ascii="Times New Roman" w:hAnsi="Times New Roman"/>
        </w:rPr>
        <w:t>n</w:t>
      </w:r>
    </w:p>
    <w:p w14:paraId="6593F2F1" w14:textId="77777777" w:rsidR="007B009B" w:rsidRDefault="00810FB8">
      <w:pPr>
        <w:spacing w:before="40" w:after="100" w:line="312" w:lineRule="auto"/>
        <w:jc w:val="both"/>
      </w:pPr>
      <w:r>
        <w:rPr>
          <w:rFonts w:ascii="Times New Roman" w:hAnsi="Times New Roman"/>
          <w:color w:val="1A202C"/>
          <w:sz w:val="24"/>
        </w:rPr>
        <w:t>Nh</w:t>
      </w:r>
      <w:r>
        <w:rPr>
          <w:rFonts w:ascii="Times New Roman" w:hAnsi="Times New Roman"/>
          <w:color w:val="1A202C"/>
          <w:sz w:val="24"/>
        </w:rPr>
        <w:t>ằ</w:t>
      </w:r>
      <w:r>
        <w:rPr>
          <w:rFonts w:ascii="Times New Roman" w:hAnsi="Times New Roman"/>
          <w:color w:val="1A202C"/>
          <w:sz w:val="24"/>
        </w:rPr>
        <w:t>m hoàn thi</w:t>
      </w:r>
      <w:r>
        <w:rPr>
          <w:rFonts w:ascii="Times New Roman" w:hAnsi="Times New Roman"/>
          <w:color w:val="1A202C"/>
          <w:sz w:val="24"/>
        </w:rPr>
        <w:t>ệ</w:t>
      </w:r>
      <w:r>
        <w:rPr>
          <w:rFonts w:ascii="Times New Roman" w:hAnsi="Times New Roman"/>
          <w:color w:val="1A202C"/>
          <w:sz w:val="24"/>
        </w:rPr>
        <w:t>n toàn di</w:t>
      </w:r>
      <w:r>
        <w:rPr>
          <w:rFonts w:ascii="Times New Roman" w:hAnsi="Times New Roman"/>
          <w:color w:val="1A202C"/>
          <w:sz w:val="24"/>
        </w:rPr>
        <w:t>ệ</w:t>
      </w:r>
      <w:r>
        <w:rPr>
          <w:rFonts w:ascii="Times New Roman" w:hAnsi="Times New Roman"/>
          <w:color w:val="1A202C"/>
          <w:sz w:val="24"/>
        </w:rPr>
        <w:t>n h</w:t>
      </w:r>
      <w:r>
        <w:rPr>
          <w:rFonts w:ascii="Times New Roman" w:hAnsi="Times New Roman"/>
          <w:color w:val="1A202C"/>
          <w:sz w:val="24"/>
        </w:rPr>
        <w:t>ệ</w:t>
      </w:r>
      <w:r>
        <w:rPr>
          <w:rFonts w:ascii="Times New Roman" w:hAnsi="Times New Roman"/>
          <w:color w:val="1A202C"/>
          <w:sz w:val="24"/>
        </w:rPr>
        <w:t xml:space="preserve"> th</w:t>
      </w:r>
      <w:r>
        <w:rPr>
          <w:rFonts w:ascii="Times New Roman" w:hAnsi="Times New Roman"/>
          <w:color w:val="1A202C"/>
          <w:sz w:val="24"/>
        </w:rPr>
        <w:t>ố</w:t>
      </w:r>
      <w:r>
        <w:rPr>
          <w:rFonts w:ascii="Times New Roman" w:hAnsi="Times New Roman"/>
          <w:color w:val="1A202C"/>
          <w:sz w:val="24"/>
        </w:rPr>
        <w:t>ng CBAR ph</w:t>
      </w:r>
      <w:r>
        <w:rPr>
          <w:rFonts w:ascii="Times New Roman" w:hAnsi="Times New Roman"/>
          <w:color w:val="1A202C"/>
          <w:sz w:val="24"/>
        </w:rPr>
        <w:t>ụ</w:t>
      </w:r>
      <w:r>
        <w:rPr>
          <w:rFonts w:ascii="Times New Roman" w:hAnsi="Times New Roman"/>
          <w:color w:val="1A202C"/>
          <w:sz w:val="24"/>
        </w:rPr>
        <w:t>c v</w:t>
      </w:r>
      <w:r>
        <w:rPr>
          <w:rFonts w:ascii="Times New Roman" w:hAnsi="Times New Roman"/>
          <w:color w:val="1A202C"/>
          <w:sz w:val="24"/>
        </w:rPr>
        <w:t>ụ</w:t>
      </w:r>
      <w:r>
        <w:rPr>
          <w:rFonts w:ascii="Times New Roman" w:hAnsi="Times New Roman"/>
          <w:color w:val="1A202C"/>
          <w:sz w:val="24"/>
        </w:rPr>
        <w:t xml:space="preserve"> Báo cáo s</w:t>
      </w:r>
      <w:r>
        <w:rPr>
          <w:rFonts w:ascii="Times New Roman" w:hAnsi="Times New Roman"/>
          <w:color w:val="1A202C"/>
          <w:sz w:val="24"/>
        </w:rPr>
        <w:t>ố</w:t>
      </w:r>
      <w:r>
        <w:rPr>
          <w:rFonts w:ascii="Times New Roman" w:hAnsi="Times New Roman"/>
          <w:color w:val="1A202C"/>
          <w:sz w:val="24"/>
        </w:rPr>
        <w:t xml:space="preserve"> 2 và Báo cáo s</w:t>
      </w:r>
      <w:r>
        <w:rPr>
          <w:rFonts w:ascii="Times New Roman" w:hAnsi="Times New Roman"/>
          <w:color w:val="1A202C"/>
          <w:sz w:val="24"/>
        </w:rPr>
        <w:t>ố</w:t>
      </w:r>
      <w:r>
        <w:rPr>
          <w:rFonts w:ascii="Times New Roman" w:hAnsi="Times New Roman"/>
          <w:color w:val="1A202C"/>
          <w:sz w:val="24"/>
        </w:rPr>
        <w:t xml:space="preserve"> 3, nhóm đ</w:t>
      </w:r>
      <w:r>
        <w:rPr>
          <w:rFonts w:ascii="Times New Roman" w:hAnsi="Times New Roman"/>
          <w:color w:val="1A202C"/>
          <w:sz w:val="24"/>
        </w:rPr>
        <w:t>ị</w:t>
      </w:r>
      <w:r>
        <w:rPr>
          <w:rFonts w:ascii="Times New Roman" w:hAnsi="Times New Roman"/>
          <w:color w:val="1A202C"/>
          <w:sz w:val="24"/>
        </w:rPr>
        <w:t>nh hư</w:t>
      </w:r>
      <w:r>
        <w:rPr>
          <w:rFonts w:ascii="Times New Roman" w:hAnsi="Times New Roman"/>
          <w:color w:val="1A202C"/>
          <w:sz w:val="24"/>
        </w:rPr>
        <w:t>ớ</w:t>
      </w:r>
      <w:r>
        <w:rPr>
          <w:rFonts w:ascii="Times New Roman" w:hAnsi="Times New Roman"/>
          <w:color w:val="1A202C"/>
          <w:sz w:val="24"/>
        </w:rPr>
        <w:t>ng tri</w:t>
      </w:r>
      <w:r>
        <w:rPr>
          <w:rFonts w:ascii="Times New Roman" w:hAnsi="Times New Roman"/>
          <w:color w:val="1A202C"/>
          <w:sz w:val="24"/>
        </w:rPr>
        <w:t>ể</w:t>
      </w:r>
      <w:r>
        <w:rPr>
          <w:rFonts w:ascii="Times New Roman" w:hAnsi="Times New Roman"/>
          <w:color w:val="1A202C"/>
          <w:sz w:val="24"/>
        </w:rPr>
        <w:t>n khai các nhi</w:t>
      </w:r>
      <w:r>
        <w:rPr>
          <w:rFonts w:ascii="Times New Roman" w:hAnsi="Times New Roman"/>
          <w:color w:val="1A202C"/>
          <w:sz w:val="24"/>
        </w:rPr>
        <w:t>ệ</w:t>
      </w:r>
      <w:r>
        <w:rPr>
          <w:rFonts w:ascii="Times New Roman" w:hAnsi="Times New Roman"/>
          <w:color w:val="1A202C"/>
          <w:sz w:val="24"/>
        </w:rPr>
        <w:t>m v</w:t>
      </w:r>
      <w:r>
        <w:rPr>
          <w:rFonts w:ascii="Times New Roman" w:hAnsi="Times New Roman"/>
          <w:color w:val="1A202C"/>
          <w:sz w:val="24"/>
        </w:rPr>
        <w:t>ụ</w:t>
      </w:r>
      <w:r>
        <w:rPr>
          <w:rFonts w:ascii="Times New Roman" w:hAnsi="Times New Roman"/>
          <w:color w:val="1A202C"/>
          <w:sz w:val="24"/>
        </w:rPr>
        <w:t xml:space="preserve"> tr</w:t>
      </w:r>
      <w:r>
        <w:rPr>
          <w:rFonts w:ascii="Times New Roman" w:hAnsi="Times New Roman"/>
          <w:color w:val="1A202C"/>
          <w:sz w:val="24"/>
        </w:rPr>
        <w:t>ọ</w:t>
      </w:r>
      <w:r>
        <w:rPr>
          <w:rFonts w:ascii="Times New Roman" w:hAnsi="Times New Roman"/>
          <w:color w:val="1A202C"/>
          <w:sz w:val="24"/>
        </w:rPr>
        <w:t>ng tâm sau:</w:t>
      </w:r>
    </w:p>
    <w:p w14:paraId="77DBF5EB" w14:textId="77777777" w:rsidR="007B009B" w:rsidRDefault="00810FB8">
      <w:pPr>
        <w:spacing w:before="20" w:after="60" w:line="312" w:lineRule="auto"/>
        <w:ind w:left="360" w:hanging="216"/>
      </w:pPr>
      <w:r>
        <w:rPr>
          <w:rFonts w:ascii="Times New Roman" w:hAnsi="Times New Roman"/>
          <w:b/>
          <w:color w:val="1B365D"/>
          <w:sz w:val="23"/>
        </w:rPr>
        <w:t xml:space="preserve">1. </w:t>
      </w:r>
      <w:r>
        <w:rPr>
          <w:rFonts w:ascii="Times New Roman" w:hAnsi="Times New Roman"/>
          <w:b/>
          <w:color w:val="1A202C"/>
          <w:sz w:val="23"/>
        </w:rPr>
        <w:t>H</w:t>
      </w:r>
      <w:r>
        <w:rPr>
          <w:rFonts w:ascii="Times New Roman" w:hAnsi="Times New Roman"/>
          <w:b/>
          <w:color w:val="1A202C"/>
          <w:sz w:val="23"/>
        </w:rPr>
        <w:t>ọ</w:t>
      </w:r>
      <w:r>
        <w:rPr>
          <w:rFonts w:ascii="Times New Roman" w:hAnsi="Times New Roman"/>
          <w:b/>
          <w:color w:val="1A202C"/>
          <w:sz w:val="23"/>
        </w:rPr>
        <w:t>c tr</w:t>
      </w:r>
      <w:r>
        <w:rPr>
          <w:rFonts w:ascii="Times New Roman" w:hAnsi="Times New Roman"/>
          <w:b/>
          <w:color w:val="1A202C"/>
          <w:sz w:val="23"/>
        </w:rPr>
        <w:t>ọ</w:t>
      </w:r>
      <w:r>
        <w:rPr>
          <w:rFonts w:ascii="Times New Roman" w:hAnsi="Times New Roman"/>
          <w:b/>
          <w:color w:val="1A202C"/>
          <w:sz w:val="23"/>
        </w:rPr>
        <w:t>ng s</w:t>
      </w:r>
      <w:r>
        <w:rPr>
          <w:rFonts w:ascii="Times New Roman" w:hAnsi="Times New Roman"/>
          <w:b/>
          <w:color w:val="1A202C"/>
          <w:sz w:val="23"/>
        </w:rPr>
        <w:t>ố</w:t>
      </w:r>
      <w:r>
        <w:rPr>
          <w:rFonts w:ascii="Times New Roman" w:hAnsi="Times New Roman"/>
          <w:b/>
          <w:color w:val="1A202C"/>
          <w:sz w:val="23"/>
        </w:rPr>
        <w:t xml:space="preserve"> kho</w:t>
      </w:r>
      <w:r>
        <w:rPr>
          <w:rFonts w:ascii="Times New Roman" w:hAnsi="Times New Roman"/>
          <w:b/>
          <w:color w:val="1A202C"/>
          <w:sz w:val="23"/>
        </w:rPr>
        <w:t>ả</w:t>
      </w:r>
      <w:r>
        <w:rPr>
          <w:rFonts w:ascii="Times New Roman" w:hAnsi="Times New Roman"/>
          <w:b/>
          <w:color w:val="1A202C"/>
          <w:sz w:val="23"/>
        </w:rPr>
        <w:t>ng cách có tr</w:t>
      </w:r>
      <w:r>
        <w:rPr>
          <w:rFonts w:ascii="Times New Roman" w:hAnsi="Times New Roman"/>
          <w:b/>
          <w:color w:val="1A202C"/>
          <w:sz w:val="23"/>
        </w:rPr>
        <w:t>ọ</w:t>
      </w:r>
      <w:r>
        <w:rPr>
          <w:rFonts w:ascii="Times New Roman" w:hAnsi="Times New Roman"/>
          <w:b/>
          <w:color w:val="1A202C"/>
          <w:sz w:val="23"/>
        </w:rPr>
        <w:t>ng s</w:t>
      </w:r>
      <w:r>
        <w:rPr>
          <w:rFonts w:ascii="Times New Roman" w:hAnsi="Times New Roman"/>
          <w:b/>
          <w:color w:val="1A202C"/>
          <w:sz w:val="23"/>
        </w:rPr>
        <w:t>ố</w:t>
      </w:r>
      <w:r>
        <w:rPr>
          <w:rFonts w:ascii="Times New Roman" w:hAnsi="Times New Roman"/>
          <w:b/>
          <w:color w:val="1A202C"/>
          <w:sz w:val="23"/>
        </w:rPr>
        <w:t xml:space="preserve"> (Weighted Distance Metric):</w:t>
      </w:r>
      <w:r>
        <w:rPr>
          <w:rFonts w:ascii="Times New Roman" w:hAnsi="Times New Roman"/>
          <w:color w:val="1A202C"/>
          <w:sz w:val="23"/>
        </w:rPr>
        <w:t xml:space="preserve"> T</w:t>
      </w:r>
      <w:r>
        <w:rPr>
          <w:rFonts w:ascii="Times New Roman" w:hAnsi="Times New Roman"/>
          <w:color w:val="1A202C"/>
          <w:sz w:val="23"/>
        </w:rPr>
        <w:t>ố</w:t>
      </w:r>
      <w:r>
        <w:rPr>
          <w:rFonts w:ascii="Times New Roman" w:hAnsi="Times New Roman"/>
          <w:color w:val="1A202C"/>
          <w:sz w:val="23"/>
        </w:rPr>
        <w:t>i ưu hóa b</w:t>
      </w:r>
      <w:r>
        <w:rPr>
          <w:rFonts w:ascii="Times New Roman" w:hAnsi="Times New Roman"/>
          <w:color w:val="1A202C"/>
          <w:sz w:val="23"/>
        </w:rPr>
        <w:t>ộ</w:t>
      </w:r>
      <w:r>
        <w:rPr>
          <w:rFonts w:ascii="Times New Roman" w:hAnsi="Times New Roman"/>
          <w:color w:val="1A202C"/>
          <w:sz w:val="23"/>
        </w:rPr>
        <w:t xml:space="preserve"> tr</w:t>
      </w:r>
      <w:r>
        <w:rPr>
          <w:rFonts w:ascii="Times New Roman" w:hAnsi="Times New Roman"/>
          <w:color w:val="1A202C"/>
          <w:sz w:val="23"/>
        </w:rPr>
        <w:t>ọ</w:t>
      </w:r>
      <w:r>
        <w:rPr>
          <w:rFonts w:ascii="Times New Roman" w:hAnsi="Times New Roman"/>
          <w:color w:val="1A202C"/>
          <w:sz w:val="23"/>
        </w:rPr>
        <w:t>ng s</w:t>
      </w:r>
      <w:r>
        <w:rPr>
          <w:rFonts w:ascii="Times New Roman" w:hAnsi="Times New Roman"/>
          <w:color w:val="1A202C"/>
          <w:sz w:val="23"/>
        </w:rPr>
        <w:t>ố</w:t>
      </w:r>
      <w:r>
        <w:rPr>
          <w:rFonts w:ascii="Times New Roman" w:hAnsi="Times New Roman"/>
          <w:color w:val="1A202C"/>
          <w:sz w:val="23"/>
        </w:rPr>
        <w:t xml:space="preserve"> w in R^58 d</w:t>
      </w:r>
      <w:r>
        <w:rPr>
          <w:rFonts w:ascii="Times New Roman" w:hAnsi="Times New Roman"/>
          <w:color w:val="1A202C"/>
          <w:sz w:val="23"/>
        </w:rPr>
        <w:t>ự</w:t>
      </w:r>
      <w:r>
        <w:rPr>
          <w:rFonts w:ascii="Times New Roman" w:hAnsi="Times New Roman"/>
          <w:color w:val="1A202C"/>
          <w:sz w:val="23"/>
        </w:rPr>
        <w:t>a trên Fisher ratio ho</w:t>
      </w:r>
      <w:r>
        <w:rPr>
          <w:rFonts w:ascii="Times New Roman" w:hAnsi="Times New Roman"/>
          <w:color w:val="1A202C"/>
          <w:sz w:val="23"/>
        </w:rPr>
        <w:t>ặ</w:t>
      </w:r>
      <w:r>
        <w:rPr>
          <w:rFonts w:ascii="Times New Roman" w:hAnsi="Times New Roman"/>
          <w:color w:val="1A202C"/>
          <w:sz w:val="23"/>
        </w:rPr>
        <w:t>c thu</w:t>
      </w:r>
      <w:r>
        <w:rPr>
          <w:rFonts w:ascii="Times New Roman" w:hAnsi="Times New Roman"/>
          <w:color w:val="1A202C"/>
          <w:sz w:val="23"/>
        </w:rPr>
        <w:t>ậ</w:t>
      </w:r>
      <w:r>
        <w:rPr>
          <w:rFonts w:ascii="Times New Roman" w:hAnsi="Times New Roman"/>
          <w:color w:val="1A202C"/>
          <w:sz w:val="23"/>
        </w:rPr>
        <w:t>t toán h</w:t>
      </w:r>
      <w:r>
        <w:rPr>
          <w:rFonts w:ascii="Times New Roman" w:hAnsi="Times New Roman"/>
          <w:color w:val="1A202C"/>
          <w:sz w:val="23"/>
        </w:rPr>
        <w:t>ọ</w:t>
      </w:r>
      <w:r>
        <w:rPr>
          <w:rFonts w:ascii="Times New Roman" w:hAnsi="Times New Roman"/>
          <w:color w:val="1A202C"/>
          <w:sz w:val="23"/>
        </w:rPr>
        <w:t>c kho</w:t>
      </w:r>
      <w:r>
        <w:rPr>
          <w:rFonts w:ascii="Times New Roman" w:hAnsi="Times New Roman"/>
          <w:color w:val="1A202C"/>
          <w:sz w:val="23"/>
        </w:rPr>
        <w:t>ả</w:t>
      </w:r>
      <w:r>
        <w:rPr>
          <w:rFonts w:ascii="Times New Roman" w:hAnsi="Times New Roman"/>
          <w:color w:val="1A202C"/>
          <w:sz w:val="23"/>
        </w:rPr>
        <w:t>ng cách (Metric Learning / Large Margin Nearest Neighbor) nh</w:t>
      </w:r>
      <w:r>
        <w:rPr>
          <w:rFonts w:ascii="Times New Roman" w:hAnsi="Times New Roman"/>
          <w:color w:val="1A202C"/>
          <w:sz w:val="23"/>
        </w:rPr>
        <w:t>ằ</w:t>
      </w:r>
      <w:r>
        <w:rPr>
          <w:rFonts w:ascii="Times New Roman" w:hAnsi="Times New Roman"/>
          <w:color w:val="1A202C"/>
          <w:sz w:val="23"/>
        </w:rPr>
        <w:t>m t</w:t>
      </w:r>
      <w:r>
        <w:rPr>
          <w:rFonts w:ascii="Times New Roman" w:hAnsi="Times New Roman"/>
          <w:color w:val="1A202C"/>
          <w:sz w:val="23"/>
        </w:rPr>
        <w:t>ố</w:t>
      </w:r>
      <w:r>
        <w:rPr>
          <w:rFonts w:ascii="Times New Roman" w:hAnsi="Times New Roman"/>
          <w:color w:val="1A202C"/>
          <w:sz w:val="23"/>
        </w:rPr>
        <w:t>i đa hóa kho</w:t>
      </w:r>
      <w:r>
        <w:rPr>
          <w:rFonts w:ascii="Times New Roman" w:hAnsi="Times New Roman"/>
          <w:color w:val="1A202C"/>
          <w:sz w:val="23"/>
        </w:rPr>
        <w:t>ả</w:t>
      </w:r>
      <w:r>
        <w:rPr>
          <w:rFonts w:ascii="Times New Roman" w:hAnsi="Times New Roman"/>
          <w:color w:val="1A202C"/>
          <w:sz w:val="23"/>
        </w:rPr>
        <w:t>ng cách liên l</w:t>
      </w:r>
      <w:r>
        <w:rPr>
          <w:rFonts w:ascii="Times New Roman" w:hAnsi="Times New Roman"/>
          <w:color w:val="1A202C"/>
          <w:sz w:val="23"/>
        </w:rPr>
        <w:t>ớ</w:t>
      </w:r>
      <w:r>
        <w:rPr>
          <w:rFonts w:ascii="Times New Roman" w:hAnsi="Times New Roman"/>
          <w:color w:val="1A202C"/>
          <w:sz w:val="23"/>
        </w:rPr>
        <w:t>p và thu h</w:t>
      </w:r>
      <w:r>
        <w:rPr>
          <w:rFonts w:ascii="Times New Roman" w:hAnsi="Times New Roman"/>
          <w:color w:val="1A202C"/>
          <w:sz w:val="23"/>
        </w:rPr>
        <w:t>ẹ</w:t>
      </w:r>
      <w:r>
        <w:rPr>
          <w:rFonts w:ascii="Times New Roman" w:hAnsi="Times New Roman"/>
          <w:color w:val="1A202C"/>
          <w:sz w:val="23"/>
        </w:rPr>
        <w:t>p kho</w:t>
      </w:r>
      <w:r>
        <w:rPr>
          <w:rFonts w:ascii="Times New Roman" w:hAnsi="Times New Roman"/>
          <w:color w:val="1A202C"/>
          <w:sz w:val="23"/>
        </w:rPr>
        <w:t>ả</w:t>
      </w:r>
      <w:r>
        <w:rPr>
          <w:rFonts w:ascii="Times New Roman" w:hAnsi="Times New Roman"/>
          <w:color w:val="1A202C"/>
          <w:sz w:val="23"/>
        </w:rPr>
        <w:t>ng cách n</w:t>
      </w:r>
      <w:r>
        <w:rPr>
          <w:rFonts w:ascii="Times New Roman" w:hAnsi="Times New Roman"/>
          <w:color w:val="1A202C"/>
          <w:sz w:val="23"/>
        </w:rPr>
        <w:t>ộ</w:t>
      </w:r>
      <w:r>
        <w:rPr>
          <w:rFonts w:ascii="Times New Roman" w:hAnsi="Times New Roman"/>
          <w:color w:val="1A202C"/>
          <w:sz w:val="23"/>
        </w:rPr>
        <w:t>i l</w:t>
      </w:r>
      <w:r>
        <w:rPr>
          <w:rFonts w:ascii="Times New Roman" w:hAnsi="Times New Roman"/>
          <w:color w:val="1A202C"/>
          <w:sz w:val="23"/>
        </w:rPr>
        <w:t>ớ</w:t>
      </w:r>
      <w:r>
        <w:rPr>
          <w:rFonts w:ascii="Times New Roman" w:hAnsi="Times New Roman"/>
          <w:color w:val="1A202C"/>
          <w:sz w:val="23"/>
        </w:rPr>
        <w:t>p.</w:t>
      </w:r>
    </w:p>
    <w:p w14:paraId="4C762790" w14:textId="77777777" w:rsidR="007B009B" w:rsidRDefault="00810FB8">
      <w:pPr>
        <w:spacing w:before="20" w:after="60" w:line="312" w:lineRule="auto"/>
        <w:ind w:left="360" w:hanging="216"/>
      </w:pPr>
      <w:r>
        <w:rPr>
          <w:rFonts w:ascii="Times New Roman" w:hAnsi="Times New Roman"/>
          <w:b/>
          <w:color w:val="1B365D"/>
          <w:sz w:val="23"/>
        </w:rPr>
        <w:t xml:space="preserve">2. </w:t>
      </w:r>
      <w:r>
        <w:rPr>
          <w:rFonts w:ascii="Times New Roman" w:hAnsi="Times New Roman"/>
          <w:b/>
          <w:color w:val="1A202C"/>
          <w:sz w:val="23"/>
        </w:rPr>
        <w:t>Thi</w:t>
      </w:r>
      <w:r>
        <w:rPr>
          <w:rFonts w:ascii="Times New Roman" w:hAnsi="Times New Roman"/>
          <w:b/>
          <w:color w:val="1A202C"/>
          <w:sz w:val="23"/>
        </w:rPr>
        <w:t>ế</w:t>
      </w:r>
      <w:r>
        <w:rPr>
          <w:rFonts w:ascii="Times New Roman" w:hAnsi="Times New Roman"/>
          <w:b/>
          <w:color w:val="1A202C"/>
          <w:sz w:val="23"/>
        </w:rPr>
        <w:t>t k</w:t>
      </w:r>
      <w:r>
        <w:rPr>
          <w:rFonts w:ascii="Times New Roman" w:hAnsi="Times New Roman"/>
          <w:b/>
          <w:color w:val="1A202C"/>
          <w:sz w:val="23"/>
        </w:rPr>
        <w:t>ế</w:t>
      </w:r>
      <w:r>
        <w:rPr>
          <w:rFonts w:ascii="Times New Roman" w:hAnsi="Times New Roman"/>
          <w:b/>
          <w:color w:val="1A202C"/>
          <w:sz w:val="23"/>
        </w:rPr>
        <w:t xml:space="preserve"> lư</w:t>
      </w:r>
      <w:r>
        <w:rPr>
          <w:rFonts w:ascii="Times New Roman" w:hAnsi="Times New Roman"/>
          <w:b/>
          <w:color w:val="1A202C"/>
          <w:sz w:val="23"/>
        </w:rPr>
        <w:t>ợ</w:t>
      </w:r>
      <w:r>
        <w:rPr>
          <w:rFonts w:ascii="Times New Roman" w:hAnsi="Times New Roman"/>
          <w:b/>
          <w:color w:val="1A202C"/>
          <w:sz w:val="23"/>
        </w:rPr>
        <w:t>c đ</w:t>
      </w:r>
      <w:r>
        <w:rPr>
          <w:rFonts w:ascii="Times New Roman" w:hAnsi="Times New Roman"/>
          <w:b/>
          <w:color w:val="1A202C"/>
          <w:sz w:val="23"/>
        </w:rPr>
        <w:t>ồ</w:t>
      </w:r>
      <w:r>
        <w:rPr>
          <w:rFonts w:ascii="Times New Roman" w:hAnsi="Times New Roman"/>
          <w:b/>
          <w:color w:val="1A202C"/>
          <w:sz w:val="23"/>
        </w:rPr>
        <w:t xml:space="preserve"> CSDL đa phương ti</w:t>
      </w:r>
      <w:r>
        <w:rPr>
          <w:rFonts w:ascii="Times New Roman" w:hAnsi="Times New Roman"/>
          <w:b/>
          <w:color w:val="1A202C"/>
          <w:sz w:val="23"/>
        </w:rPr>
        <w:t>ệ</w:t>
      </w:r>
      <w:r>
        <w:rPr>
          <w:rFonts w:ascii="Times New Roman" w:hAnsi="Times New Roman"/>
          <w:b/>
          <w:color w:val="1A202C"/>
          <w:sz w:val="23"/>
        </w:rPr>
        <w:t>n chu</w:t>
      </w:r>
      <w:r>
        <w:rPr>
          <w:rFonts w:ascii="Times New Roman" w:hAnsi="Times New Roman"/>
          <w:b/>
          <w:color w:val="1A202C"/>
          <w:sz w:val="23"/>
        </w:rPr>
        <w:t>ẩ</w:t>
      </w:r>
      <w:r>
        <w:rPr>
          <w:rFonts w:ascii="Times New Roman" w:hAnsi="Times New Roman"/>
          <w:b/>
          <w:color w:val="1A202C"/>
          <w:sz w:val="23"/>
        </w:rPr>
        <w:t>n:</w:t>
      </w:r>
      <w:r>
        <w:rPr>
          <w:rFonts w:ascii="Times New Roman" w:hAnsi="Times New Roman"/>
          <w:color w:val="1A202C"/>
          <w:sz w:val="23"/>
        </w:rPr>
        <w:t xml:space="preserve"> Xây d</w:t>
      </w:r>
      <w:r>
        <w:rPr>
          <w:rFonts w:ascii="Times New Roman" w:hAnsi="Times New Roman"/>
          <w:color w:val="1A202C"/>
          <w:sz w:val="23"/>
        </w:rPr>
        <w:t>ự</w:t>
      </w:r>
      <w:r>
        <w:rPr>
          <w:rFonts w:ascii="Times New Roman" w:hAnsi="Times New Roman"/>
          <w:color w:val="1A202C"/>
          <w:sz w:val="23"/>
        </w:rPr>
        <w:t>ng cơ s</w:t>
      </w:r>
      <w:r>
        <w:rPr>
          <w:rFonts w:ascii="Times New Roman" w:hAnsi="Times New Roman"/>
          <w:color w:val="1A202C"/>
          <w:sz w:val="23"/>
        </w:rPr>
        <w:t>ở</w:t>
      </w:r>
      <w:r>
        <w:rPr>
          <w:rFonts w:ascii="Times New Roman" w:hAnsi="Times New Roman"/>
          <w:color w:val="1A202C"/>
          <w:sz w:val="23"/>
        </w:rPr>
        <w:t xml:space="preserve"> d</w:t>
      </w:r>
      <w:r>
        <w:rPr>
          <w:rFonts w:ascii="Times New Roman" w:hAnsi="Times New Roman"/>
          <w:color w:val="1A202C"/>
          <w:sz w:val="23"/>
        </w:rPr>
        <w:t>ữ</w:t>
      </w:r>
      <w:r>
        <w:rPr>
          <w:rFonts w:ascii="Times New Roman" w:hAnsi="Times New Roman"/>
          <w:color w:val="1A202C"/>
          <w:sz w:val="23"/>
        </w:rPr>
        <w:t xml:space="preserve"> li</w:t>
      </w:r>
      <w:r>
        <w:rPr>
          <w:rFonts w:ascii="Times New Roman" w:hAnsi="Times New Roman"/>
          <w:color w:val="1A202C"/>
          <w:sz w:val="23"/>
        </w:rPr>
        <w:t>ệ</w:t>
      </w:r>
      <w:r>
        <w:rPr>
          <w:rFonts w:ascii="Times New Roman" w:hAnsi="Times New Roman"/>
          <w:color w:val="1A202C"/>
          <w:sz w:val="23"/>
        </w:rPr>
        <w:t>u quan h</w:t>
      </w:r>
      <w:r>
        <w:rPr>
          <w:rFonts w:ascii="Times New Roman" w:hAnsi="Times New Roman"/>
          <w:color w:val="1A202C"/>
          <w:sz w:val="23"/>
        </w:rPr>
        <w:t>ệ</w:t>
      </w:r>
      <w:r>
        <w:rPr>
          <w:rFonts w:ascii="Times New Roman" w:hAnsi="Times New Roman"/>
          <w:color w:val="1A202C"/>
          <w:sz w:val="23"/>
        </w:rPr>
        <w:t xml:space="preserve"> (PostgreSQL / SQLite) lưu tr</w:t>
      </w:r>
      <w:r>
        <w:rPr>
          <w:rFonts w:ascii="Times New Roman" w:hAnsi="Times New Roman"/>
          <w:color w:val="1A202C"/>
          <w:sz w:val="23"/>
        </w:rPr>
        <w:t>ữ</w:t>
      </w:r>
      <w:r>
        <w:rPr>
          <w:rFonts w:ascii="Times New Roman" w:hAnsi="Times New Roman"/>
          <w:color w:val="1A202C"/>
          <w:sz w:val="23"/>
        </w:rPr>
        <w:t xml:space="preserve"> c</w:t>
      </w:r>
      <w:r>
        <w:rPr>
          <w:rFonts w:ascii="Times New Roman" w:hAnsi="Times New Roman"/>
          <w:color w:val="1A202C"/>
          <w:sz w:val="23"/>
        </w:rPr>
        <w:t>ấ</w:t>
      </w:r>
      <w:r>
        <w:rPr>
          <w:rFonts w:ascii="Times New Roman" w:hAnsi="Times New Roman"/>
          <w:color w:val="1A202C"/>
          <w:sz w:val="23"/>
        </w:rPr>
        <w:t>u trúc b</w:t>
      </w:r>
      <w:r>
        <w:rPr>
          <w:rFonts w:ascii="Times New Roman" w:hAnsi="Times New Roman"/>
          <w:color w:val="1A202C"/>
          <w:sz w:val="23"/>
        </w:rPr>
        <w:t>ả</w:t>
      </w:r>
      <w:r>
        <w:rPr>
          <w:rFonts w:ascii="Times New Roman" w:hAnsi="Times New Roman"/>
          <w:color w:val="1A202C"/>
          <w:sz w:val="23"/>
        </w:rPr>
        <w:t>ng siêu d</w:t>
      </w:r>
      <w:r>
        <w:rPr>
          <w:rFonts w:ascii="Times New Roman" w:hAnsi="Times New Roman"/>
          <w:color w:val="1A202C"/>
          <w:sz w:val="23"/>
        </w:rPr>
        <w:t>ữ</w:t>
      </w:r>
      <w:r>
        <w:rPr>
          <w:rFonts w:ascii="Times New Roman" w:hAnsi="Times New Roman"/>
          <w:color w:val="1A202C"/>
          <w:sz w:val="23"/>
        </w:rPr>
        <w:t xml:space="preserve"> li</w:t>
      </w:r>
      <w:r>
        <w:rPr>
          <w:rFonts w:ascii="Times New Roman" w:hAnsi="Times New Roman"/>
          <w:color w:val="1A202C"/>
          <w:sz w:val="23"/>
        </w:rPr>
        <w:t>ệ</w:t>
      </w:r>
      <w:r>
        <w:rPr>
          <w:rFonts w:ascii="Times New Roman" w:hAnsi="Times New Roman"/>
          <w:color w:val="1A202C"/>
          <w:sz w:val="23"/>
        </w:rPr>
        <w:t>u âm thanh, t</w:t>
      </w:r>
      <w:r>
        <w:rPr>
          <w:rFonts w:ascii="Times New Roman" w:hAnsi="Times New Roman"/>
          <w:color w:val="1A202C"/>
          <w:sz w:val="23"/>
        </w:rPr>
        <w:t>ệ</w:t>
      </w:r>
      <w:r>
        <w:rPr>
          <w:rFonts w:ascii="Times New Roman" w:hAnsi="Times New Roman"/>
          <w:color w:val="1A202C"/>
          <w:sz w:val="23"/>
        </w:rPr>
        <w:t>p nh</w:t>
      </w:r>
      <w:r>
        <w:rPr>
          <w:rFonts w:ascii="Times New Roman" w:hAnsi="Times New Roman"/>
          <w:color w:val="1A202C"/>
          <w:sz w:val="23"/>
        </w:rPr>
        <w:t>ị</w:t>
      </w:r>
      <w:r>
        <w:rPr>
          <w:rFonts w:ascii="Times New Roman" w:hAnsi="Times New Roman"/>
          <w:color w:val="1A202C"/>
          <w:sz w:val="23"/>
        </w:rPr>
        <w:t xml:space="preserve"> phân và ma tr</w:t>
      </w:r>
      <w:r>
        <w:rPr>
          <w:rFonts w:ascii="Times New Roman" w:hAnsi="Times New Roman"/>
          <w:color w:val="1A202C"/>
          <w:sz w:val="23"/>
        </w:rPr>
        <w:t>ậ</w:t>
      </w:r>
      <w:r>
        <w:rPr>
          <w:rFonts w:ascii="Times New Roman" w:hAnsi="Times New Roman"/>
          <w:color w:val="1A202C"/>
          <w:sz w:val="23"/>
        </w:rPr>
        <w:t>n 58 chi</w:t>
      </w:r>
      <w:r>
        <w:rPr>
          <w:rFonts w:ascii="Times New Roman" w:hAnsi="Times New Roman"/>
          <w:color w:val="1A202C"/>
          <w:sz w:val="23"/>
        </w:rPr>
        <w:t>ề</w:t>
      </w:r>
      <w:r>
        <w:rPr>
          <w:rFonts w:ascii="Times New Roman" w:hAnsi="Times New Roman"/>
          <w:color w:val="1A202C"/>
          <w:sz w:val="23"/>
        </w:rPr>
        <w:t>u đ</w:t>
      </w:r>
      <w:r>
        <w:rPr>
          <w:rFonts w:ascii="Times New Roman" w:hAnsi="Times New Roman"/>
          <w:color w:val="1A202C"/>
          <w:sz w:val="23"/>
        </w:rPr>
        <w:t>ặ</w:t>
      </w:r>
      <w:r>
        <w:rPr>
          <w:rFonts w:ascii="Times New Roman" w:hAnsi="Times New Roman"/>
          <w:color w:val="1A202C"/>
          <w:sz w:val="23"/>
        </w:rPr>
        <w:t>c trưng.</w:t>
      </w:r>
    </w:p>
    <w:p w14:paraId="6BD8AE6E" w14:textId="77777777" w:rsidR="007B009B" w:rsidRDefault="00810FB8">
      <w:pPr>
        <w:spacing w:before="20" w:after="60" w:line="312" w:lineRule="auto"/>
        <w:ind w:left="360" w:hanging="216"/>
      </w:pPr>
      <w:r>
        <w:rPr>
          <w:rFonts w:ascii="Times New Roman" w:hAnsi="Times New Roman"/>
          <w:b/>
          <w:color w:val="1B365D"/>
          <w:sz w:val="23"/>
        </w:rPr>
        <w:t xml:space="preserve">3. </w:t>
      </w:r>
      <w:r>
        <w:rPr>
          <w:rFonts w:ascii="Times New Roman" w:hAnsi="Times New Roman"/>
          <w:b/>
          <w:color w:val="1A202C"/>
          <w:sz w:val="23"/>
        </w:rPr>
        <w:t>Xây d</w:t>
      </w:r>
      <w:r>
        <w:rPr>
          <w:rFonts w:ascii="Times New Roman" w:hAnsi="Times New Roman"/>
          <w:b/>
          <w:color w:val="1A202C"/>
          <w:sz w:val="23"/>
        </w:rPr>
        <w:t>ự</w:t>
      </w:r>
      <w:r>
        <w:rPr>
          <w:rFonts w:ascii="Times New Roman" w:hAnsi="Times New Roman"/>
          <w:b/>
          <w:color w:val="1A202C"/>
          <w:sz w:val="23"/>
        </w:rPr>
        <w:t>ng c</w:t>
      </w:r>
      <w:r>
        <w:rPr>
          <w:rFonts w:ascii="Times New Roman" w:hAnsi="Times New Roman"/>
          <w:b/>
          <w:color w:val="1A202C"/>
          <w:sz w:val="23"/>
        </w:rPr>
        <w:t>ấ</w:t>
      </w:r>
      <w:r>
        <w:rPr>
          <w:rFonts w:ascii="Times New Roman" w:hAnsi="Times New Roman"/>
          <w:b/>
          <w:color w:val="1A202C"/>
          <w:sz w:val="23"/>
        </w:rPr>
        <w:t>u trúc ch</w:t>
      </w:r>
      <w:r>
        <w:rPr>
          <w:rFonts w:ascii="Times New Roman" w:hAnsi="Times New Roman"/>
          <w:b/>
          <w:color w:val="1A202C"/>
          <w:sz w:val="23"/>
        </w:rPr>
        <w:t>ỉ</w:t>
      </w:r>
      <w:r>
        <w:rPr>
          <w:rFonts w:ascii="Times New Roman" w:hAnsi="Times New Roman"/>
          <w:b/>
          <w:color w:val="1A202C"/>
          <w:sz w:val="23"/>
        </w:rPr>
        <w:t xml:space="preserve"> m</w:t>
      </w:r>
      <w:r>
        <w:rPr>
          <w:rFonts w:ascii="Times New Roman" w:hAnsi="Times New Roman"/>
          <w:b/>
          <w:color w:val="1A202C"/>
          <w:sz w:val="23"/>
        </w:rPr>
        <w:t>ụ</w:t>
      </w:r>
      <w:r>
        <w:rPr>
          <w:rFonts w:ascii="Times New Roman" w:hAnsi="Times New Roman"/>
          <w:b/>
          <w:color w:val="1A202C"/>
          <w:sz w:val="23"/>
        </w:rPr>
        <w:t>c tìm ki</w:t>
      </w:r>
      <w:r>
        <w:rPr>
          <w:rFonts w:ascii="Times New Roman" w:hAnsi="Times New Roman"/>
          <w:b/>
          <w:color w:val="1A202C"/>
          <w:sz w:val="23"/>
        </w:rPr>
        <w:t>ế</w:t>
      </w:r>
      <w:r>
        <w:rPr>
          <w:rFonts w:ascii="Times New Roman" w:hAnsi="Times New Roman"/>
          <w:b/>
          <w:color w:val="1A202C"/>
          <w:sz w:val="23"/>
        </w:rPr>
        <w:t>m nhi</w:t>
      </w:r>
      <w:r>
        <w:rPr>
          <w:rFonts w:ascii="Times New Roman" w:hAnsi="Times New Roman"/>
          <w:b/>
          <w:color w:val="1A202C"/>
          <w:sz w:val="23"/>
        </w:rPr>
        <w:t>ề</w:t>
      </w:r>
      <w:r>
        <w:rPr>
          <w:rFonts w:ascii="Times New Roman" w:hAnsi="Times New Roman"/>
          <w:b/>
          <w:color w:val="1A202C"/>
          <w:sz w:val="23"/>
        </w:rPr>
        <w:t>u chi</w:t>
      </w:r>
      <w:r>
        <w:rPr>
          <w:rFonts w:ascii="Times New Roman" w:hAnsi="Times New Roman"/>
          <w:b/>
          <w:color w:val="1A202C"/>
          <w:sz w:val="23"/>
        </w:rPr>
        <w:t>ề</w:t>
      </w:r>
      <w:r>
        <w:rPr>
          <w:rFonts w:ascii="Times New Roman" w:hAnsi="Times New Roman"/>
          <w:b/>
          <w:color w:val="1A202C"/>
          <w:sz w:val="23"/>
        </w:rPr>
        <w:t>u:</w:t>
      </w:r>
      <w:r>
        <w:rPr>
          <w:rFonts w:ascii="Times New Roman" w:hAnsi="Times New Roman"/>
          <w:color w:val="1A202C"/>
          <w:sz w:val="23"/>
        </w:rPr>
        <w:t xml:space="preserve"> Cài đ</w:t>
      </w:r>
      <w:r>
        <w:rPr>
          <w:rFonts w:ascii="Times New Roman" w:hAnsi="Times New Roman"/>
          <w:color w:val="1A202C"/>
          <w:sz w:val="23"/>
        </w:rPr>
        <w:t>ặ</w:t>
      </w:r>
      <w:r>
        <w:rPr>
          <w:rFonts w:ascii="Times New Roman" w:hAnsi="Times New Roman"/>
          <w:color w:val="1A202C"/>
          <w:sz w:val="23"/>
        </w:rPr>
        <w:t>t các c</w:t>
      </w:r>
      <w:r>
        <w:rPr>
          <w:rFonts w:ascii="Times New Roman" w:hAnsi="Times New Roman"/>
          <w:color w:val="1A202C"/>
          <w:sz w:val="23"/>
        </w:rPr>
        <w:t>ấ</w:t>
      </w:r>
      <w:r>
        <w:rPr>
          <w:rFonts w:ascii="Times New Roman" w:hAnsi="Times New Roman"/>
          <w:color w:val="1A202C"/>
          <w:sz w:val="23"/>
        </w:rPr>
        <w:t>u trúc d</w:t>
      </w:r>
      <w:r>
        <w:rPr>
          <w:rFonts w:ascii="Times New Roman" w:hAnsi="Times New Roman"/>
          <w:color w:val="1A202C"/>
          <w:sz w:val="23"/>
        </w:rPr>
        <w:t>ữ</w:t>
      </w:r>
      <w:r>
        <w:rPr>
          <w:rFonts w:ascii="Times New Roman" w:hAnsi="Times New Roman"/>
          <w:color w:val="1A202C"/>
          <w:sz w:val="23"/>
        </w:rPr>
        <w:t xml:space="preserve"> li</w:t>
      </w:r>
      <w:r>
        <w:rPr>
          <w:rFonts w:ascii="Times New Roman" w:hAnsi="Times New Roman"/>
          <w:color w:val="1A202C"/>
          <w:sz w:val="23"/>
        </w:rPr>
        <w:t>ệ</w:t>
      </w:r>
      <w:r>
        <w:rPr>
          <w:rFonts w:ascii="Times New Roman" w:hAnsi="Times New Roman"/>
          <w:color w:val="1A202C"/>
          <w:sz w:val="23"/>
        </w:rPr>
        <w:t>u ch</w:t>
      </w:r>
      <w:r>
        <w:rPr>
          <w:rFonts w:ascii="Times New Roman" w:hAnsi="Times New Roman"/>
          <w:color w:val="1A202C"/>
          <w:sz w:val="23"/>
        </w:rPr>
        <w:t>ỉ</w:t>
      </w:r>
      <w:r>
        <w:rPr>
          <w:rFonts w:ascii="Times New Roman" w:hAnsi="Times New Roman"/>
          <w:color w:val="1A202C"/>
          <w:sz w:val="23"/>
        </w:rPr>
        <w:t xml:space="preserve"> m</w:t>
      </w:r>
      <w:r>
        <w:rPr>
          <w:rFonts w:ascii="Times New Roman" w:hAnsi="Times New Roman"/>
          <w:color w:val="1A202C"/>
          <w:sz w:val="23"/>
        </w:rPr>
        <w:t>ụ</w:t>
      </w:r>
      <w:r>
        <w:rPr>
          <w:rFonts w:ascii="Times New Roman" w:hAnsi="Times New Roman"/>
          <w:color w:val="1A202C"/>
          <w:sz w:val="23"/>
        </w:rPr>
        <w:t>c không gian đa chi</w:t>
      </w:r>
      <w:r>
        <w:rPr>
          <w:rFonts w:ascii="Times New Roman" w:hAnsi="Times New Roman"/>
          <w:color w:val="1A202C"/>
          <w:sz w:val="23"/>
        </w:rPr>
        <w:t>ề</w:t>
      </w:r>
      <w:r>
        <w:rPr>
          <w:rFonts w:ascii="Times New Roman" w:hAnsi="Times New Roman"/>
          <w:color w:val="1A202C"/>
          <w:sz w:val="23"/>
        </w:rPr>
        <w:t>u (k-d tree, R-tree ho</w:t>
      </w:r>
      <w:r>
        <w:rPr>
          <w:rFonts w:ascii="Times New Roman" w:hAnsi="Times New Roman"/>
          <w:color w:val="1A202C"/>
          <w:sz w:val="23"/>
        </w:rPr>
        <w:t>ặ</w:t>
      </w:r>
      <w:r>
        <w:rPr>
          <w:rFonts w:ascii="Times New Roman" w:hAnsi="Times New Roman"/>
          <w:color w:val="1A202C"/>
          <w:sz w:val="23"/>
        </w:rPr>
        <w:t>c LSH - Locality Sensitive Hashing) đ</w:t>
      </w:r>
      <w:r>
        <w:rPr>
          <w:rFonts w:ascii="Times New Roman" w:hAnsi="Times New Roman"/>
          <w:color w:val="1A202C"/>
          <w:sz w:val="23"/>
        </w:rPr>
        <w:t>ể</w:t>
      </w:r>
      <w:r>
        <w:rPr>
          <w:rFonts w:ascii="Times New Roman" w:hAnsi="Times New Roman"/>
          <w:color w:val="1A202C"/>
          <w:sz w:val="23"/>
        </w:rPr>
        <w:t xml:space="preserve"> tăng t</w:t>
      </w:r>
      <w:r>
        <w:rPr>
          <w:rFonts w:ascii="Times New Roman" w:hAnsi="Times New Roman"/>
          <w:color w:val="1A202C"/>
          <w:sz w:val="23"/>
        </w:rPr>
        <w:t>ố</w:t>
      </w:r>
      <w:r>
        <w:rPr>
          <w:rFonts w:ascii="Times New Roman" w:hAnsi="Times New Roman"/>
          <w:color w:val="1A202C"/>
          <w:sz w:val="23"/>
        </w:rPr>
        <w:t>c đ</w:t>
      </w:r>
      <w:r>
        <w:rPr>
          <w:rFonts w:ascii="Times New Roman" w:hAnsi="Times New Roman"/>
          <w:color w:val="1A202C"/>
          <w:sz w:val="23"/>
        </w:rPr>
        <w:t>ộ</w:t>
      </w:r>
      <w:r>
        <w:rPr>
          <w:rFonts w:ascii="Times New Roman" w:hAnsi="Times New Roman"/>
          <w:color w:val="1A202C"/>
          <w:sz w:val="23"/>
        </w:rPr>
        <w:t xml:space="preserve"> truy v</w:t>
      </w:r>
      <w:r>
        <w:rPr>
          <w:rFonts w:ascii="Times New Roman" w:hAnsi="Times New Roman"/>
          <w:color w:val="1A202C"/>
          <w:sz w:val="23"/>
        </w:rPr>
        <w:t>ấ</w:t>
      </w:r>
      <w:r>
        <w:rPr>
          <w:rFonts w:ascii="Times New Roman" w:hAnsi="Times New Roman"/>
          <w:color w:val="1A202C"/>
          <w:sz w:val="23"/>
        </w:rPr>
        <w:t>n t</w:t>
      </w:r>
      <w:r>
        <w:rPr>
          <w:rFonts w:ascii="Times New Roman" w:hAnsi="Times New Roman"/>
          <w:color w:val="1A202C"/>
          <w:sz w:val="23"/>
        </w:rPr>
        <w:t>ừ</w:t>
      </w:r>
      <w:r>
        <w:rPr>
          <w:rFonts w:ascii="Times New Roman" w:hAnsi="Times New Roman"/>
          <w:color w:val="1A202C"/>
          <w:sz w:val="23"/>
        </w:rPr>
        <w:t xml:space="preserve"> đ</w:t>
      </w:r>
      <w:r>
        <w:rPr>
          <w:rFonts w:ascii="Times New Roman" w:hAnsi="Times New Roman"/>
          <w:color w:val="1A202C"/>
          <w:sz w:val="23"/>
        </w:rPr>
        <w:t>ộ</w:t>
      </w:r>
      <w:r>
        <w:rPr>
          <w:rFonts w:ascii="Times New Roman" w:hAnsi="Times New Roman"/>
          <w:color w:val="1A202C"/>
          <w:sz w:val="23"/>
        </w:rPr>
        <w:t xml:space="preserve"> ph</w:t>
      </w:r>
      <w:r>
        <w:rPr>
          <w:rFonts w:ascii="Times New Roman" w:hAnsi="Times New Roman"/>
          <w:color w:val="1A202C"/>
          <w:sz w:val="23"/>
        </w:rPr>
        <w:t>ứ</w:t>
      </w:r>
      <w:r>
        <w:rPr>
          <w:rFonts w:ascii="Times New Roman" w:hAnsi="Times New Roman"/>
          <w:color w:val="1A202C"/>
          <w:sz w:val="23"/>
        </w:rPr>
        <w:t>c t</w:t>
      </w:r>
      <w:r>
        <w:rPr>
          <w:rFonts w:ascii="Times New Roman" w:hAnsi="Times New Roman"/>
          <w:color w:val="1A202C"/>
          <w:sz w:val="23"/>
        </w:rPr>
        <w:t>ạ</w:t>
      </w:r>
      <w:r>
        <w:rPr>
          <w:rFonts w:ascii="Times New Roman" w:hAnsi="Times New Roman"/>
          <w:color w:val="1A202C"/>
          <w:sz w:val="23"/>
        </w:rPr>
        <w:t>p tuy</w:t>
      </w:r>
      <w:r>
        <w:rPr>
          <w:rFonts w:ascii="Times New Roman" w:hAnsi="Times New Roman"/>
          <w:color w:val="1A202C"/>
          <w:sz w:val="23"/>
        </w:rPr>
        <w:t>ế</w:t>
      </w:r>
      <w:r>
        <w:rPr>
          <w:rFonts w:ascii="Times New Roman" w:hAnsi="Times New Roman"/>
          <w:color w:val="1A202C"/>
          <w:sz w:val="23"/>
        </w:rPr>
        <w:t>n tính O(N) xu</w:t>
      </w:r>
      <w:r>
        <w:rPr>
          <w:rFonts w:ascii="Times New Roman" w:hAnsi="Times New Roman"/>
          <w:color w:val="1A202C"/>
          <w:sz w:val="23"/>
        </w:rPr>
        <w:t>ố</w:t>
      </w:r>
      <w:r>
        <w:rPr>
          <w:rFonts w:ascii="Times New Roman" w:hAnsi="Times New Roman"/>
          <w:color w:val="1A202C"/>
          <w:sz w:val="23"/>
        </w:rPr>
        <w:t>ng m</w:t>
      </w:r>
      <w:r>
        <w:rPr>
          <w:rFonts w:ascii="Times New Roman" w:hAnsi="Times New Roman"/>
          <w:color w:val="1A202C"/>
          <w:sz w:val="23"/>
        </w:rPr>
        <w:t>ứ</w:t>
      </w:r>
      <w:r>
        <w:rPr>
          <w:rFonts w:ascii="Times New Roman" w:hAnsi="Times New Roman"/>
          <w:color w:val="1A202C"/>
          <w:sz w:val="23"/>
        </w:rPr>
        <w:t>c logarit O(log N), s</w:t>
      </w:r>
      <w:r>
        <w:rPr>
          <w:rFonts w:ascii="Times New Roman" w:hAnsi="Times New Roman"/>
          <w:color w:val="1A202C"/>
          <w:sz w:val="23"/>
        </w:rPr>
        <w:t>ẵ</w:t>
      </w:r>
      <w:r>
        <w:rPr>
          <w:rFonts w:ascii="Times New Roman" w:hAnsi="Times New Roman"/>
          <w:color w:val="1A202C"/>
          <w:sz w:val="23"/>
        </w:rPr>
        <w:t>n sàng cho các cơ s</w:t>
      </w:r>
      <w:r>
        <w:rPr>
          <w:rFonts w:ascii="Times New Roman" w:hAnsi="Times New Roman"/>
          <w:color w:val="1A202C"/>
          <w:sz w:val="23"/>
        </w:rPr>
        <w:t>ở</w:t>
      </w:r>
      <w:r>
        <w:rPr>
          <w:rFonts w:ascii="Times New Roman" w:hAnsi="Times New Roman"/>
          <w:color w:val="1A202C"/>
          <w:sz w:val="23"/>
        </w:rPr>
        <w:t xml:space="preserve"> d</w:t>
      </w:r>
      <w:r>
        <w:rPr>
          <w:rFonts w:ascii="Times New Roman" w:hAnsi="Times New Roman"/>
          <w:color w:val="1A202C"/>
          <w:sz w:val="23"/>
        </w:rPr>
        <w:t>ữ</w:t>
      </w:r>
      <w:r>
        <w:rPr>
          <w:rFonts w:ascii="Times New Roman" w:hAnsi="Times New Roman"/>
          <w:color w:val="1A202C"/>
          <w:sz w:val="23"/>
        </w:rPr>
        <w:t xml:space="preserve"> li</w:t>
      </w:r>
      <w:r>
        <w:rPr>
          <w:rFonts w:ascii="Times New Roman" w:hAnsi="Times New Roman"/>
          <w:color w:val="1A202C"/>
          <w:sz w:val="23"/>
        </w:rPr>
        <w:t>ệ</w:t>
      </w:r>
      <w:r>
        <w:rPr>
          <w:rFonts w:ascii="Times New Roman" w:hAnsi="Times New Roman"/>
          <w:color w:val="1A202C"/>
          <w:sz w:val="23"/>
        </w:rPr>
        <w:t>u hàng tri</w:t>
      </w:r>
      <w:r>
        <w:rPr>
          <w:rFonts w:ascii="Times New Roman" w:hAnsi="Times New Roman"/>
          <w:color w:val="1A202C"/>
          <w:sz w:val="23"/>
        </w:rPr>
        <w:t>ệ</w:t>
      </w:r>
      <w:r>
        <w:rPr>
          <w:rFonts w:ascii="Times New Roman" w:hAnsi="Times New Roman"/>
          <w:color w:val="1A202C"/>
          <w:sz w:val="23"/>
        </w:rPr>
        <w:t>u b</w:t>
      </w:r>
      <w:r>
        <w:rPr>
          <w:rFonts w:ascii="Times New Roman" w:hAnsi="Times New Roman"/>
          <w:color w:val="1A202C"/>
          <w:sz w:val="23"/>
        </w:rPr>
        <w:t>ả</w:t>
      </w:r>
      <w:r>
        <w:rPr>
          <w:rFonts w:ascii="Times New Roman" w:hAnsi="Times New Roman"/>
          <w:color w:val="1A202C"/>
          <w:sz w:val="23"/>
        </w:rPr>
        <w:t>n ghi.</w:t>
      </w:r>
    </w:p>
    <w:p w14:paraId="72A89A1C" w14:textId="77777777" w:rsidR="007B009B" w:rsidRDefault="00810FB8">
      <w:pPr>
        <w:spacing w:before="20" w:after="60" w:line="312" w:lineRule="auto"/>
        <w:ind w:left="360" w:hanging="216"/>
      </w:pPr>
      <w:r>
        <w:rPr>
          <w:rFonts w:ascii="Times New Roman" w:hAnsi="Times New Roman"/>
          <w:b/>
          <w:color w:val="1B365D"/>
          <w:sz w:val="23"/>
        </w:rPr>
        <w:t xml:space="preserve">4. </w:t>
      </w:r>
      <w:r>
        <w:rPr>
          <w:rFonts w:ascii="Times New Roman" w:hAnsi="Times New Roman"/>
          <w:b/>
          <w:color w:val="1A202C"/>
          <w:sz w:val="23"/>
        </w:rPr>
        <w:t>Phát tri</w:t>
      </w:r>
      <w:r>
        <w:rPr>
          <w:rFonts w:ascii="Times New Roman" w:hAnsi="Times New Roman"/>
          <w:b/>
          <w:color w:val="1A202C"/>
          <w:sz w:val="23"/>
        </w:rPr>
        <w:t>ể</w:t>
      </w:r>
      <w:r>
        <w:rPr>
          <w:rFonts w:ascii="Times New Roman" w:hAnsi="Times New Roman"/>
          <w:b/>
          <w:color w:val="1A202C"/>
          <w:sz w:val="23"/>
        </w:rPr>
        <w:t>n giao di</w:t>
      </w:r>
      <w:r>
        <w:rPr>
          <w:rFonts w:ascii="Times New Roman" w:hAnsi="Times New Roman"/>
          <w:b/>
          <w:color w:val="1A202C"/>
          <w:sz w:val="23"/>
        </w:rPr>
        <w:t>ệ</w:t>
      </w:r>
      <w:r>
        <w:rPr>
          <w:rFonts w:ascii="Times New Roman" w:hAnsi="Times New Roman"/>
          <w:b/>
          <w:color w:val="1A202C"/>
          <w:sz w:val="23"/>
        </w:rPr>
        <w:t xml:space="preserve">n </w:t>
      </w:r>
      <w:r>
        <w:rPr>
          <w:rFonts w:ascii="Times New Roman" w:hAnsi="Times New Roman"/>
          <w:b/>
          <w:color w:val="1A202C"/>
          <w:sz w:val="23"/>
        </w:rPr>
        <w:t>ứ</w:t>
      </w:r>
      <w:r>
        <w:rPr>
          <w:rFonts w:ascii="Times New Roman" w:hAnsi="Times New Roman"/>
          <w:b/>
          <w:color w:val="1A202C"/>
          <w:sz w:val="23"/>
        </w:rPr>
        <w:t>ng d</w:t>
      </w:r>
      <w:r>
        <w:rPr>
          <w:rFonts w:ascii="Times New Roman" w:hAnsi="Times New Roman"/>
          <w:b/>
          <w:color w:val="1A202C"/>
          <w:sz w:val="23"/>
        </w:rPr>
        <w:t>ụ</w:t>
      </w:r>
      <w:r>
        <w:rPr>
          <w:rFonts w:ascii="Times New Roman" w:hAnsi="Times New Roman"/>
          <w:b/>
          <w:color w:val="1A202C"/>
          <w:sz w:val="23"/>
        </w:rPr>
        <w:t>ng tr</w:t>
      </w:r>
      <w:r>
        <w:rPr>
          <w:rFonts w:ascii="Times New Roman" w:hAnsi="Times New Roman"/>
          <w:b/>
          <w:color w:val="1A202C"/>
          <w:sz w:val="23"/>
        </w:rPr>
        <w:t>ự</w:t>
      </w:r>
      <w:r>
        <w:rPr>
          <w:rFonts w:ascii="Times New Roman" w:hAnsi="Times New Roman"/>
          <w:b/>
          <w:color w:val="1A202C"/>
          <w:sz w:val="23"/>
        </w:rPr>
        <w:t>c quan (Web Interface):</w:t>
      </w:r>
      <w:r>
        <w:rPr>
          <w:rFonts w:ascii="Times New Roman" w:hAnsi="Times New Roman"/>
          <w:color w:val="1A202C"/>
          <w:sz w:val="23"/>
        </w:rPr>
        <w:t xml:space="preserve"> Xây d</w:t>
      </w:r>
      <w:r>
        <w:rPr>
          <w:rFonts w:ascii="Times New Roman" w:hAnsi="Times New Roman"/>
          <w:color w:val="1A202C"/>
          <w:sz w:val="23"/>
        </w:rPr>
        <w:t>ự</w:t>
      </w:r>
      <w:r>
        <w:rPr>
          <w:rFonts w:ascii="Times New Roman" w:hAnsi="Times New Roman"/>
          <w:color w:val="1A202C"/>
          <w:sz w:val="23"/>
        </w:rPr>
        <w:t xml:space="preserve">ng </w:t>
      </w:r>
      <w:r>
        <w:rPr>
          <w:rFonts w:ascii="Times New Roman" w:hAnsi="Times New Roman"/>
          <w:color w:val="1A202C"/>
          <w:sz w:val="23"/>
        </w:rPr>
        <w:t>ứ</w:t>
      </w:r>
      <w:r>
        <w:rPr>
          <w:rFonts w:ascii="Times New Roman" w:hAnsi="Times New Roman"/>
          <w:color w:val="1A202C"/>
          <w:sz w:val="23"/>
        </w:rPr>
        <w:t>ng d</w:t>
      </w:r>
      <w:r>
        <w:rPr>
          <w:rFonts w:ascii="Times New Roman" w:hAnsi="Times New Roman"/>
          <w:color w:val="1A202C"/>
          <w:sz w:val="23"/>
        </w:rPr>
        <w:t>ụ</w:t>
      </w:r>
      <w:r>
        <w:rPr>
          <w:rFonts w:ascii="Times New Roman" w:hAnsi="Times New Roman"/>
          <w:color w:val="1A202C"/>
          <w:sz w:val="23"/>
        </w:rPr>
        <w:t>ng web tương tác (s</w:t>
      </w:r>
      <w:r>
        <w:rPr>
          <w:rFonts w:ascii="Times New Roman" w:hAnsi="Times New Roman"/>
          <w:color w:val="1A202C"/>
          <w:sz w:val="23"/>
        </w:rPr>
        <w:t>ử</w:t>
      </w:r>
      <w:r>
        <w:rPr>
          <w:rFonts w:ascii="Times New Roman" w:hAnsi="Times New Roman"/>
          <w:color w:val="1A202C"/>
          <w:sz w:val="23"/>
        </w:rPr>
        <w:t xml:space="preserve"> d</w:t>
      </w:r>
      <w:r>
        <w:rPr>
          <w:rFonts w:ascii="Times New Roman" w:hAnsi="Times New Roman"/>
          <w:color w:val="1A202C"/>
          <w:sz w:val="23"/>
        </w:rPr>
        <w:t>ụ</w:t>
      </w:r>
      <w:r>
        <w:rPr>
          <w:rFonts w:ascii="Times New Roman" w:hAnsi="Times New Roman"/>
          <w:color w:val="1A202C"/>
          <w:sz w:val="23"/>
        </w:rPr>
        <w:t>ng Streamlit ho</w:t>
      </w:r>
      <w:r>
        <w:rPr>
          <w:rFonts w:ascii="Times New Roman" w:hAnsi="Times New Roman"/>
          <w:color w:val="1A202C"/>
          <w:sz w:val="23"/>
        </w:rPr>
        <w:t>ặ</w:t>
      </w:r>
      <w:r>
        <w:rPr>
          <w:rFonts w:ascii="Times New Roman" w:hAnsi="Times New Roman"/>
          <w:color w:val="1A202C"/>
          <w:sz w:val="23"/>
        </w:rPr>
        <w:t>c FastAPI) cho phép ngư</w:t>
      </w:r>
      <w:r>
        <w:rPr>
          <w:rFonts w:ascii="Times New Roman" w:hAnsi="Times New Roman"/>
          <w:color w:val="1A202C"/>
          <w:sz w:val="23"/>
        </w:rPr>
        <w:t>ờ</w:t>
      </w:r>
      <w:r>
        <w:rPr>
          <w:rFonts w:ascii="Times New Roman" w:hAnsi="Times New Roman"/>
          <w:color w:val="1A202C"/>
          <w:sz w:val="23"/>
        </w:rPr>
        <w:t>i dùng t</w:t>
      </w:r>
      <w:r>
        <w:rPr>
          <w:rFonts w:ascii="Times New Roman" w:hAnsi="Times New Roman"/>
          <w:color w:val="1A202C"/>
          <w:sz w:val="23"/>
        </w:rPr>
        <w:t>ả</w:t>
      </w:r>
      <w:r>
        <w:rPr>
          <w:rFonts w:ascii="Times New Roman" w:hAnsi="Times New Roman"/>
          <w:color w:val="1A202C"/>
          <w:sz w:val="23"/>
        </w:rPr>
        <w:t>i t</w:t>
      </w:r>
      <w:r>
        <w:rPr>
          <w:rFonts w:ascii="Times New Roman" w:hAnsi="Times New Roman"/>
          <w:color w:val="1A202C"/>
          <w:sz w:val="23"/>
        </w:rPr>
        <w:t>ệ</w:t>
      </w:r>
      <w:r>
        <w:rPr>
          <w:rFonts w:ascii="Times New Roman" w:hAnsi="Times New Roman"/>
          <w:color w:val="1A202C"/>
          <w:sz w:val="23"/>
        </w:rPr>
        <w:t>p âm thanh b</w:t>
      </w:r>
      <w:r>
        <w:rPr>
          <w:rFonts w:ascii="Times New Roman" w:hAnsi="Times New Roman"/>
          <w:color w:val="1A202C"/>
          <w:sz w:val="23"/>
        </w:rPr>
        <w:t>ấ</w:t>
      </w:r>
      <w:r>
        <w:rPr>
          <w:rFonts w:ascii="Times New Roman" w:hAnsi="Times New Roman"/>
          <w:color w:val="1A202C"/>
          <w:sz w:val="23"/>
        </w:rPr>
        <w:t>t k</w:t>
      </w:r>
      <w:r>
        <w:rPr>
          <w:rFonts w:ascii="Times New Roman" w:hAnsi="Times New Roman"/>
          <w:color w:val="1A202C"/>
          <w:sz w:val="23"/>
        </w:rPr>
        <w:t>ỳ</w:t>
      </w:r>
      <w:r>
        <w:rPr>
          <w:rFonts w:ascii="Times New Roman" w:hAnsi="Times New Roman"/>
          <w:color w:val="1A202C"/>
          <w:sz w:val="23"/>
        </w:rPr>
        <w:t>, nghe b</w:t>
      </w:r>
      <w:r>
        <w:rPr>
          <w:rFonts w:ascii="Times New Roman" w:hAnsi="Times New Roman"/>
          <w:color w:val="1A202C"/>
          <w:sz w:val="23"/>
        </w:rPr>
        <w:t>ả</w:t>
      </w:r>
      <w:r>
        <w:rPr>
          <w:rFonts w:ascii="Times New Roman" w:hAnsi="Times New Roman"/>
          <w:color w:val="1A202C"/>
          <w:sz w:val="23"/>
        </w:rPr>
        <w:t>n ghi m</w:t>
      </w:r>
      <w:r>
        <w:rPr>
          <w:rFonts w:ascii="Times New Roman" w:hAnsi="Times New Roman"/>
          <w:color w:val="1A202C"/>
          <w:sz w:val="23"/>
        </w:rPr>
        <w:t>ẫ</w:t>
      </w:r>
      <w:r>
        <w:rPr>
          <w:rFonts w:ascii="Times New Roman" w:hAnsi="Times New Roman"/>
          <w:color w:val="1A202C"/>
          <w:sz w:val="23"/>
        </w:rPr>
        <w:t>u, xem ph</w:t>
      </w:r>
      <w:r>
        <w:rPr>
          <w:rFonts w:ascii="Times New Roman" w:hAnsi="Times New Roman"/>
          <w:color w:val="1A202C"/>
          <w:sz w:val="23"/>
        </w:rPr>
        <w:t>ổ</w:t>
      </w:r>
      <w:r>
        <w:rPr>
          <w:rFonts w:ascii="Times New Roman" w:hAnsi="Times New Roman"/>
          <w:color w:val="1A202C"/>
          <w:sz w:val="23"/>
        </w:rPr>
        <w:t xml:space="preserve"> Spectrogram tr</w:t>
      </w:r>
      <w:r>
        <w:rPr>
          <w:rFonts w:ascii="Times New Roman" w:hAnsi="Times New Roman"/>
          <w:color w:val="1A202C"/>
          <w:sz w:val="23"/>
        </w:rPr>
        <w:t>ự</w:t>
      </w:r>
      <w:r>
        <w:rPr>
          <w:rFonts w:ascii="Times New Roman" w:hAnsi="Times New Roman"/>
          <w:color w:val="1A202C"/>
          <w:sz w:val="23"/>
        </w:rPr>
        <w:t>c ti</w:t>
      </w:r>
      <w:r>
        <w:rPr>
          <w:rFonts w:ascii="Times New Roman" w:hAnsi="Times New Roman"/>
          <w:color w:val="1A202C"/>
          <w:sz w:val="23"/>
        </w:rPr>
        <w:t>ế</w:t>
      </w:r>
      <w:r>
        <w:rPr>
          <w:rFonts w:ascii="Times New Roman" w:hAnsi="Times New Roman"/>
          <w:color w:val="1A202C"/>
          <w:sz w:val="23"/>
        </w:rPr>
        <w:t>p và nh</w:t>
      </w:r>
      <w:r>
        <w:rPr>
          <w:rFonts w:ascii="Times New Roman" w:hAnsi="Times New Roman"/>
          <w:color w:val="1A202C"/>
          <w:sz w:val="23"/>
        </w:rPr>
        <w:t>ậ</w:t>
      </w:r>
      <w:r>
        <w:rPr>
          <w:rFonts w:ascii="Times New Roman" w:hAnsi="Times New Roman"/>
          <w:color w:val="1A202C"/>
          <w:sz w:val="23"/>
        </w:rPr>
        <w:t>n k</w:t>
      </w:r>
      <w:r>
        <w:rPr>
          <w:rFonts w:ascii="Times New Roman" w:hAnsi="Times New Roman"/>
          <w:color w:val="1A202C"/>
          <w:sz w:val="23"/>
        </w:rPr>
        <w:t>ế</w:t>
      </w:r>
      <w:r>
        <w:rPr>
          <w:rFonts w:ascii="Times New Roman" w:hAnsi="Times New Roman"/>
          <w:color w:val="1A202C"/>
          <w:sz w:val="23"/>
        </w:rPr>
        <w:t>t qu</w:t>
      </w:r>
      <w:r>
        <w:rPr>
          <w:rFonts w:ascii="Times New Roman" w:hAnsi="Times New Roman"/>
          <w:color w:val="1A202C"/>
          <w:sz w:val="23"/>
        </w:rPr>
        <w:t>ả</w:t>
      </w:r>
      <w:r>
        <w:rPr>
          <w:rFonts w:ascii="Times New Roman" w:hAnsi="Times New Roman"/>
          <w:color w:val="1A202C"/>
          <w:sz w:val="23"/>
        </w:rPr>
        <w:t xml:space="preserve"> truy v</w:t>
      </w:r>
      <w:r>
        <w:rPr>
          <w:rFonts w:ascii="Times New Roman" w:hAnsi="Times New Roman"/>
          <w:color w:val="1A202C"/>
          <w:sz w:val="23"/>
        </w:rPr>
        <w:t>ấ</w:t>
      </w:r>
      <w:r>
        <w:rPr>
          <w:rFonts w:ascii="Times New Roman" w:hAnsi="Times New Roman"/>
          <w:color w:val="1A202C"/>
          <w:sz w:val="23"/>
        </w:rPr>
        <w:t>n top 5 nh</w:t>
      </w:r>
      <w:r>
        <w:rPr>
          <w:rFonts w:ascii="Times New Roman" w:hAnsi="Times New Roman"/>
          <w:color w:val="1A202C"/>
          <w:sz w:val="23"/>
        </w:rPr>
        <w:t>ạ</w:t>
      </w:r>
      <w:r>
        <w:rPr>
          <w:rFonts w:ascii="Times New Roman" w:hAnsi="Times New Roman"/>
          <w:color w:val="1A202C"/>
          <w:sz w:val="23"/>
        </w:rPr>
        <w:t>c c</w:t>
      </w:r>
      <w:r>
        <w:rPr>
          <w:rFonts w:ascii="Times New Roman" w:hAnsi="Times New Roman"/>
          <w:color w:val="1A202C"/>
          <w:sz w:val="23"/>
        </w:rPr>
        <w:t>ụ</w:t>
      </w:r>
      <w:r>
        <w:rPr>
          <w:rFonts w:ascii="Times New Roman" w:hAnsi="Times New Roman"/>
          <w:color w:val="1A202C"/>
          <w:sz w:val="23"/>
        </w:rPr>
        <w:t xml:space="preserve"> tương đ</w:t>
      </w:r>
      <w:r>
        <w:rPr>
          <w:rFonts w:ascii="Times New Roman" w:hAnsi="Times New Roman"/>
          <w:color w:val="1A202C"/>
          <w:sz w:val="23"/>
        </w:rPr>
        <w:t>ồ</w:t>
      </w:r>
      <w:r>
        <w:rPr>
          <w:rFonts w:ascii="Times New Roman" w:hAnsi="Times New Roman"/>
          <w:color w:val="1A202C"/>
          <w:sz w:val="23"/>
        </w:rPr>
        <w:t>ng nh</w:t>
      </w:r>
      <w:r>
        <w:rPr>
          <w:rFonts w:ascii="Times New Roman" w:hAnsi="Times New Roman"/>
          <w:color w:val="1A202C"/>
          <w:sz w:val="23"/>
        </w:rPr>
        <w:t>ấ</w:t>
      </w:r>
      <w:r>
        <w:rPr>
          <w:rFonts w:ascii="Times New Roman" w:hAnsi="Times New Roman"/>
          <w:color w:val="1A202C"/>
          <w:sz w:val="23"/>
        </w:rPr>
        <w:t>t kèm gi</w:t>
      </w:r>
      <w:r>
        <w:rPr>
          <w:rFonts w:ascii="Times New Roman" w:hAnsi="Times New Roman"/>
          <w:color w:val="1A202C"/>
          <w:sz w:val="23"/>
        </w:rPr>
        <w:t>ả</w:t>
      </w:r>
      <w:r>
        <w:rPr>
          <w:rFonts w:ascii="Times New Roman" w:hAnsi="Times New Roman"/>
          <w:color w:val="1A202C"/>
          <w:sz w:val="23"/>
        </w:rPr>
        <w:t>i thích tr</w:t>
      </w:r>
      <w:r>
        <w:rPr>
          <w:rFonts w:ascii="Times New Roman" w:hAnsi="Times New Roman"/>
          <w:color w:val="1A202C"/>
          <w:sz w:val="23"/>
        </w:rPr>
        <w:t>ự</w:t>
      </w:r>
      <w:r>
        <w:rPr>
          <w:rFonts w:ascii="Times New Roman" w:hAnsi="Times New Roman"/>
          <w:color w:val="1A202C"/>
          <w:sz w:val="23"/>
        </w:rPr>
        <w:t>c quan.</w:t>
      </w:r>
    </w:p>
    <w:p w14:paraId="492D1098" w14:textId="77777777" w:rsidR="007B009B" w:rsidRDefault="00810FB8">
      <w:r>
        <w:br w:type="page"/>
      </w:r>
    </w:p>
    <w:p w14:paraId="60E26AC3" w14:textId="77777777" w:rsidR="007B009B" w:rsidRDefault="00810FB8">
      <w:pPr>
        <w:pStyle w:val="Heading1"/>
      </w:pPr>
      <w:r>
        <w:rPr>
          <w:rFonts w:ascii="Times New Roman" w:hAnsi="Times New Roman"/>
        </w:rPr>
        <w:lastRenderedPageBreak/>
        <w:t>TÀI LI</w:t>
      </w:r>
      <w:r>
        <w:rPr>
          <w:rFonts w:ascii="Times New Roman" w:hAnsi="Times New Roman"/>
        </w:rPr>
        <w:t>Ệ</w:t>
      </w:r>
      <w:r>
        <w:rPr>
          <w:rFonts w:ascii="Times New Roman" w:hAnsi="Times New Roman"/>
        </w:rPr>
        <w:t>U THAM KH</w:t>
      </w:r>
      <w:r>
        <w:rPr>
          <w:rFonts w:ascii="Times New Roman" w:hAnsi="Times New Roman"/>
        </w:rPr>
        <w:t>Ả</w:t>
      </w:r>
      <w:r>
        <w:rPr>
          <w:rFonts w:ascii="Times New Roman" w:hAnsi="Times New Roman"/>
        </w:rPr>
        <w:t>O</w:t>
      </w:r>
    </w:p>
    <w:p w14:paraId="6926A8FB" w14:textId="77777777" w:rsidR="007B009B" w:rsidRDefault="00810FB8">
      <w:pPr>
        <w:spacing w:before="20" w:after="60" w:line="312" w:lineRule="auto"/>
        <w:ind w:left="360" w:hanging="216"/>
      </w:pPr>
      <w:r>
        <w:rPr>
          <w:rFonts w:ascii="Times New Roman" w:hAnsi="Times New Roman"/>
          <w:b/>
          <w:color w:val="2B6CB0"/>
          <w:sz w:val="23"/>
        </w:rPr>
        <w:t xml:space="preserve">• </w:t>
      </w:r>
      <w:r>
        <w:rPr>
          <w:rFonts w:ascii="Times New Roman" w:hAnsi="Times New Roman"/>
          <w:color w:val="1A202C"/>
          <w:sz w:val="23"/>
        </w:rPr>
        <w:t xml:space="preserve">[1] L. R. Rabiner and R. W. Schafer, </w:t>
      </w:r>
      <w:r>
        <w:rPr>
          <w:rFonts w:ascii="Times New Roman" w:hAnsi="Times New Roman"/>
          <w:i/>
          <w:color w:val="1A202C"/>
          <w:sz w:val="23"/>
        </w:rPr>
        <w:t>Theory and Applications of Digital Speech Processing</w:t>
      </w:r>
      <w:r>
        <w:rPr>
          <w:rFonts w:ascii="Times New Roman" w:hAnsi="Times New Roman"/>
          <w:color w:val="1A202C"/>
          <w:sz w:val="23"/>
        </w:rPr>
        <w:t>. Pearson, 2011.</w:t>
      </w:r>
    </w:p>
    <w:p w14:paraId="0B2DA5D7" w14:textId="77777777" w:rsidR="007B009B" w:rsidRDefault="00810FB8">
      <w:pPr>
        <w:spacing w:before="20" w:after="60" w:line="312" w:lineRule="auto"/>
        <w:ind w:left="360" w:hanging="216"/>
      </w:pPr>
      <w:r>
        <w:rPr>
          <w:rFonts w:ascii="Times New Roman" w:hAnsi="Times New Roman"/>
          <w:b/>
          <w:color w:val="2B6CB0"/>
          <w:sz w:val="23"/>
        </w:rPr>
        <w:t xml:space="preserve">• </w:t>
      </w:r>
      <w:r>
        <w:rPr>
          <w:rFonts w:ascii="Times New Roman" w:hAnsi="Times New Roman"/>
          <w:color w:val="1A202C"/>
          <w:sz w:val="23"/>
        </w:rPr>
        <w:t xml:space="preserve">[2] M. Müller, </w:t>
      </w:r>
      <w:r>
        <w:rPr>
          <w:rFonts w:ascii="Times New Roman" w:hAnsi="Times New Roman"/>
          <w:i/>
          <w:color w:val="1A202C"/>
          <w:sz w:val="23"/>
        </w:rPr>
        <w:t>Fundamentals of Music Processing: Audio, Analysis, Algorithms, Applications</w:t>
      </w:r>
      <w:r>
        <w:rPr>
          <w:rFonts w:ascii="Times New Roman" w:hAnsi="Times New Roman"/>
          <w:color w:val="1A202C"/>
          <w:sz w:val="23"/>
        </w:rPr>
        <w:t>. Springer, 2015.</w:t>
      </w:r>
    </w:p>
    <w:p w14:paraId="713FD7DC" w14:textId="77777777" w:rsidR="007B009B" w:rsidRDefault="00810FB8">
      <w:pPr>
        <w:spacing w:before="20" w:after="60" w:line="312" w:lineRule="auto"/>
        <w:ind w:left="360" w:hanging="216"/>
      </w:pPr>
      <w:r>
        <w:rPr>
          <w:rFonts w:ascii="Times New Roman" w:hAnsi="Times New Roman"/>
          <w:b/>
          <w:color w:val="2B6CB0"/>
          <w:sz w:val="23"/>
        </w:rPr>
        <w:t xml:space="preserve">• </w:t>
      </w:r>
      <w:r>
        <w:rPr>
          <w:rFonts w:ascii="Times New Roman" w:hAnsi="Times New Roman"/>
          <w:color w:val="1A202C"/>
          <w:sz w:val="23"/>
        </w:rPr>
        <w:t xml:space="preserve">[3] B. McFee, C. Raffel, D. Liang, D. P. Ellis, M. McVicar, E. Battenberg, and O. Nieto, "librosa: Audio and music signal analysis in python," in </w:t>
      </w:r>
      <w:r>
        <w:rPr>
          <w:rFonts w:ascii="Times New Roman" w:hAnsi="Times New Roman"/>
          <w:i/>
          <w:color w:val="1A202C"/>
          <w:sz w:val="23"/>
        </w:rPr>
        <w:t>Proceedings of the 14th Python in Science Conference</w:t>
      </w:r>
      <w:r>
        <w:rPr>
          <w:rFonts w:ascii="Times New Roman" w:hAnsi="Times New Roman"/>
          <w:color w:val="1A202C"/>
          <w:sz w:val="23"/>
        </w:rPr>
        <w:t>, 2015, pp. 18–25.</w:t>
      </w:r>
    </w:p>
    <w:p w14:paraId="3948F9F3" w14:textId="77777777" w:rsidR="007B009B" w:rsidRDefault="00810FB8">
      <w:pPr>
        <w:spacing w:before="20" w:after="60" w:line="312" w:lineRule="auto"/>
        <w:ind w:left="360" w:hanging="216"/>
      </w:pPr>
      <w:r>
        <w:rPr>
          <w:rFonts w:ascii="Times New Roman" w:hAnsi="Times New Roman"/>
          <w:b/>
          <w:color w:val="2B6CB0"/>
          <w:sz w:val="23"/>
        </w:rPr>
        <w:t xml:space="preserve">• </w:t>
      </w:r>
      <w:r>
        <w:rPr>
          <w:rFonts w:ascii="Times New Roman" w:hAnsi="Times New Roman"/>
          <w:color w:val="1A202C"/>
          <w:sz w:val="23"/>
        </w:rPr>
        <w:t xml:space="preserve">[4] A. E. Cemgil, "Music Information Retrieval: Recent developments and applications," </w:t>
      </w:r>
      <w:r>
        <w:rPr>
          <w:rFonts w:ascii="Times New Roman" w:hAnsi="Times New Roman"/>
          <w:i/>
          <w:color w:val="1A202C"/>
          <w:sz w:val="23"/>
        </w:rPr>
        <w:t>IEEE Signal Processing Magazine</w:t>
      </w:r>
      <w:r>
        <w:rPr>
          <w:rFonts w:ascii="Times New Roman" w:hAnsi="Times New Roman"/>
          <w:color w:val="1A202C"/>
          <w:sz w:val="23"/>
        </w:rPr>
        <w:t>, vol. 36, no. 1, pp. 12–25, 2019.</w:t>
      </w:r>
    </w:p>
    <w:p w14:paraId="3FA9AFD3" w14:textId="77777777" w:rsidR="007B009B" w:rsidRDefault="00810FB8">
      <w:pPr>
        <w:spacing w:before="20" w:after="60" w:line="312" w:lineRule="auto"/>
        <w:ind w:left="360" w:hanging="216"/>
      </w:pPr>
      <w:r>
        <w:rPr>
          <w:rFonts w:ascii="Times New Roman" w:hAnsi="Times New Roman"/>
          <w:b/>
          <w:color w:val="2B6CB0"/>
          <w:sz w:val="23"/>
        </w:rPr>
        <w:t xml:space="preserve">• </w:t>
      </w:r>
      <w:r>
        <w:rPr>
          <w:rFonts w:ascii="Times New Roman" w:hAnsi="Times New Roman"/>
          <w:color w:val="1A202C"/>
          <w:sz w:val="23"/>
        </w:rPr>
        <w:t xml:space="preserve">[5] A. Klapuri and M. Davy, </w:t>
      </w:r>
      <w:r>
        <w:rPr>
          <w:rFonts w:ascii="Times New Roman" w:hAnsi="Times New Roman"/>
          <w:i/>
          <w:color w:val="1A202C"/>
          <w:sz w:val="23"/>
        </w:rPr>
        <w:t>Signal Processing Methods for Music Transcription</w:t>
      </w:r>
      <w:r>
        <w:rPr>
          <w:rFonts w:ascii="Times New Roman" w:hAnsi="Times New Roman"/>
          <w:color w:val="1A202C"/>
          <w:sz w:val="23"/>
        </w:rPr>
        <w:t>. Springer Science &amp; Business Media, 2007.</w:t>
      </w:r>
    </w:p>
    <w:p w14:paraId="6BCB159B" w14:textId="77777777" w:rsidR="007B009B" w:rsidRDefault="00810FB8">
      <w:pPr>
        <w:spacing w:before="20" w:after="60" w:line="312" w:lineRule="auto"/>
        <w:ind w:left="360" w:hanging="216"/>
      </w:pPr>
      <w:r>
        <w:rPr>
          <w:rFonts w:ascii="Times New Roman" w:hAnsi="Times New Roman"/>
          <w:b/>
          <w:color w:val="2B6CB0"/>
          <w:sz w:val="23"/>
        </w:rPr>
        <w:t xml:space="preserve">• </w:t>
      </w:r>
      <w:r>
        <w:rPr>
          <w:rFonts w:ascii="Times New Roman" w:hAnsi="Times New Roman"/>
          <w:color w:val="1A202C"/>
          <w:sz w:val="23"/>
        </w:rPr>
        <w:t xml:space="preserve">[6] J. Thickstun, Z. Harchaoui, and S. M. Kakade, "Learning features of music from scratch," in </w:t>
      </w:r>
      <w:r>
        <w:rPr>
          <w:rFonts w:ascii="Times New Roman" w:hAnsi="Times New Roman"/>
          <w:i/>
          <w:color w:val="1A202C"/>
          <w:sz w:val="23"/>
        </w:rPr>
        <w:t>International Conference on Learning Representations (ICLR)</w:t>
      </w:r>
      <w:r>
        <w:rPr>
          <w:rFonts w:ascii="Times New Roman" w:hAnsi="Times New Roman"/>
          <w:color w:val="1A202C"/>
          <w:sz w:val="23"/>
        </w:rPr>
        <w:t>, 2017.</w:t>
      </w:r>
    </w:p>
    <w:p w14:paraId="6908C0FC" w14:textId="77777777" w:rsidR="007B009B" w:rsidRDefault="00810FB8">
      <w:pPr>
        <w:spacing w:before="20" w:after="60" w:line="312" w:lineRule="auto"/>
        <w:ind w:left="360" w:hanging="216"/>
      </w:pPr>
      <w:r>
        <w:rPr>
          <w:rFonts w:ascii="Times New Roman" w:hAnsi="Times New Roman"/>
          <w:b/>
          <w:color w:val="2B6CB0"/>
          <w:sz w:val="23"/>
        </w:rPr>
        <w:t xml:space="preserve">• </w:t>
      </w:r>
      <w:r>
        <w:rPr>
          <w:rFonts w:ascii="Times New Roman" w:hAnsi="Times New Roman"/>
          <w:color w:val="1A202C"/>
          <w:sz w:val="23"/>
        </w:rPr>
        <w:t xml:space="preserve">[7] J. Saunders, "Real-time discrimination of broadcast speech/music," in </w:t>
      </w:r>
      <w:r>
        <w:rPr>
          <w:rFonts w:ascii="Times New Roman" w:hAnsi="Times New Roman"/>
          <w:i/>
          <w:color w:val="1A202C"/>
          <w:sz w:val="23"/>
        </w:rPr>
        <w:t>Proceedings of ICASSP '96</w:t>
      </w:r>
      <w:r>
        <w:rPr>
          <w:rFonts w:ascii="Times New Roman" w:hAnsi="Times New Roman"/>
          <w:color w:val="1A202C"/>
          <w:sz w:val="23"/>
        </w:rPr>
        <w:t>, vol. 2, 1996, pp. 993–996.</w:t>
      </w:r>
    </w:p>
    <w:p w14:paraId="0FE0701F" w14:textId="77777777" w:rsidR="007B009B" w:rsidRDefault="00810FB8">
      <w:pPr>
        <w:spacing w:before="20" w:after="60" w:line="312" w:lineRule="auto"/>
        <w:ind w:left="360" w:hanging="216"/>
      </w:pPr>
      <w:r>
        <w:rPr>
          <w:rFonts w:ascii="Times New Roman" w:hAnsi="Times New Roman"/>
          <w:b/>
          <w:color w:val="2B6CB0"/>
          <w:sz w:val="23"/>
        </w:rPr>
        <w:t xml:space="preserve">• </w:t>
      </w:r>
      <w:r>
        <w:rPr>
          <w:rFonts w:ascii="Times New Roman" w:hAnsi="Times New Roman"/>
          <w:color w:val="1A202C"/>
          <w:sz w:val="23"/>
        </w:rPr>
        <w:t xml:space="preserve">[8] G. Tzanetakis and P. Cook, "Musical genre classification of audio signals," </w:t>
      </w:r>
      <w:r>
        <w:rPr>
          <w:rFonts w:ascii="Times New Roman" w:hAnsi="Times New Roman"/>
          <w:i/>
          <w:color w:val="1A202C"/>
          <w:sz w:val="23"/>
        </w:rPr>
        <w:t>IEEE Transactions on Speech and Audio Processing</w:t>
      </w:r>
      <w:r>
        <w:rPr>
          <w:rFonts w:ascii="Times New Roman" w:hAnsi="Times New Roman"/>
          <w:color w:val="1A202C"/>
          <w:sz w:val="23"/>
        </w:rPr>
        <w:t>, vol. 10, no. 5, pp. 293–302, 2002.</w:t>
      </w:r>
    </w:p>
    <w:p w14:paraId="303A104E" w14:textId="77777777" w:rsidR="007B009B" w:rsidRDefault="00810FB8">
      <w:pPr>
        <w:spacing w:before="20" w:after="60" w:line="312" w:lineRule="auto"/>
        <w:ind w:left="360" w:hanging="216"/>
      </w:pPr>
      <w:r>
        <w:rPr>
          <w:rFonts w:ascii="Times New Roman" w:hAnsi="Times New Roman"/>
          <w:b/>
          <w:color w:val="2B6CB0"/>
          <w:sz w:val="23"/>
        </w:rPr>
        <w:t xml:space="preserve">• </w:t>
      </w:r>
      <w:r>
        <w:rPr>
          <w:rFonts w:ascii="Times New Roman" w:hAnsi="Times New Roman"/>
          <w:color w:val="1A202C"/>
          <w:sz w:val="23"/>
        </w:rPr>
        <w:t xml:space="preserve">[9] T. L. Nwe, S. W. Foo, and L. C. De Silva, "Speech emotion recognition using hidden Markov models," </w:t>
      </w:r>
      <w:r>
        <w:rPr>
          <w:rFonts w:ascii="Times New Roman" w:hAnsi="Times New Roman"/>
          <w:i/>
          <w:color w:val="1A202C"/>
          <w:sz w:val="23"/>
        </w:rPr>
        <w:t>Speech Communication</w:t>
      </w:r>
      <w:r>
        <w:rPr>
          <w:rFonts w:ascii="Times New Roman" w:hAnsi="Times New Roman"/>
          <w:color w:val="1A202C"/>
          <w:sz w:val="23"/>
        </w:rPr>
        <w:t>, vol. 41, no. 4, pp. 603–623, 2003.</w:t>
      </w:r>
    </w:p>
    <w:p w14:paraId="3E905F45" w14:textId="77777777" w:rsidR="007B009B" w:rsidRDefault="00810FB8">
      <w:pPr>
        <w:spacing w:before="20" w:after="60" w:line="312" w:lineRule="auto"/>
        <w:ind w:left="360" w:hanging="216"/>
      </w:pPr>
      <w:r>
        <w:rPr>
          <w:rFonts w:ascii="Times New Roman" w:hAnsi="Times New Roman"/>
          <w:b/>
          <w:color w:val="2B6CB0"/>
          <w:sz w:val="23"/>
        </w:rPr>
        <w:t xml:space="preserve">• </w:t>
      </w:r>
      <w:r>
        <w:rPr>
          <w:rFonts w:ascii="Times New Roman" w:hAnsi="Times New Roman"/>
          <w:color w:val="1A202C"/>
          <w:sz w:val="23"/>
        </w:rPr>
        <w:t xml:space="preserve">[10] A. W. M. Smeulders, M. Worring, S. Santini, A. Gupta, and R. Jain, "Content-based image and multimedia retrieval at the end of the early years," </w:t>
      </w:r>
      <w:r>
        <w:rPr>
          <w:rFonts w:ascii="Times New Roman" w:hAnsi="Times New Roman"/>
          <w:i/>
          <w:color w:val="1A202C"/>
          <w:sz w:val="23"/>
        </w:rPr>
        <w:t>IEEE Transactions on Pattern Analysis and Machine Intelligence</w:t>
      </w:r>
      <w:r>
        <w:rPr>
          <w:rFonts w:ascii="Times New Roman" w:hAnsi="Times New Roman"/>
          <w:color w:val="1A202C"/>
          <w:sz w:val="23"/>
        </w:rPr>
        <w:t>, vol. 22, no. 12, pp. 1349–1380, 2000.</w:t>
      </w:r>
    </w:p>
    <w:p w14:paraId="43A3B93A" w14:textId="77777777" w:rsidR="007B009B" w:rsidRDefault="00810FB8">
      <w:r>
        <w:br w:type="page"/>
      </w:r>
    </w:p>
    <w:p w14:paraId="7B05B3C5" w14:textId="77777777" w:rsidR="007B009B" w:rsidRDefault="00810FB8">
      <w:pPr>
        <w:pStyle w:val="Heading1"/>
      </w:pPr>
      <w:r>
        <w:rPr>
          <w:rFonts w:ascii="Times New Roman" w:hAnsi="Times New Roman"/>
        </w:rPr>
        <w:lastRenderedPageBreak/>
        <w:t>PH</w:t>
      </w:r>
      <w:r>
        <w:rPr>
          <w:rFonts w:ascii="Times New Roman" w:hAnsi="Times New Roman"/>
        </w:rPr>
        <w:t>Ụ</w:t>
      </w:r>
      <w:r>
        <w:rPr>
          <w:rFonts w:ascii="Times New Roman" w:hAnsi="Times New Roman"/>
        </w:rPr>
        <w:t xml:space="preserve"> L</w:t>
      </w:r>
      <w:r>
        <w:rPr>
          <w:rFonts w:ascii="Times New Roman" w:hAnsi="Times New Roman"/>
        </w:rPr>
        <w:t>Ụ</w:t>
      </w:r>
      <w:r>
        <w:rPr>
          <w:rFonts w:ascii="Times New Roman" w:hAnsi="Times New Roman"/>
        </w:rPr>
        <w:t>C</w:t>
      </w:r>
    </w:p>
    <w:p w14:paraId="24CE7445" w14:textId="77777777" w:rsidR="007B009B" w:rsidRDefault="00810FB8">
      <w:pPr>
        <w:pStyle w:val="Heading2"/>
      </w:pPr>
      <w:r>
        <w:rPr>
          <w:rFonts w:ascii="Times New Roman" w:hAnsi="Times New Roman"/>
        </w:rPr>
        <w:t>A. TH</w:t>
      </w:r>
      <w:r>
        <w:rPr>
          <w:rFonts w:ascii="Times New Roman" w:hAnsi="Times New Roman"/>
        </w:rPr>
        <w:t>Ố</w:t>
      </w:r>
      <w:r>
        <w:rPr>
          <w:rFonts w:ascii="Times New Roman" w:hAnsi="Times New Roman"/>
        </w:rPr>
        <w:t>NG KÊ CHI TI</w:t>
      </w:r>
      <w:r>
        <w:rPr>
          <w:rFonts w:ascii="Times New Roman" w:hAnsi="Times New Roman"/>
        </w:rPr>
        <w:t>Ế</w:t>
      </w:r>
      <w:r>
        <w:rPr>
          <w:rFonts w:ascii="Times New Roman" w:hAnsi="Times New Roman"/>
        </w:rPr>
        <w:t>T B</w:t>
      </w:r>
      <w:r>
        <w:rPr>
          <w:rFonts w:ascii="Times New Roman" w:hAnsi="Times New Roman"/>
        </w:rPr>
        <w:t>Ộ</w:t>
      </w:r>
      <w:r>
        <w:rPr>
          <w:rFonts w:ascii="Times New Roman" w:hAnsi="Times New Roman"/>
        </w:rPr>
        <w:t xml:space="preserve"> D</w:t>
      </w:r>
      <w:r>
        <w:rPr>
          <w:rFonts w:ascii="Times New Roman" w:hAnsi="Times New Roman"/>
        </w:rPr>
        <w:t>Ữ</w:t>
      </w:r>
      <w:r>
        <w:rPr>
          <w:rFonts w:ascii="Times New Roman" w:hAnsi="Times New Roman"/>
        </w:rPr>
        <w:t xml:space="preserve"> LI</w:t>
      </w:r>
      <w:r>
        <w:rPr>
          <w:rFonts w:ascii="Times New Roman" w:hAnsi="Times New Roman"/>
        </w:rPr>
        <w:t>Ệ</w:t>
      </w:r>
      <w:r>
        <w:rPr>
          <w:rFonts w:ascii="Times New Roman" w:hAnsi="Times New Roman"/>
        </w:rPr>
        <w:t>U VÀ Đ</w:t>
      </w:r>
      <w:r>
        <w:rPr>
          <w:rFonts w:ascii="Times New Roman" w:hAnsi="Times New Roman"/>
        </w:rPr>
        <w:t>Ặ</w:t>
      </w:r>
      <w:r>
        <w:rPr>
          <w:rFonts w:ascii="Times New Roman" w:hAnsi="Times New Roman"/>
        </w:rPr>
        <w:t>C TRƯNG</w:t>
      </w:r>
    </w:p>
    <w:p w14:paraId="1F4F3D88" w14:textId="77777777" w:rsidR="007B009B" w:rsidRDefault="00810FB8">
      <w:pPr>
        <w:pStyle w:val="Heading2"/>
      </w:pPr>
      <w:r>
        <w:rPr>
          <w:rFonts w:ascii="Times New Roman" w:hAnsi="Times New Roman"/>
        </w:rPr>
        <w:t>A.1. S</w:t>
      </w:r>
      <w:r>
        <w:rPr>
          <w:rFonts w:ascii="Times New Roman" w:hAnsi="Times New Roman"/>
        </w:rPr>
        <w:t>ố</w:t>
      </w:r>
      <w:r>
        <w:rPr>
          <w:rFonts w:ascii="Times New Roman" w:hAnsi="Times New Roman"/>
        </w:rPr>
        <w:t xml:space="preserve"> m</w:t>
      </w:r>
      <w:r>
        <w:rPr>
          <w:rFonts w:ascii="Times New Roman" w:hAnsi="Times New Roman"/>
        </w:rPr>
        <w:t>ẫ</w:t>
      </w:r>
      <w:r>
        <w:rPr>
          <w:rFonts w:ascii="Times New Roman" w:hAnsi="Times New Roman"/>
        </w:rPr>
        <w:t>u và k</w:t>
      </w:r>
      <w:r>
        <w:rPr>
          <w:rFonts w:ascii="Times New Roman" w:hAnsi="Times New Roman"/>
        </w:rPr>
        <w:t>ế</w:t>
      </w:r>
      <w:r>
        <w:rPr>
          <w:rFonts w:ascii="Times New Roman" w:hAnsi="Times New Roman"/>
        </w:rPr>
        <w:t>t qu</w:t>
      </w:r>
      <w:r>
        <w:rPr>
          <w:rFonts w:ascii="Times New Roman" w:hAnsi="Times New Roman"/>
        </w:rPr>
        <w:t>ả</w:t>
      </w:r>
      <w:r>
        <w:rPr>
          <w:rFonts w:ascii="Times New Roman" w:hAnsi="Times New Roman"/>
        </w:rPr>
        <w:t xml:space="preserve"> truy v</w:t>
      </w:r>
      <w:r>
        <w:rPr>
          <w:rFonts w:ascii="Times New Roman" w:hAnsi="Times New Roman"/>
        </w:rPr>
        <w:t>ấ</w:t>
      </w:r>
      <w:r>
        <w:rPr>
          <w:rFonts w:ascii="Times New Roman" w:hAnsi="Times New Roman"/>
        </w:rPr>
        <w:t>n theo nh</w:t>
      </w:r>
      <w:r>
        <w:rPr>
          <w:rFonts w:ascii="Times New Roman" w:hAnsi="Times New Roman"/>
        </w:rPr>
        <w:t>ạ</w:t>
      </w:r>
      <w:r>
        <w:rPr>
          <w:rFonts w:ascii="Times New Roman" w:hAnsi="Times New Roman"/>
        </w:rPr>
        <w:t>c c</w:t>
      </w:r>
      <w:r>
        <w:rPr>
          <w:rFonts w:ascii="Times New Roman" w:hAnsi="Times New Roman"/>
        </w:rPr>
        <w:t>ụ</w:t>
      </w:r>
    </w:p>
    <w:p w14:paraId="3DF8424E" w14:textId="77777777" w:rsidR="007B009B" w:rsidRDefault="00810FB8">
      <w:pPr>
        <w:spacing w:before="40" w:after="100" w:line="312" w:lineRule="auto"/>
        <w:jc w:val="both"/>
      </w:pPr>
      <w:r>
        <w:rPr>
          <w:rFonts w:ascii="Times New Roman" w:hAnsi="Times New Roman"/>
          <w:color w:val="1A202C"/>
          <w:sz w:val="24"/>
        </w:rPr>
        <w:t>B</w:t>
      </w:r>
      <w:r>
        <w:rPr>
          <w:rFonts w:ascii="Times New Roman" w:hAnsi="Times New Roman"/>
          <w:color w:val="1A202C"/>
          <w:sz w:val="24"/>
        </w:rPr>
        <w:t>ả</w:t>
      </w:r>
      <w:r>
        <w:rPr>
          <w:rFonts w:ascii="Times New Roman" w:hAnsi="Times New Roman"/>
          <w:color w:val="1A202C"/>
          <w:sz w:val="24"/>
        </w:rPr>
        <w:t>ng A.1 trình bày chi ti</w:t>
      </w:r>
      <w:r>
        <w:rPr>
          <w:rFonts w:ascii="Times New Roman" w:hAnsi="Times New Roman"/>
          <w:color w:val="1A202C"/>
          <w:sz w:val="24"/>
        </w:rPr>
        <w:t>ế</w:t>
      </w:r>
      <w:r>
        <w:rPr>
          <w:rFonts w:ascii="Times New Roman" w:hAnsi="Times New Roman"/>
          <w:color w:val="1A202C"/>
          <w:sz w:val="24"/>
        </w:rPr>
        <w:t>t s</w:t>
      </w:r>
      <w:r>
        <w:rPr>
          <w:rFonts w:ascii="Times New Roman" w:hAnsi="Times New Roman"/>
          <w:color w:val="1A202C"/>
          <w:sz w:val="24"/>
        </w:rPr>
        <w:t>ố</w:t>
      </w:r>
      <w:r>
        <w:rPr>
          <w:rFonts w:ascii="Times New Roman" w:hAnsi="Times New Roman"/>
          <w:color w:val="1A202C"/>
          <w:sz w:val="24"/>
        </w:rPr>
        <w:t xml:space="preserve"> lư</w:t>
      </w:r>
      <w:r>
        <w:rPr>
          <w:rFonts w:ascii="Times New Roman" w:hAnsi="Times New Roman"/>
          <w:color w:val="1A202C"/>
          <w:sz w:val="24"/>
        </w:rPr>
        <w:t>ợ</w:t>
      </w:r>
      <w:r>
        <w:rPr>
          <w:rFonts w:ascii="Times New Roman" w:hAnsi="Times New Roman"/>
          <w:color w:val="1A202C"/>
          <w:sz w:val="24"/>
        </w:rPr>
        <w:t>ng m</w:t>
      </w:r>
      <w:r>
        <w:rPr>
          <w:rFonts w:ascii="Times New Roman" w:hAnsi="Times New Roman"/>
          <w:color w:val="1A202C"/>
          <w:sz w:val="24"/>
        </w:rPr>
        <w:t>ẫ</w:t>
      </w:r>
      <w:r>
        <w:rPr>
          <w:rFonts w:ascii="Times New Roman" w:hAnsi="Times New Roman"/>
          <w:color w:val="1A202C"/>
          <w:sz w:val="24"/>
        </w:rPr>
        <w:t>u chu</w:t>
      </w:r>
      <w:r>
        <w:rPr>
          <w:rFonts w:ascii="Times New Roman" w:hAnsi="Times New Roman"/>
          <w:color w:val="1A202C"/>
          <w:sz w:val="24"/>
        </w:rPr>
        <w:t>ẩ</w:t>
      </w:r>
      <w:r>
        <w:rPr>
          <w:rFonts w:ascii="Times New Roman" w:hAnsi="Times New Roman"/>
          <w:color w:val="1A202C"/>
          <w:sz w:val="24"/>
        </w:rPr>
        <w:t>n hóa, đ</w:t>
      </w:r>
      <w:r>
        <w:rPr>
          <w:rFonts w:ascii="Times New Roman" w:hAnsi="Times New Roman"/>
          <w:color w:val="1A202C"/>
          <w:sz w:val="24"/>
        </w:rPr>
        <w:t>ộ</w:t>
      </w:r>
      <w:r>
        <w:rPr>
          <w:rFonts w:ascii="Times New Roman" w:hAnsi="Times New Roman"/>
          <w:color w:val="1A202C"/>
          <w:sz w:val="24"/>
        </w:rPr>
        <w:t xml:space="preserve"> chính xác Top 1 (P@1), đ</w:t>
      </w:r>
      <w:r>
        <w:rPr>
          <w:rFonts w:ascii="Times New Roman" w:hAnsi="Times New Roman"/>
          <w:color w:val="1A202C"/>
          <w:sz w:val="24"/>
        </w:rPr>
        <w:t>ộ</w:t>
      </w:r>
      <w:r>
        <w:rPr>
          <w:rFonts w:ascii="Times New Roman" w:hAnsi="Times New Roman"/>
          <w:color w:val="1A202C"/>
          <w:sz w:val="24"/>
        </w:rPr>
        <w:t xml:space="preserve"> chính xác Top 5 (P@5) và đ</w:t>
      </w:r>
      <w:r>
        <w:rPr>
          <w:rFonts w:ascii="Times New Roman" w:hAnsi="Times New Roman"/>
          <w:color w:val="1A202C"/>
          <w:sz w:val="24"/>
        </w:rPr>
        <w:t>ộ</w:t>
      </w:r>
      <w:r>
        <w:rPr>
          <w:rFonts w:ascii="Times New Roman" w:hAnsi="Times New Roman"/>
          <w:color w:val="1A202C"/>
          <w:sz w:val="24"/>
        </w:rPr>
        <w:t xml:space="preserve"> chính xác trung bình (mAP) tính trên vectơ 58 đ</w:t>
      </w:r>
      <w:r>
        <w:rPr>
          <w:rFonts w:ascii="Times New Roman" w:hAnsi="Times New Roman"/>
          <w:color w:val="1A202C"/>
          <w:sz w:val="24"/>
        </w:rPr>
        <w:t>ặ</w:t>
      </w:r>
      <w:r>
        <w:rPr>
          <w:rFonts w:ascii="Times New Roman" w:hAnsi="Times New Roman"/>
          <w:color w:val="1A202C"/>
          <w:sz w:val="24"/>
        </w:rPr>
        <w:t>c trưng chu</w:t>
      </w:r>
      <w:r>
        <w:rPr>
          <w:rFonts w:ascii="Times New Roman" w:hAnsi="Times New Roman"/>
          <w:color w:val="1A202C"/>
          <w:sz w:val="24"/>
        </w:rPr>
        <w:t>ẩ</w:t>
      </w:r>
      <w:r>
        <w:rPr>
          <w:rFonts w:ascii="Times New Roman" w:hAnsi="Times New Roman"/>
          <w:color w:val="1A202C"/>
          <w:sz w:val="24"/>
        </w:rPr>
        <w:t>n hóa cho t</w:t>
      </w:r>
      <w:r>
        <w:rPr>
          <w:rFonts w:ascii="Times New Roman" w:hAnsi="Times New Roman"/>
          <w:color w:val="1A202C"/>
          <w:sz w:val="24"/>
        </w:rPr>
        <w:t>ừ</w:t>
      </w:r>
      <w:r>
        <w:rPr>
          <w:rFonts w:ascii="Times New Roman" w:hAnsi="Times New Roman"/>
          <w:color w:val="1A202C"/>
          <w:sz w:val="24"/>
        </w:rPr>
        <w:t>ng lo</w:t>
      </w:r>
      <w:r>
        <w:rPr>
          <w:rFonts w:ascii="Times New Roman" w:hAnsi="Times New Roman"/>
          <w:color w:val="1A202C"/>
          <w:sz w:val="24"/>
        </w:rPr>
        <w:t>ạ</w:t>
      </w:r>
      <w:r>
        <w:rPr>
          <w:rFonts w:ascii="Times New Roman" w:hAnsi="Times New Roman"/>
          <w:color w:val="1A202C"/>
          <w:sz w:val="24"/>
        </w:rPr>
        <w:t>i nh</w:t>
      </w:r>
      <w:r>
        <w:rPr>
          <w:rFonts w:ascii="Times New Roman" w:hAnsi="Times New Roman"/>
          <w:color w:val="1A202C"/>
          <w:sz w:val="24"/>
        </w:rPr>
        <w:t>ạ</w:t>
      </w:r>
      <w:r>
        <w:rPr>
          <w:rFonts w:ascii="Times New Roman" w:hAnsi="Times New Roman"/>
          <w:color w:val="1A202C"/>
          <w:sz w:val="24"/>
        </w:rPr>
        <w:t>c c</w:t>
      </w:r>
      <w:r>
        <w:rPr>
          <w:rFonts w:ascii="Times New Roman" w:hAnsi="Times New Roman"/>
          <w:color w:val="1A202C"/>
          <w:sz w:val="24"/>
        </w:rPr>
        <w:t>ụ</w:t>
      </w:r>
      <w:r>
        <w:rPr>
          <w:rFonts w:ascii="Times New Roman" w:hAnsi="Times New Roman"/>
          <w:color w:val="1A202C"/>
          <w:sz w:val="24"/>
        </w:rPr>
        <w:t xml:space="preserve"> b</w:t>
      </w:r>
      <w:r>
        <w:rPr>
          <w:rFonts w:ascii="Times New Roman" w:hAnsi="Times New Roman"/>
          <w:color w:val="1A202C"/>
          <w:sz w:val="24"/>
        </w:rPr>
        <w:t>ộ</w:t>
      </w:r>
      <w:r>
        <w:rPr>
          <w:rFonts w:ascii="Times New Roman" w:hAnsi="Times New Roman"/>
          <w:color w:val="1A202C"/>
          <w:sz w:val="24"/>
        </w:rPr>
        <w:t xml:space="preserve"> dây trong cơ s</w:t>
      </w:r>
      <w:r>
        <w:rPr>
          <w:rFonts w:ascii="Times New Roman" w:hAnsi="Times New Roman"/>
          <w:color w:val="1A202C"/>
          <w:sz w:val="24"/>
        </w:rPr>
        <w:t>ở</w:t>
      </w:r>
      <w:r>
        <w:rPr>
          <w:rFonts w:ascii="Times New Roman" w:hAnsi="Times New Roman"/>
          <w:color w:val="1A202C"/>
          <w:sz w:val="24"/>
        </w:rPr>
        <w:t xml:space="preserve"> d</w:t>
      </w:r>
      <w:r>
        <w:rPr>
          <w:rFonts w:ascii="Times New Roman" w:hAnsi="Times New Roman"/>
          <w:color w:val="1A202C"/>
          <w:sz w:val="24"/>
        </w:rPr>
        <w:t>ữ</w:t>
      </w:r>
      <w:r>
        <w:rPr>
          <w:rFonts w:ascii="Times New Roman" w:hAnsi="Times New Roman"/>
          <w:color w:val="1A202C"/>
          <w:sz w:val="24"/>
        </w:rPr>
        <w:t xml:space="preserve"> li</w:t>
      </w:r>
      <w:r>
        <w:rPr>
          <w:rFonts w:ascii="Times New Roman" w:hAnsi="Times New Roman"/>
          <w:color w:val="1A202C"/>
          <w:sz w:val="24"/>
        </w:rPr>
        <w:t>ệ</w:t>
      </w:r>
      <w:r>
        <w:rPr>
          <w:rFonts w:ascii="Times New Roman" w:hAnsi="Times New Roman"/>
          <w:color w:val="1A202C"/>
          <w:sz w:val="24"/>
        </w:rPr>
        <w:t>u.</w:t>
      </w:r>
    </w:p>
    <w:p w14:paraId="78147124" w14:textId="77777777" w:rsidR="007B009B" w:rsidRDefault="00810FB8">
      <w:pPr>
        <w:keepNext/>
        <w:spacing w:before="200" w:after="80"/>
        <w:jc w:val="center"/>
      </w:pPr>
      <w:r>
        <w:rPr>
          <w:rFonts w:ascii="Times New Roman" w:hAnsi="Times New Roman"/>
          <w:b/>
          <w:color w:val="1B365D"/>
          <w:sz w:val="20"/>
        </w:rPr>
        <w:t>B</w:t>
      </w:r>
      <w:r>
        <w:rPr>
          <w:rFonts w:ascii="Times New Roman" w:hAnsi="Times New Roman"/>
          <w:b/>
          <w:color w:val="1B365D"/>
          <w:sz w:val="20"/>
        </w:rPr>
        <w:t>ả</w:t>
      </w:r>
      <w:r>
        <w:rPr>
          <w:rFonts w:ascii="Times New Roman" w:hAnsi="Times New Roman"/>
          <w:b/>
          <w:color w:val="1B365D"/>
          <w:sz w:val="20"/>
        </w:rPr>
        <w:t>ng A.1: S</w:t>
      </w:r>
      <w:r>
        <w:rPr>
          <w:rFonts w:ascii="Times New Roman" w:hAnsi="Times New Roman"/>
          <w:b/>
          <w:color w:val="1B365D"/>
          <w:sz w:val="20"/>
        </w:rPr>
        <w:t>ố</w:t>
      </w:r>
      <w:r>
        <w:rPr>
          <w:rFonts w:ascii="Times New Roman" w:hAnsi="Times New Roman"/>
          <w:b/>
          <w:color w:val="1B365D"/>
          <w:sz w:val="20"/>
        </w:rPr>
        <w:t xml:space="preserve"> m</w:t>
      </w:r>
      <w:r>
        <w:rPr>
          <w:rFonts w:ascii="Times New Roman" w:hAnsi="Times New Roman"/>
          <w:b/>
          <w:color w:val="1B365D"/>
          <w:sz w:val="20"/>
        </w:rPr>
        <w:t>ẫ</w:t>
      </w:r>
      <w:r>
        <w:rPr>
          <w:rFonts w:ascii="Times New Roman" w:hAnsi="Times New Roman"/>
          <w:b/>
          <w:color w:val="1B365D"/>
          <w:sz w:val="20"/>
        </w:rPr>
        <w:t>u và k</w:t>
      </w:r>
      <w:r>
        <w:rPr>
          <w:rFonts w:ascii="Times New Roman" w:hAnsi="Times New Roman"/>
          <w:b/>
          <w:color w:val="1B365D"/>
          <w:sz w:val="20"/>
        </w:rPr>
        <w:t>ế</w:t>
      </w:r>
      <w:r>
        <w:rPr>
          <w:rFonts w:ascii="Times New Roman" w:hAnsi="Times New Roman"/>
          <w:b/>
          <w:color w:val="1B365D"/>
          <w:sz w:val="20"/>
        </w:rPr>
        <w:t>t qu</w:t>
      </w:r>
      <w:r>
        <w:rPr>
          <w:rFonts w:ascii="Times New Roman" w:hAnsi="Times New Roman"/>
          <w:b/>
          <w:color w:val="1B365D"/>
          <w:sz w:val="20"/>
        </w:rPr>
        <w:t>ả</w:t>
      </w:r>
      <w:r>
        <w:rPr>
          <w:rFonts w:ascii="Times New Roman" w:hAnsi="Times New Roman"/>
          <w:b/>
          <w:color w:val="1B365D"/>
          <w:sz w:val="20"/>
        </w:rPr>
        <w:t xml:space="preserve"> truy v</w:t>
      </w:r>
      <w:r>
        <w:rPr>
          <w:rFonts w:ascii="Times New Roman" w:hAnsi="Times New Roman"/>
          <w:b/>
          <w:color w:val="1B365D"/>
          <w:sz w:val="20"/>
        </w:rPr>
        <w:t>ấ</w:t>
      </w:r>
      <w:r>
        <w:rPr>
          <w:rFonts w:ascii="Times New Roman" w:hAnsi="Times New Roman"/>
          <w:b/>
          <w:color w:val="1B365D"/>
          <w:sz w:val="20"/>
        </w:rPr>
        <w:t>n theo t</w:t>
      </w:r>
      <w:r>
        <w:rPr>
          <w:rFonts w:ascii="Times New Roman" w:hAnsi="Times New Roman"/>
          <w:b/>
          <w:color w:val="1B365D"/>
          <w:sz w:val="20"/>
        </w:rPr>
        <w:t>ừ</w:t>
      </w:r>
      <w:r>
        <w:rPr>
          <w:rFonts w:ascii="Times New Roman" w:hAnsi="Times New Roman"/>
          <w:b/>
          <w:color w:val="1B365D"/>
          <w:sz w:val="20"/>
        </w:rPr>
        <w:t>ng nh</w:t>
      </w:r>
      <w:r>
        <w:rPr>
          <w:rFonts w:ascii="Times New Roman" w:hAnsi="Times New Roman"/>
          <w:b/>
          <w:color w:val="1B365D"/>
          <w:sz w:val="20"/>
        </w:rPr>
        <w:t>ạ</w:t>
      </w:r>
      <w:r>
        <w:rPr>
          <w:rFonts w:ascii="Times New Roman" w:hAnsi="Times New Roman"/>
          <w:b/>
          <w:color w:val="1B365D"/>
          <w:sz w:val="20"/>
        </w:rPr>
        <w:t>c c</w:t>
      </w:r>
      <w:r>
        <w:rPr>
          <w:rFonts w:ascii="Times New Roman" w:hAnsi="Times New Roman"/>
          <w:b/>
          <w:color w:val="1B365D"/>
          <w:sz w:val="20"/>
        </w:rPr>
        <w:t>ụ</w:t>
      </w:r>
    </w:p>
    <w:tbl>
      <w:tblPr>
        <w:tblW w:w="0" w:type="auto"/>
        <w:jc w:val="center"/>
        <w:tblBorders>
          <w:top w:val="single" w:sz="4" w:space="0" w:color="CBD5E0"/>
          <w:bottom w:val="single" w:sz="4" w:space="0" w:color="CBD5E0"/>
          <w:insideH w:val="single" w:sz="4" w:space="0" w:color="CBD5E0"/>
        </w:tblBorders>
        <w:tblLook w:val="04A0" w:firstRow="1" w:lastRow="0" w:firstColumn="1" w:lastColumn="0" w:noHBand="0" w:noVBand="1"/>
      </w:tblPr>
      <w:tblGrid>
        <w:gridCol w:w="1343"/>
        <w:gridCol w:w="1343"/>
        <w:gridCol w:w="1343"/>
        <w:gridCol w:w="1343"/>
        <w:gridCol w:w="1343"/>
        <w:gridCol w:w="1343"/>
        <w:gridCol w:w="1343"/>
      </w:tblGrid>
      <w:tr w:rsidR="007B009B" w14:paraId="003D2C5C" w14:textId="77777777">
        <w:trPr>
          <w:jc w:val="center"/>
        </w:trPr>
        <w:tc>
          <w:tcPr>
            <w:tcW w:w="1343" w:type="dxa"/>
            <w:shd w:val="clear" w:color="auto" w:fill="2C528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4564DE" w14:textId="77777777" w:rsidR="007B009B" w:rsidRDefault="00810FB8"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STT</w:t>
            </w:r>
          </w:p>
        </w:tc>
        <w:tc>
          <w:tcPr>
            <w:tcW w:w="1343" w:type="dxa"/>
            <w:shd w:val="clear" w:color="auto" w:fill="2C528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3B7CFA" w14:textId="77777777" w:rsidR="007B009B" w:rsidRDefault="00810FB8"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Tên nh</w:t>
            </w:r>
            <w:r>
              <w:rPr>
                <w:rFonts w:ascii="Times New Roman" w:hAnsi="Times New Roman"/>
                <w:b/>
                <w:color w:val="FFFFFF"/>
                <w:sz w:val="21"/>
              </w:rPr>
              <w:t>ạ</w:t>
            </w:r>
            <w:r>
              <w:rPr>
                <w:rFonts w:ascii="Times New Roman" w:hAnsi="Times New Roman"/>
                <w:b/>
                <w:color w:val="FFFFFF"/>
                <w:sz w:val="21"/>
              </w:rPr>
              <w:t>c c</w:t>
            </w:r>
            <w:r>
              <w:rPr>
                <w:rFonts w:ascii="Times New Roman" w:hAnsi="Times New Roman"/>
                <w:b/>
                <w:color w:val="FFFFFF"/>
                <w:sz w:val="21"/>
              </w:rPr>
              <w:t>ụ</w:t>
            </w:r>
          </w:p>
        </w:tc>
        <w:tc>
          <w:tcPr>
            <w:tcW w:w="1343" w:type="dxa"/>
            <w:shd w:val="clear" w:color="auto" w:fill="2C528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3664F9" w14:textId="77777777" w:rsidR="007B009B" w:rsidRDefault="00810FB8"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Tên ti</w:t>
            </w:r>
            <w:r>
              <w:rPr>
                <w:rFonts w:ascii="Times New Roman" w:hAnsi="Times New Roman"/>
                <w:b/>
                <w:color w:val="FFFFFF"/>
                <w:sz w:val="21"/>
              </w:rPr>
              <w:t>ế</w:t>
            </w:r>
            <w:r>
              <w:rPr>
                <w:rFonts w:ascii="Times New Roman" w:hAnsi="Times New Roman"/>
                <w:b/>
                <w:color w:val="FFFFFF"/>
                <w:sz w:val="21"/>
              </w:rPr>
              <w:t>ng Anh</w:t>
            </w:r>
          </w:p>
        </w:tc>
        <w:tc>
          <w:tcPr>
            <w:tcW w:w="1343" w:type="dxa"/>
            <w:shd w:val="clear" w:color="auto" w:fill="2C528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CCA2B6" w14:textId="77777777" w:rsidR="007B009B" w:rsidRDefault="00810FB8"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S</w:t>
            </w:r>
            <w:r>
              <w:rPr>
                <w:rFonts w:ascii="Times New Roman" w:hAnsi="Times New Roman"/>
                <w:b/>
                <w:color w:val="FFFFFF"/>
                <w:sz w:val="21"/>
              </w:rPr>
              <w:t>ố</w:t>
            </w:r>
            <w:r>
              <w:rPr>
                <w:rFonts w:ascii="Times New Roman" w:hAnsi="Times New Roman"/>
                <w:b/>
                <w:color w:val="FFFFFF"/>
                <w:sz w:val="21"/>
              </w:rPr>
              <w:t xml:space="preserve"> lư</w:t>
            </w:r>
            <w:r>
              <w:rPr>
                <w:rFonts w:ascii="Times New Roman" w:hAnsi="Times New Roman"/>
                <w:b/>
                <w:color w:val="FFFFFF"/>
                <w:sz w:val="21"/>
              </w:rPr>
              <w:t>ợ</w:t>
            </w:r>
            <w:r>
              <w:rPr>
                <w:rFonts w:ascii="Times New Roman" w:hAnsi="Times New Roman"/>
                <w:b/>
                <w:color w:val="FFFFFF"/>
                <w:sz w:val="21"/>
              </w:rPr>
              <w:t>ng t</w:t>
            </w:r>
            <w:r>
              <w:rPr>
                <w:rFonts w:ascii="Times New Roman" w:hAnsi="Times New Roman"/>
                <w:b/>
                <w:color w:val="FFFFFF"/>
                <w:sz w:val="21"/>
              </w:rPr>
              <w:t>ệ</w:t>
            </w:r>
            <w:r>
              <w:rPr>
                <w:rFonts w:ascii="Times New Roman" w:hAnsi="Times New Roman"/>
                <w:b/>
                <w:color w:val="FFFFFF"/>
                <w:sz w:val="21"/>
              </w:rPr>
              <w:t>p WAV</w:t>
            </w:r>
          </w:p>
        </w:tc>
        <w:tc>
          <w:tcPr>
            <w:tcW w:w="1343" w:type="dxa"/>
            <w:shd w:val="clear" w:color="auto" w:fill="2C528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8AFC82" w14:textId="77777777" w:rsidR="007B009B" w:rsidRDefault="00810FB8"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P@1 (Accuracy)</w:t>
            </w:r>
          </w:p>
        </w:tc>
        <w:tc>
          <w:tcPr>
            <w:tcW w:w="1343" w:type="dxa"/>
            <w:shd w:val="clear" w:color="auto" w:fill="2C528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05B947" w14:textId="77777777" w:rsidR="007B009B" w:rsidRDefault="00810FB8"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P@5 (%)</w:t>
            </w:r>
          </w:p>
        </w:tc>
        <w:tc>
          <w:tcPr>
            <w:tcW w:w="1343" w:type="dxa"/>
            <w:shd w:val="clear" w:color="auto" w:fill="2C528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A1BF85" w14:textId="77777777" w:rsidR="007B009B" w:rsidRDefault="00810FB8"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mAP (%)</w:t>
            </w:r>
          </w:p>
        </w:tc>
      </w:tr>
      <w:tr w:rsidR="007B009B" w14:paraId="5C553362" w14:textId="77777777">
        <w:trPr>
          <w:jc w:val="center"/>
        </w:trPr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DB6D22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1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F69589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Đàn Violin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D36503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Violin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D6FF6E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100 t</w:t>
            </w:r>
            <w:r>
              <w:rPr>
                <w:rFonts w:ascii="Times New Roman" w:hAnsi="Times New Roman"/>
                <w:color w:val="1A202C"/>
                <w:sz w:val="20"/>
              </w:rPr>
              <w:t>ệ</w:t>
            </w:r>
            <w:r>
              <w:rPr>
                <w:rFonts w:ascii="Times New Roman" w:hAnsi="Times New Roman"/>
                <w:color w:val="1A202C"/>
                <w:sz w:val="20"/>
              </w:rPr>
              <w:t>p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11E28C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78,00%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2CE88E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78,00%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E2654D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45,31%</w:t>
            </w:r>
          </w:p>
        </w:tc>
      </w:tr>
      <w:tr w:rsidR="007B009B" w14:paraId="097A98C1" w14:textId="77777777">
        <w:trPr>
          <w:jc w:val="center"/>
        </w:trPr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A10C78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2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683793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Đàn Viola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28F664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Viola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813B0F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100 t</w:t>
            </w:r>
            <w:r>
              <w:rPr>
                <w:rFonts w:ascii="Times New Roman" w:hAnsi="Times New Roman"/>
                <w:color w:val="1A202C"/>
                <w:sz w:val="20"/>
              </w:rPr>
              <w:t>ệ</w:t>
            </w:r>
            <w:r>
              <w:rPr>
                <w:rFonts w:ascii="Times New Roman" w:hAnsi="Times New Roman"/>
                <w:color w:val="1A202C"/>
                <w:sz w:val="20"/>
              </w:rPr>
              <w:t>p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C39B66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93,00%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2D4F95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79,20%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52AB19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38,68%</w:t>
            </w:r>
          </w:p>
        </w:tc>
      </w:tr>
      <w:tr w:rsidR="007B009B" w14:paraId="5D7E23F3" w14:textId="77777777">
        <w:trPr>
          <w:jc w:val="center"/>
        </w:trPr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42E035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3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A01EA9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Đàn Cello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C4DEDC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Cello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A670DF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100 t</w:t>
            </w:r>
            <w:r>
              <w:rPr>
                <w:rFonts w:ascii="Times New Roman" w:hAnsi="Times New Roman"/>
                <w:color w:val="1A202C"/>
                <w:sz w:val="20"/>
              </w:rPr>
              <w:t>ệ</w:t>
            </w:r>
            <w:r>
              <w:rPr>
                <w:rFonts w:ascii="Times New Roman" w:hAnsi="Times New Roman"/>
                <w:color w:val="1A202C"/>
                <w:sz w:val="20"/>
              </w:rPr>
              <w:t>p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44D16A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95,00%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227E09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91,00%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4A17C1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59,58%</w:t>
            </w:r>
          </w:p>
        </w:tc>
      </w:tr>
      <w:tr w:rsidR="007B009B" w14:paraId="758345CA" w14:textId="77777777">
        <w:trPr>
          <w:jc w:val="center"/>
        </w:trPr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35FD24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4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3D1C13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Đàn Double Bass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6B087A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Double Bass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3108A9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100 t</w:t>
            </w:r>
            <w:r>
              <w:rPr>
                <w:rFonts w:ascii="Times New Roman" w:hAnsi="Times New Roman"/>
                <w:color w:val="1A202C"/>
                <w:sz w:val="20"/>
              </w:rPr>
              <w:t>ệ</w:t>
            </w:r>
            <w:r>
              <w:rPr>
                <w:rFonts w:ascii="Times New Roman" w:hAnsi="Times New Roman"/>
                <w:color w:val="1A202C"/>
                <w:sz w:val="20"/>
              </w:rPr>
              <w:t>p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261B27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100,00%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EC8641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96,20%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E73259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67,57%</w:t>
            </w:r>
          </w:p>
        </w:tc>
      </w:tr>
      <w:tr w:rsidR="007B009B" w14:paraId="6A7CF165" w14:textId="77777777">
        <w:trPr>
          <w:jc w:val="center"/>
        </w:trPr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193ED5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5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8C5350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Đàn Guitar Acoustic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64E70D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Acoustic Guitar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00A009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100 t</w:t>
            </w:r>
            <w:r>
              <w:rPr>
                <w:rFonts w:ascii="Times New Roman" w:hAnsi="Times New Roman"/>
                <w:color w:val="1A202C"/>
                <w:sz w:val="20"/>
              </w:rPr>
              <w:t>ệ</w:t>
            </w:r>
            <w:r>
              <w:rPr>
                <w:rFonts w:ascii="Times New Roman" w:hAnsi="Times New Roman"/>
                <w:color w:val="1A202C"/>
                <w:sz w:val="20"/>
              </w:rPr>
              <w:t>p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084998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97,00%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FC1B45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95,00%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AEF1BE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73,79%</w:t>
            </w:r>
          </w:p>
        </w:tc>
      </w:tr>
      <w:tr w:rsidR="007B009B" w14:paraId="6DB73852" w14:textId="77777777">
        <w:trPr>
          <w:jc w:val="center"/>
        </w:trPr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4594C5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6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6924AE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Đàn Guitar Electric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B0FC41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Electric Guitar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CA29AD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100 t</w:t>
            </w:r>
            <w:r>
              <w:rPr>
                <w:rFonts w:ascii="Times New Roman" w:hAnsi="Times New Roman"/>
                <w:color w:val="1A202C"/>
                <w:sz w:val="20"/>
              </w:rPr>
              <w:t>ệ</w:t>
            </w:r>
            <w:r>
              <w:rPr>
                <w:rFonts w:ascii="Times New Roman" w:hAnsi="Times New Roman"/>
                <w:color w:val="1A202C"/>
                <w:sz w:val="20"/>
              </w:rPr>
              <w:t>p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AD8015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95,00%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175BE1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91,40%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2CA4B4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66,85%</w:t>
            </w:r>
          </w:p>
        </w:tc>
      </w:tr>
      <w:tr w:rsidR="007B009B" w14:paraId="22D58B17" w14:textId="77777777">
        <w:trPr>
          <w:jc w:val="center"/>
        </w:trPr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F8A511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b/>
                <w:color w:val="1A202C"/>
                <w:sz w:val="20"/>
              </w:rPr>
              <w:t>T</w:t>
            </w:r>
            <w:r>
              <w:rPr>
                <w:rFonts w:ascii="Times New Roman" w:hAnsi="Times New Roman"/>
                <w:b/>
                <w:color w:val="1A202C"/>
                <w:sz w:val="20"/>
              </w:rPr>
              <w:t>ổ</w:t>
            </w:r>
            <w:r>
              <w:rPr>
                <w:rFonts w:ascii="Times New Roman" w:hAnsi="Times New Roman"/>
                <w:b/>
                <w:color w:val="1A202C"/>
                <w:sz w:val="20"/>
              </w:rPr>
              <w:t>ng / TB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E139A4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b/>
                <w:color w:val="1A202C"/>
                <w:sz w:val="20"/>
              </w:rPr>
              <w:t>6 lo</w:t>
            </w:r>
            <w:r>
              <w:rPr>
                <w:rFonts w:ascii="Times New Roman" w:hAnsi="Times New Roman"/>
                <w:b/>
                <w:color w:val="1A202C"/>
                <w:sz w:val="20"/>
              </w:rPr>
              <w:t>ạ</w:t>
            </w:r>
            <w:r>
              <w:rPr>
                <w:rFonts w:ascii="Times New Roman" w:hAnsi="Times New Roman"/>
                <w:b/>
                <w:color w:val="1A202C"/>
                <w:sz w:val="20"/>
              </w:rPr>
              <w:t>i nh</w:t>
            </w:r>
            <w:r>
              <w:rPr>
                <w:rFonts w:ascii="Times New Roman" w:hAnsi="Times New Roman"/>
                <w:b/>
                <w:color w:val="1A202C"/>
                <w:sz w:val="20"/>
              </w:rPr>
              <w:t>ạ</w:t>
            </w:r>
            <w:r>
              <w:rPr>
                <w:rFonts w:ascii="Times New Roman" w:hAnsi="Times New Roman"/>
                <w:b/>
                <w:color w:val="1A202C"/>
                <w:sz w:val="20"/>
              </w:rPr>
              <w:t>c c</w:t>
            </w:r>
            <w:r>
              <w:rPr>
                <w:rFonts w:ascii="Times New Roman" w:hAnsi="Times New Roman"/>
                <w:b/>
                <w:color w:val="1A202C"/>
                <w:sz w:val="20"/>
              </w:rPr>
              <w:t>ụ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6D38D3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b/>
                <w:color w:val="1A202C"/>
                <w:sz w:val="20"/>
              </w:rPr>
              <w:t>Toàn b</w:t>
            </w:r>
            <w:r>
              <w:rPr>
                <w:rFonts w:ascii="Times New Roman" w:hAnsi="Times New Roman"/>
                <w:b/>
                <w:color w:val="1A202C"/>
                <w:sz w:val="20"/>
              </w:rPr>
              <w:t>ộ</w:t>
            </w:r>
            <w:r>
              <w:rPr>
                <w:rFonts w:ascii="Times New Roman" w:hAnsi="Times New Roman"/>
                <w:b/>
                <w:color w:val="1A202C"/>
                <w:sz w:val="20"/>
              </w:rPr>
              <w:t xml:space="preserve"> h</w:t>
            </w:r>
            <w:r>
              <w:rPr>
                <w:rFonts w:ascii="Times New Roman" w:hAnsi="Times New Roman"/>
                <w:b/>
                <w:color w:val="1A202C"/>
                <w:sz w:val="20"/>
              </w:rPr>
              <w:t>ệ</w:t>
            </w:r>
            <w:r>
              <w:rPr>
                <w:rFonts w:ascii="Times New Roman" w:hAnsi="Times New Roman"/>
                <w:b/>
                <w:color w:val="1A202C"/>
                <w:sz w:val="20"/>
              </w:rPr>
              <w:t xml:space="preserve"> th</w:t>
            </w:r>
            <w:r>
              <w:rPr>
                <w:rFonts w:ascii="Times New Roman" w:hAnsi="Times New Roman"/>
                <w:b/>
                <w:color w:val="1A202C"/>
                <w:sz w:val="20"/>
              </w:rPr>
              <w:t>ố</w:t>
            </w:r>
            <w:r>
              <w:rPr>
                <w:rFonts w:ascii="Times New Roman" w:hAnsi="Times New Roman"/>
                <w:b/>
                <w:color w:val="1A202C"/>
                <w:sz w:val="20"/>
              </w:rPr>
              <w:t>ng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29ADE0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b/>
                <w:color w:val="1A202C"/>
                <w:sz w:val="20"/>
              </w:rPr>
              <w:t>600 t</w:t>
            </w:r>
            <w:r>
              <w:rPr>
                <w:rFonts w:ascii="Times New Roman" w:hAnsi="Times New Roman"/>
                <w:b/>
                <w:color w:val="1A202C"/>
                <w:sz w:val="20"/>
              </w:rPr>
              <w:t>ệ</w:t>
            </w:r>
            <w:r>
              <w:rPr>
                <w:rFonts w:ascii="Times New Roman" w:hAnsi="Times New Roman"/>
                <w:b/>
                <w:color w:val="1A202C"/>
                <w:sz w:val="20"/>
              </w:rPr>
              <w:t>p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003F32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b/>
                <w:color w:val="1A202C"/>
                <w:sz w:val="20"/>
              </w:rPr>
              <w:t>93,00%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852C52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b/>
                <w:color w:val="1A202C"/>
                <w:sz w:val="20"/>
              </w:rPr>
              <w:t>88,47%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020061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b/>
                <w:color w:val="1A202C"/>
                <w:sz w:val="20"/>
              </w:rPr>
              <w:t>58,63%</w:t>
            </w:r>
          </w:p>
        </w:tc>
      </w:tr>
    </w:tbl>
    <w:p w14:paraId="7545C2F3" w14:textId="77777777" w:rsidR="007B009B" w:rsidRDefault="007B009B">
      <w:pPr>
        <w:spacing w:after="80"/>
      </w:pPr>
    </w:p>
    <w:p w14:paraId="1054DD11" w14:textId="77777777" w:rsidR="007B009B" w:rsidRDefault="00810FB8">
      <w:pPr>
        <w:pStyle w:val="Heading2"/>
      </w:pPr>
      <w:r>
        <w:rPr>
          <w:rFonts w:ascii="Times New Roman" w:hAnsi="Times New Roman"/>
        </w:rPr>
        <w:t>A.2. Th</w:t>
      </w:r>
      <w:r>
        <w:rPr>
          <w:rFonts w:ascii="Times New Roman" w:hAnsi="Times New Roman"/>
        </w:rPr>
        <w:t>ố</w:t>
      </w:r>
      <w:r>
        <w:rPr>
          <w:rFonts w:ascii="Times New Roman" w:hAnsi="Times New Roman"/>
        </w:rPr>
        <w:t>ng kê mô t</w:t>
      </w:r>
      <w:r>
        <w:rPr>
          <w:rFonts w:ascii="Times New Roman" w:hAnsi="Times New Roman"/>
        </w:rPr>
        <w:t>ả</w:t>
      </w:r>
      <w:r>
        <w:rPr>
          <w:rFonts w:ascii="Times New Roman" w:hAnsi="Times New Roman"/>
        </w:rPr>
        <w:t xml:space="preserve"> 58 đ</w:t>
      </w:r>
      <w:r>
        <w:rPr>
          <w:rFonts w:ascii="Times New Roman" w:hAnsi="Times New Roman"/>
        </w:rPr>
        <w:t>ặ</w:t>
      </w:r>
      <w:r>
        <w:rPr>
          <w:rFonts w:ascii="Times New Roman" w:hAnsi="Times New Roman"/>
        </w:rPr>
        <w:t>c trưng</w:t>
      </w:r>
    </w:p>
    <w:p w14:paraId="22B18129" w14:textId="77777777" w:rsidR="007B009B" w:rsidRDefault="00810FB8">
      <w:pPr>
        <w:spacing w:before="40" w:after="100" w:line="312" w:lineRule="auto"/>
        <w:jc w:val="both"/>
      </w:pPr>
      <w:r>
        <w:rPr>
          <w:rFonts w:ascii="Times New Roman" w:hAnsi="Times New Roman"/>
          <w:color w:val="1A202C"/>
          <w:sz w:val="24"/>
        </w:rPr>
        <w:t>B</w:t>
      </w:r>
      <w:r>
        <w:rPr>
          <w:rFonts w:ascii="Times New Roman" w:hAnsi="Times New Roman"/>
          <w:color w:val="1A202C"/>
          <w:sz w:val="24"/>
        </w:rPr>
        <w:t>ả</w:t>
      </w:r>
      <w:r>
        <w:rPr>
          <w:rFonts w:ascii="Times New Roman" w:hAnsi="Times New Roman"/>
          <w:color w:val="1A202C"/>
          <w:sz w:val="24"/>
        </w:rPr>
        <w:t>ng A.2 trình bày giá tr</w:t>
      </w:r>
      <w:r>
        <w:rPr>
          <w:rFonts w:ascii="Times New Roman" w:hAnsi="Times New Roman"/>
          <w:color w:val="1A202C"/>
          <w:sz w:val="24"/>
        </w:rPr>
        <w:t>ị</w:t>
      </w:r>
      <w:r>
        <w:rPr>
          <w:rFonts w:ascii="Times New Roman" w:hAnsi="Times New Roman"/>
          <w:color w:val="1A202C"/>
          <w:sz w:val="24"/>
        </w:rPr>
        <w:t xml:space="preserve"> nh</w:t>
      </w:r>
      <w:r>
        <w:rPr>
          <w:rFonts w:ascii="Times New Roman" w:hAnsi="Times New Roman"/>
          <w:color w:val="1A202C"/>
          <w:sz w:val="24"/>
        </w:rPr>
        <w:t>ỏ</w:t>
      </w:r>
      <w:r>
        <w:rPr>
          <w:rFonts w:ascii="Times New Roman" w:hAnsi="Times New Roman"/>
          <w:color w:val="1A202C"/>
          <w:sz w:val="24"/>
        </w:rPr>
        <w:t xml:space="preserve"> nh</w:t>
      </w:r>
      <w:r>
        <w:rPr>
          <w:rFonts w:ascii="Times New Roman" w:hAnsi="Times New Roman"/>
          <w:color w:val="1A202C"/>
          <w:sz w:val="24"/>
        </w:rPr>
        <w:t>ấ</w:t>
      </w:r>
      <w:r>
        <w:rPr>
          <w:rFonts w:ascii="Times New Roman" w:hAnsi="Times New Roman"/>
          <w:color w:val="1A202C"/>
          <w:sz w:val="24"/>
        </w:rPr>
        <w:t>t (Min), l</w:t>
      </w:r>
      <w:r>
        <w:rPr>
          <w:rFonts w:ascii="Times New Roman" w:hAnsi="Times New Roman"/>
          <w:color w:val="1A202C"/>
          <w:sz w:val="24"/>
        </w:rPr>
        <w:t>ớ</w:t>
      </w:r>
      <w:r>
        <w:rPr>
          <w:rFonts w:ascii="Times New Roman" w:hAnsi="Times New Roman"/>
          <w:color w:val="1A202C"/>
          <w:sz w:val="24"/>
        </w:rPr>
        <w:t>n nh</w:t>
      </w:r>
      <w:r>
        <w:rPr>
          <w:rFonts w:ascii="Times New Roman" w:hAnsi="Times New Roman"/>
          <w:color w:val="1A202C"/>
          <w:sz w:val="24"/>
        </w:rPr>
        <w:t>ấ</w:t>
      </w:r>
      <w:r>
        <w:rPr>
          <w:rFonts w:ascii="Times New Roman" w:hAnsi="Times New Roman"/>
          <w:color w:val="1A202C"/>
          <w:sz w:val="24"/>
        </w:rPr>
        <w:t>t (Max), trung bình (Mean) và đ</w:t>
      </w:r>
      <w:r>
        <w:rPr>
          <w:rFonts w:ascii="Times New Roman" w:hAnsi="Times New Roman"/>
          <w:color w:val="1A202C"/>
          <w:sz w:val="24"/>
        </w:rPr>
        <w:t>ộ</w:t>
      </w:r>
      <w:r>
        <w:rPr>
          <w:rFonts w:ascii="Times New Roman" w:hAnsi="Times New Roman"/>
          <w:color w:val="1A202C"/>
          <w:sz w:val="24"/>
        </w:rPr>
        <w:t xml:space="preserve"> l</w:t>
      </w:r>
      <w:r>
        <w:rPr>
          <w:rFonts w:ascii="Times New Roman" w:hAnsi="Times New Roman"/>
          <w:color w:val="1A202C"/>
          <w:sz w:val="24"/>
        </w:rPr>
        <w:t>ệ</w:t>
      </w:r>
      <w:r>
        <w:rPr>
          <w:rFonts w:ascii="Times New Roman" w:hAnsi="Times New Roman"/>
          <w:color w:val="1A202C"/>
          <w:sz w:val="24"/>
        </w:rPr>
        <w:t>ch chu</w:t>
      </w:r>
      <w:r>
        <w:rPr>
          <w:rFonts w:ascii="Times New Roman" w:hAnsi="Times New Roman"/>
          <w:color w:val="1A202C"/>
          <w:sz w:val="24"/>
        </w:rPr>
        <w:t>ẩ</w:t>
      </w:r>
      <w:r>
        <w:rPr>
          <w:rFonts w:ascii="Times New Roman" w:hAnsi="Times New Roman"/>
          <w:color w:val="1A202C"/>
          <w:sz w:val="24"/>
        </w:rPr>
        <w:t>n (Std) c</w:t>
      </w:r>
      <w:r>
        <w:rPr>
          <w:rFonts w:ascii="Times New Roman" w:hAnsi="Times New Roman"/>
          <w:color w:val="1A202C"/>
          <w:sz w:val="24"/>
        </w:rPr>
        <w:t>ủ</w:t>
      </w:r>
      <w:r>
        <w:rPr>
          <w:rFonts w:ascii="Times New Roman" w:hAnsi="Times New Roman"/>
          <w:color w:val="1A202C"/>
          <w:sz w:val="24"/>
        </w:rPr>
        <w:t>a toàn b</w:t>
      </w:r>
      <w:r>
        <w:rPr>
          <w:rFonts w:ascii="Times New Roman" w:hAnsi="Times New Roman"/>
          <w:color w:val="1A202C"/>
          <w:sz w:val="24"/>
        </w:rPr>
        <w:t>ộ</w:t>
      </w:r>
      <w:r>
        <w:rPr>
          <w:rFonts w:ascii="Times New Roman" w:hAnsi="Times New Roman"/>
          <w:color w:val="1A202C"/>
          <w:sz w:val="24"/>
        </w:rPr>
        <w:t xml:space="preserve"> 58 đ</w:t>
      </w:r>
      <w:r>
        <w:rPr>
          <w:rFonts w:ascii="Times New Roman" w:hAnsi="Times New Roman"/>
          <w:color w:val="1A202C"/>
          <w:sz w:val="24"/>
        </w:rPr>
        <w:t>ặ</w:t>
      </w:r>
      <w:r>
        <w:rPr>
          <w:rFonts w:ascii="Times New Roman" w:hAnsi="Times New Roman"/>
          <w:color w:val="1A202C"/>
          <w:sz w:val="24"/>
        </w:rPr>
        <w:t>c trưng âm h</w:t>
      </w:r>
      <w:r>
        <w:rPr>
          <w:rFonts w:ascii="Times New Roman" w:hAnsi="Times New Roman"/>
          <w:color w:val="1A202C"/>
          <w:sz w:val="24"/>
        </w:rPr>
        <w:t>ọ</w:t>
      </w:r>
      <w:r>
        <w:rPr>
          <w:rFonts w:ascii="Times New Roman" w:hAnsi="Times New Roman"/>
          <w:color w:val="1A202C"/>
          <w:sz w:val="24"/>
        </w:rPr>
        <w:t>c tính trên 600 t</w:t>
      </w:r>
      <w:r>
        <w:rPr>
          <w:rFonts w:ascii="Times New Roman" w:hAnsi="Times New Roman"/>
          <w:color w:val="1A202C"/>
          <w:sz w:val="24"/>
        </w:rPr>
        <w:t>ệ</w:t>
      </w:r>
      <w:r>
        <w:rPr>
          <w:rFonts w:ascii="Times New Roman" w:hAnsi="Times New Roman"/>
          <w:color w:val="1A202C"/>
          <w:sz w:val="24"/>
        </w:rPr>
        <w:t>p âm thanh trong cơ s</w:t>
      </w:r>
      <w:r>
        <w:rPr>
          <w:rFonts w:ascii="Times New Roman" w:hAnsi="Times New Roman"/>
          <w:color w:val="1A202C"/>
          <w:sz w:val="24"/>
        </w:rPr>
        <w:t>ở</w:t>
      </w:r>
      <w:r>
        <w:rPr>
          <w:rFonts w:ascii="Times New Roman" w:hAnsi="Times New Roman"/>
          <w:color w:val="1A202C"/>
          <w:sz w:val="24"/>
        </w:rPr>
        <w:t xml:space="preserve"> d</w:t>
      </w:r>
      <w:r>
        <w:rPr>
          <w:rFonts w:ascii="Times New Roman" w:hAnsi="Times New Roman"/>
          <w:color w:val="1A202C"/>
          <w:sz w:val="24"/>
        </w:rPr>
        <w:t>ữ</w:t>
      </w:r>
      <w:r>
        <w:rPr>
          <w:rFonts w:ascii="Times New Roman" w:hAnsi="Times New Roman"/>
          <w:color w:val="1A202C"/>
          <w:sz w:val="24"/>
        </w:rPr>
        <w:t xml:space="preserve"> li</w:t>
      </w:r>
      <w:r>
        <w:rPr>
          <w:rFonts w:ascii="Times New Roman" w:hAnsi="Times New Roman"/>
          <w:color w:val="1A202C"/>
          <w:sz w:val="24"/>
        </w:rPr>
        <w:t>ệ</w:t>
      </w:r>
      <w:r>
        <w:rPr>
          <w:rFonts w:ascii="Times New Roman" w:hAnsi="Times New Roman"/>
          <w:color w:val="1A202C"/>
          <w:sz w:val="24"/>
        </w:rPr>
        <w:t>u trư</w:t>
      </w:r>
      <w:r>
        <w:rPr>
          <w:rFonts w:ascii="Times New Roman" w:hAnsi="Times New Roman"/>
          <w:color w:val="1A202C"/>
          <w:sz w:val="24"/>
        </w:rPr>
        <w:t>ớ</w:t>
      </w:r>
      <w:r>
        <w:rPr>
          <w:rFonts w:ascii="Times New Roman" w:hAnsi="Times New Roman"/>
          <w:color w:val="1A202C"/>
          <w:sz w:val="24"/>
        </w:rPr>
        <w:t>c khi chu</w:t>
      </w:r>
      <w:r>
        <w:rPr>
          <w:rFonts w:ascii="Times New Roman" w:hAnsi="Times New Roman"/>
          <w:color w:val="1A202C"/>
          <w:sz w:val="24"/>
        </w:rPr>
        <w:t>ẩ</w:t>
      </w:r>
      <w:r>
        <w:rPr>
          <w:rFonts w:ascii="Times New Roman" w:hAnsi="Times New Roman"/>
          <w:color w:val="1A202C"/>
          <w:sz w:val="24"/>
        </w:rPr>
        <w:t>n hóa z-score (giá tr</w:t>
      </w:r>
      <w:r>
        <w:rPr>
          <w:rFonts w:ascii="Times New Roman" w:hAnsi="Times New Roman"/>
          <w:color w:val="1A202C"/>
          <w:sz w:val="24"/>
        </w:rPr>
        <w:t>ị</w:t>
      </w:r>
      <w:r>
        <w:rPr>
          <w:rFonts w:ascii="Times New Roman" w:hAnsi="Times New Roman"/>
          <w:color w:val="1A202C"/>
          <w:sz w:val="24"/>
        </w:rPr>
        <w:t xml:space="preserve"> thô).</w:t>
      </w:r>
    </w:p>
    <w:p w14:paraId="0EB4CD47" w14:textId="77777777" w:rsidR="007B009B" w:rsidRDefault="00810FB8">
      <w:pPr>
        <w:keepNext/>
        <w:spacing w:before="200" w:after="80"/>
        <w:jc w:val="center"/>
      </w:pPr>
      <w:r>
        <w:rPr>
          <w:rFonts w:ascii="Times New Roman" w:hAnsi="Times New Roman"/>
          <w:b/>
          <w:color w:val="1B365D"/>
          <w:sz w:val="20"/>
        </w:rPr>
        <w:t>B</w:t>
      </w:r>
      <w:r>
        <w:rPr>
          <w:rFonts w:ascii="Times New Roman" w:hAnsi="Times New Roman"/>
          <w:b/>
          <w:color w:val="1B365D"/>
          <w:sz w:val="20"/>
        </w:rPr>
        <w:t>ả</w:t>
      </w:r>
      <w:r>
        <w:rPr>
          <w:rFonts w:ascii="Times New Roman" w:hAnsi="Times New Roman"/>
          <w:b/>
          <w:color w:val="1B365D"/>
          <w:sz w:val="20"/>
        </w:rPr>
        <w:t>ng A.2: Th</w:t>
      </w:r>
      <w:r>
        <w:rPr>
          <w:rFonts w:ascii="Times New Roman" w:hAnsi="Times New Roman"/>
          <w:b/>
          <w:color w:val="1B365D"/>
          <w:sz w:val="20"/>
        </w:rPr>
        <w:t>ố</w:t>
      </w:r>
      <w:r>
        <w:rPr>
          <w:rFonts w:ascii="Times New Roman" w:hAnsi="Times New Roman"/>
          <w:b/>
          <w:color w:val="1B365D"/>
          <w:sz w:val="20"/>
        </w:rPr>
        <w:t>ng kê mô t</w:t>
      </w:r>
      <w:r>
        <w:rPr>
          <w:rFonts w:ascii="Times New Roman" w:hAnsi="Times New Roman"/>
          <w:b/>
          <w:color w:val="1B365D"/>
          <w:sz w:val="20"/>
        </w:rPr>
        <w:t>ả</w:t>
      </w:r>
      <w:r>
        <w:rPr>
          <w:rFonts w:ascii="Times New Roman" w:hAnsi="Times New Roman"/>
          <w:b/>
          <w:color w:val="1B365D"/>
          <w:sz w:val="20"/>
        </w:rPr>
        <w:t xml:space="preserve"> 58 đ</w:t>
      </w:r>
      <w:r>
        <w:rPr>
          <w:rFonts w:ascii="Times New Roman" w:hAnsi="Times New Roman"/>
          <w:b/>
          <w:color w:val="1B365D"/>
          <w:sz w:val="20"/>
        </w:rPr>
        <w:t>ặ</w:t>
      </w:r>
      <w:r>
        <w:rPr>
          <w:rFonts w:ascii="Times New Roman" w:hAnsi="Times New Roman"/>
          <w:b/>
          <w:color w:val="1B365D"/>
          <w:sz w:val="20"/>
        </w:rPr>
        <w:t>c trưng âm h</w:t>
      </w:r>
      <w:r>
        <w:rPr>
          <w:rFonts w:ascii="Times New Roman" w:hAnsi="Times New Roman"/>
          <w:b/>
          <w:color w:val="1B365D"/>
          <w:sz w:val="20"/>
        </w:rPr>
        <w:t>ọ</w:t>
      </w:r>
      <w:r>
        <w:rPr>
          <w:rFonts w:ascii="Times New Roman" w:hAnsi="Times New Roman"/>
          <w:b/>
          <w:color w:val="1B365D"/>
          <w:sz w:val="20"/>
        </w:rPr>
        <w:t>c (giá tr</w:t>
      </w:r>
      <w:r>
        <w:rPr>
          <w:rFonts w:ascii="Times New Roman" w:hAnsi="Times New Roman"/>
          <w:b/>
          <w:color w:val="1B365D"/>
          <w:sz w:val="20"/>
        </w:rPr>
        <w:t>ị</w:t>
      </w:r>
      <w:r>
        <w:rPr>
          <w:rFonts w:ascii="Times New Roman" w:hAnsi="Times New Roman"/>
          <w:b/>
          <w:color w:val="1B365D"/>
          <w:sz w:val="20"/>
        </w:rPr>
        <w:t xml:space="preserve"> thô)</w:t>
      </w:r>
    </w:p>
    <w:tbl>
      <w:tblPr>
        <w:tblW w:w="0" w:type="auto"/>
        <w:jc w:val="center"/>
        <w:tblBorders>
          <w:top w:val="single" w:sz="4" w:space="0" w:color="CBD5E0"/>
          <w:bottom w:val="single" w:sz="4" w:space="0" w:color="CBD5E0"/>
          <w:insideH w:val="single" w:sz="4" w:space="0" w:color="CBD5E0"/>
        </w:tblBorders>
        <w:tblLook w:val="04A0" w:firstRow="1" w:lastRow="0" w:firstColumn="1" w:lastColumn="0" w:noHBand="0" w:noVBand="1"/>
      </w:tblPr>
      <w:tblGrid>
        <w:gridCol w:w="1330"/>
        <w:gridCol w:w="1666"/>
        <w:gridCol w:w="1337"/>
        <w:gridCol w:w="1336"/>
        <w:gridCol w:w="1338"/>
        <w:gridCol w:w="1338"/>
        <w:gridCol w:w="1338"/>
      </w:tblGrid>
      <w:tr w:rsidR="007B009B" w14:paraId="118256AE" w14:textId="77777777">
        <w:trPr>
          <w:jc w:val="center"/>
        </w:trPr>
        <w:tc>
          <w:tcPr>
            <w:tcW w:w="1343" w:type="dxa"/>
            <w:shd w:val="clear" w:color="auto" w:fill="2C528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33C5EE" w14:textId="77777777" w:rsidR="007B009B" w:rsidRDefault="00810FB8"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STT</w:t>
            </w:r>
          </w:p>
        </w:tc>
        <w:tc>
          <w:tcPr>
            <w:tcW w:w="1343" w:type="dxa"/>
            <w:shd w:val="clear" w:color="auto" w:fill="2C528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3D0A95" w14:textId="77777777" w:rsidR="007B009B" w:rsidRDefault="00810FB8"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Tên đ</w:t>
            </w:r>
            <w:r>
              <w:rPr>
                <w:rFonts w:ascii="Times New Roman" w:hAnsi="Times New Roman"/>
                <w:b/>
                <w:color w:val="FFFFFF"/>
                <w:sz w:val="21"/>
              </w:rPr>
              <w:t>ặ</w:t>
            </w:r>
            <w:r>
              <w:rPr>
                <w:rFonts w:ascii="Times New Roman" w:hAnsi="Times New Roman"/>
                <w:b/>
                <w:color w:val="FFFFFF"/>
                <w:sz w:val="21"/>
              </w:rPr>
              <w:t>c trưng</w:t>
            </w:r>
          </w:p>
        </w:tc>
        <w:tc>
          <w:tcPr>
            <w:tcW w:w="1343" w:type="dxa"/>
            <w:shd w:val="clear" w:color="auto" w:fill="2C528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CBEF23" w14:textId="77777777" w:rsidR="007B009B" w:rsidRDefault="00810FB8"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Nhóm thu</w:t>
            </w:r>
            <w:r>
              <w:rPr>
                <w:rFonts w:ascii="Times New Roman" w:hAnsi="Times New Roman"/>
                <w:b/>
                <w:color w:val="FFFFFF"/>
                <w:sz w:val="21"/>
              </w:rPr>
              <w:t>ộ</w:t>
            </w:r>
            <w:r>
              <w:rPr>
                <w:rFonts w:ascii="Times New Roman" w:hAnsi="Times New Roman"/>
                <w:b/>
                <w:color w:val="FFFFFF"/>
                <w:sz w:val="21"/>
              </w:rPr>
              <w:t>c tính</w:t>
            </w:r>
          </w:p>
        </w:tc>
        <w:tc>
          <w:tcPr>
            <w:tcW w:w="1343" w:type="dxa"/>
            <w:shd w:val="clear" w:color="auto" w:fill="2C528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A1F8F7" w14:textId="77777777" w:rsidR="007B009B" w:rsidRDefault="00810FB8"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Min</w:t>
            </w:r>
          </w:p>
        </w:tc>
        <w:tc>
          <w:tcPr>
            <w:tcW w:w="1343" w:type="dxa"/>
            <w:shd w:val="clear" w:color="auto" w:fill="2C528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D9011C" w14:textId="77777777" w:rsidR="007B009B" w:rsidRDefault="00810FB8"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Max</w:t>
            </w:r>
          </w:p>
        </w:tc>
        <w:tc>
          <w:tcPr>
            <w:tcW w:w="1343" w:type="dxa"/>
            <w:shd w:val="clear" w:color="auto" w:fill="2C528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0C5FCC" w14:textId="77777777" w:rsidR="007B009B" w:rsidRDefault="00810FB8"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Mean</w:t>
            </w:r>
          </w:p>
        </w:tc>
        <w:tc>
          <w:tcPr>
            <w:tcW w:w="1343" w:type="dxa"/>
            <w:shd w:val="clear" w:color="auto" w:fill="2C528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C3D9AB" w14:textId="77777777" w:rsidR="007B009B" w:rsidRDefault="00810FB8"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Std</w:t>
            </w:r>
          </w:p>
        </w:tc>
      </w:tr>
      <w:tr w:rsidR="007B009B" w14:paraId="63637C9B" w14:textId="77777777">
        <w:trPr>
          <w:jc w:val="center"/>
        </w:trPr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4417B8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1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4EC4C2" w14:textId="77777777" w:rsidR="007B009B" w:rsidRDefault="00810FB8">
            <w:pPr>
              <w:spacing w:before="40" w:after="40"/>
            </w:pPr>
            <w:r>
              <w:rPr>
                <w:rFonts w:ascii="Consolas" w:hAnsi="Consolas"/>
                <w:color w:val="C7254E"/>
                <w:sz w:val="18"/>
              </w:rPr>
              <w:t>rms_mean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DF3B4A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Th</w:t>
            </w:r>
            <w:r>
              <w:rPr>
                <w:rFonts w:ascii="Times New Roman" w:hAnsi="Times New Roman"/>
                <w:color w:val="1A202C"/>
                <w:sz w:val="20"/>
              </w:rPr>
              <w:t>ờ</w:t>
            </w:r>
            <w:r>
              <w:rPr>
                <w:rFonts w:ascii="Times New Roman" w:hAnsi="Times New Roman"/>
                <w:color w:val="1A202C"/>
                <w:sz w:val="20"/>
              </w:rPr>
              <w:t>i gian &amp; Năng lư</w:t>
            </w:r>
            <w:r>
              <w:rPr>
                <w:rFonts w:ascii="Times New Roman" w:hAnsi="Times New Roman"/>
                <w:color w:val="1A202C"/>
                <w:sz w:val="20"/>
              </w:rPr>
              <w:t>ợ</w:t>
            </w:r>
            <w:r>
              <w:rPr>
                <w:rFonts w:ascii="Times New Roman" w:hAnsi="Times New Roman"/>
                <w:color w:val="1A202C"/>
                <w:sz w:val="20"/>
              </w:rPr>
              <w:t>ng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F2668A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0.0626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54A244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0.3370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E1ADFE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0.1784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DCD851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0.0466</w:t>
            </w:r>
          </w:p>
        </w:tc>
      </w:tr>
      <w:tr w:rsidR="007B009B" w14:paraId="2FF2B53E" w14:textId="77777777">
        <w:trPr>
          <w:jc w:val="center"/>
        </w:trPr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B036C6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lastRenderedPageBreak/>
              <w:t>2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323C6B" w14:textId="77777777" w:rsidR="007B009B" w:rsidRDefault="00810FB8">
            <w:pPr>
              <w:spacing w:before="40" w:after="40"/>
            </w:pPr>
            <w:r>
              <w:rPr>
                <w:rFonts w:ascii="Consolas" w:hAnsi="Consolas"/>
                <w:color w:val="C7254E"/>
                <w:sz w:val="18"/>
              </w:rPr>
              <w:t>rms_std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44C3B2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Th</w:t>
            </w:r>
            <w:r>
              <w:rPr>
                <w:rFonts w:ascii="Times New Roman" w:hAnsi="Times New Roman"/>
                <w:color w:val="1A202C"/>
                <w:sz w:val="20"/>
              </w:rPr>
              <w:t>ờ</w:t>
            </w:r>
            <w:r>
              <w:rPr>
                <w:rFonts w:ascii="Times New Roman" w:hAnsi="Times New Roman"/>
                <w:color w:val="1A202C"/>
                <w:sz w:val="20"/>
              </w:rPr>
              <w:t>i gian &amp; Năng lư</w:t>
            </w:r>
            <w:r>
              <w:rPr>
                <w:rFonts w:ascii="Times New Roman" w:hAnsi="Times New Roman"/>
                <w:color w:val="1A202C"/>
                <w:sz w:val="20"/>
              </w:rPr>
              <w:t>ợ</w:t>
            </w:r>
            <w:r>
              <w:rPr>
                <w:rFonts w:ascii="Times New Roman" w:hAnsi="Times New Roman"/>
                <w:color w:val="1A202C"/>
                <w:sz w:val="20"/>
              </w:rPr>
              <w:t>ng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142995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0.0186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8BE92A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0.1605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7CA4EE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0.0788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CFFB90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0.0280</w:t>
            </w:r>
          </w:p>
        </w:tc>
      </w:tr>
      <w:tr w:rsidR="007B009B" w14:paraId="6F099D56" w14:textId="77777777">
        <w:trPr>
          <w:jc w:val="center"/>
        </w:trPr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1FD961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3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E30727" w14:textId="77777777" w:rsidR="007B009B" w:rsidRDefault="00810FB8">
            <w:pPr>
              <w:spacing w:before="40" w:after="40"/>
            </w:pPr>
            <w:r>
              <w:rPr>
                <w:rFonts w:ascii="Consolas" w:hAnsi="Consolas"/>
                <w:color w:val="C7254E"/>
                <w:sz w:val="18"/>
              </w:rPr>
              <w:t>zcr_mean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961D63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Th</w:t>
            </w:r>
            <w:r>
              <w:rPr>
                <w:rFonts w:ascii="Times New Roman" w:hAnsi="Times New Roman"/>
                <w:color w:val="1A202C"/>
                <w:sz w:val="20"/>
              </w:rPr>
              <w:t>ờ</w:t>
            </w:r>
            <w:r>
              <w:rPr>
                <w:rFonts w:ascii="Times New Roman" w:hAnsi="Times New Roman"/>
                <w:color w:val="1A202C"/>
                <w:sz w:val="20"/>
              </w:rPr>
              <w:t>i gian &amp; Năng lư</w:t>
            </w:r>
            <w:r>
              <w:rPr>
                <w:rFonts w:ascii="Times New Roman" w:hAnsi="Times New Roman"/>
                <w:color w:val="1A202C"/>
                <w:sz w:val="20"/>
              </w:rPr>
              <w:t>ợ</w:t>
            </w:r>
            <w:r>
              <w:rPr>
                <w:rFonts w:ascii="Times New Roman" w:hAnsi="Times New Roman"/>
                <w:color w:val="1A202C"/>
                <w:sz w:val="20"/>
              </w:rPr>
              <w:t>ng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F23DF9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0.0048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405F96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0.2241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9FC713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0.0588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A4E59E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0.0414</w:t>
            </w:r>
          </w:p>
        </w:tc>
      </w:tr>
      <w:tr w:rsidR="007B009B" w14:paraId="37A17965" w14:textId="77777777">
        <w:trPr>
          <w:jc w:val="center"/>
        </w:trPr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E5DC42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4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3FBF19" w14:textId="77777777" w:rsidR="007B009B" w:rsidRDefault="00810FB8">
            <w:pPr>
              <w:spacing w:before="40" w:after="40"/>
            </w:pPr>
            <w:r>
              <w:rPr>
                <w:rFonts w:ascii="Consolas" w:hAnsi="Consolas"/>
                <w:color w:val="C7254E"/>
                <w:sz w:val="18"/>
              </w:rPr>
              <w:t>zcr_std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92E3DF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Th</w:t>
            </w:r>
            <w:r>
              <w:rPr>
                <w:rFonts w:ascii="Times New Roman" w:hAnsi="Times New Roman"/>
                <w:color w:val="1A202C"/>
                <w:sz w:val="20"/>
              </w:rPr>
              <w:t>ờ</w:t>
            </w:r>
            <w:r>
              <w:rPr>
                <w:rFonts w:ascii="Times New Roman" w:hAnsi="Times New Roman"/>
                <w:color w:val="1A202C"/>
                <w:sz w:val="20"/>
              </w:rPr>
              <w:t>i gian &amp; Năng lư</w:t>
            </w:r>
            <w:r>
              <w:rPr>
                <w:rFonts w:ascii="Times New Roman" w:hAnsi="Times New Roman"/>
                <w:color w:val="1A202C"/>
                <w:sz w:val="20"/>
              </w:rPr>
              <w:t>ợ</w:t>
            </w:r>
            <w:r>
              <w:rPr>
                <w:rFonts w:ascii="Times New Roman" w:hAnsi="Times New Roman"/>
                <w:color w:val="1A202C"/>
                <w:sz w:val="20"/>
              </w:rPr>
              <w:t>ng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3CA7EC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0.0020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02CE44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0.2574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AFF620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0.0211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81E0FF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0.0167</w:t>
            </w:r>
          </w:p>
        </w:tc>
      </w:tr>
      <w:tr w:rsidR="007B009B" w14:paraId="3D2797DE" w14:textId="77777777">
        <w:trPr>
          <w:jc w:val="center"/>
        </w:trPr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BADA9A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5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6127A7" w14:textId="77777777" w:rsidR="007B009B" w:rsidRDefault="00810FB8">
            <w:pPr>
              <w:spacing w:before="40" w:after="40"/>
            </w:pPr>
            <w:r>
              <w:rPr>
                <w:rFonts w:ascii="Consolas" w:hAnsi="Consolas"/>
                <w:color w:val="C7254E"/>
                <w:sz w:val="18"/>
              </w:rPr>
              <w:t>centroid_mean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3B061E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Ph</w:t>
            </w:r>
            <w:r>
              <w:rPr>
                <w:rFonts w:ascii="Times New Roman" w:hAnsi="Times New Roman"/>
                <w:color w:val="1A202C"/>
                <w:sz w:val="20"/>
              </w:rPr>
              <w:t>ổ</w:t>
            </w:r>
            <w:r>
              <w:rPr>
                <w:rFonts w:ascii="Times New Roman" w:hAnsi="Times New Roman"/>
                <w:color w:val="1A202C"/>
                <w:sz w:val="20"/>
              </w:rPr>
              <w:t xml:space="preserve"> t</w:t>
            </w:r>
            <w:r>
              <w:rPr>
                <w:rFonts w:ascii="Times New Roman" w:hAnsi="Times New Roman"/>
                <w:color w:val="1A202C"/>
                <w:sz w:val="20"/>
              </w:rPr>
              <w:t>ầ</w:t>
            </w:r>
            <w:r>
              <w:rPr>
                <w:rFonts w:ascii="Times New Roman" w:hAnsi="Times New Roman"/>
                <w:color w:val="1A202C"/>
                <w:sz w:val="20"/>
              </w:rPr>
              <w:t>n s</w:t>
            </w:r>
            <w:r>
              <w:rPr>
                <w:rFonts w:ascii="Times New Roman" w:hAnsi="Times New Roman"/>
                <w:color w:val="1A202C"/>
                <w:sz w:val="20"/>
              </w:rPr>
              <w:t>ố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665536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225.5013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DFC7D2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3028.5687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018202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1217.1217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E53B7A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596.8602</w:t>
            </w:r>
          </w:p>
        </w:tc>
      </w:tr>
      <w:tr w:rsidR="007B009B" w14:paraId="1EADB473" w14:textId="77777777">
        <w:trPr>
          <w:jc w:val="center"/>
        </w:trPr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F9E808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6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474037" w14:textId="77777777" w:rsidR="007B009B" w:rsidRDefault="00810FB8">
            <w:pPr>
              <w:spacing w:before="40" w:after="40"/>
            </w:pPr>
            <w:r>
              <w:rPr>
                <w:rFonts w:ascii="Consolas" w:hAnsi="Consolas"/>
                <w:color w:val="C7254E"/>
                <w:sz w:val="18"/>
              </w:rPr>
              <w:t>centroid_std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77587F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Ph</w:t>
            </w:r>
            <w:r>
              <w:rPr>
                <w:rFonts w:ascii="Times New Roman" w:hAnsi="Times New Roman"/>
                <w:color w:val="1A202C"/>
                <w:sz w:val="20"/>
              </w:rPr>
              <w:t>ổ</w:t>
            </w:r>
            <w:r>
              <w:rPr>
                <w:rFonts w:ascii="Times New Roman" w:hAnsi="Times New Roman"/>
                <w:color w:val="1A202C"/>
                <w:sz w:val="20"/>
              </w:rPr>
              <w:t xml:space="preserve"> t</w:t>
            </w:r>
            <w:r>
              <w:rPr>
                <w:rFonts w:ascii="Times New Roman" w:hAnsi="Times New Roman"/>
                <w:color w:val="1A202C"/>
                <w:sz w:val="20"/>
              </w:rPr>
              <w:t>ầ</w:t>
            </w:r>
            <w:r>
              <w:rPr>
                <w:rFonts w:ascii="Times New Roman" w:hAnsi="Times New Roman"/>
                <w:color w:val="1A202C"/>
                <w:sz w:val="20"/>
              </w:rPr>
              <w:t>n s</w:t>
            </w:r>
            <w:r>
              <w:rPr>
                <w:rFonts w:ascii="Times New Roman" w:hAnsi="Times New Roman"/>
                <w:color w:val="1A202C"/>
                <w:sz w:val="20"/>
              </w:rPr>
              <w:t>ố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8AC3CD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34.7764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8643C5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1720.1581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E2D488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286.6108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001189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197.0136</w:t>
            </w:r>
          </w:p>
        </w:tc>
      </w:tr>
      <w:tr w:rsidR="007B009B" w14:paraId="31026470" w14:textId="77777777">
        <w:trPr>
          <w:jc w:val="center"/>
        </w:trPr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F0670A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7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AD9426" w14:textId="77777777" w:rsidR="007B009B" w:rsidRDefault="00810FB8">
            <w:pPr>
              <w:spacing w:before="40" w:after="40"/>
            </w:pPr>
            <w:r>
              <w:rPr>
                <w:rFonts w:ascii="Consolas" w:hAnsi="Consolas"/>
                <w:color w:val="C7254E"/>
                <w:sz w:val="18"/>
              </w:rPr>
              <w:t>rolloff_mean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191B0B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Ph</w:t>
            </w:r>
            <w:r>
              <w:rPr>
                <w:rFonts w:ascii="Times New Roman" w:hAnsi="Times New Roman"/>
                <w:color w:val="1A202C"/>
                <w:sz w:val="20"/>
              </w:rPr>
              <w:t>ổ</w:t>
            </w:r>
            <w:r>
              <w:rPr>
                <w:rFonts w:ascii="Times New Roman" w:hAnsi="Times New Roman"/>
                <w:color w:val="1A202C"/>
                <w:sz w:val="20"/>
              </w:rPr>
              <w:t xml:space="preserve"> t</w:t>
            </w:r>
            <w:r>
              <w:rPr>
                <w:rFonts w:ascii="Times New Roman" w:hAnsi="Times New Roman"/>
                <w:color w:val="1A202C"/>
                <w:sz w:val="20"/>
              </w:rPr>
              <w:t>ầ</w:t>
            </w:r>
            <w:r>
              <w:rPr>
                <w:rFonts w:ascii="Times New Roman" w:hAnsi="Times New Roman"/>
                <w:color w:val="1A202C"/>
                <w:sz w:val="20"/>
              </w:rPr>
              <w:t>n s</w:t>
            </w:r>
            <w:r>
              <w:rPr>
                <w:rFonts w:ascii="Times New Roman" w:hAnsi="Times New Roman"/>
                <w:color w:val="1A202C"/>
                <w:sz w:val="20"/>
              </w:rPr>
              <w:t>ố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2F5966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142.5293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85872F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6267.6502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9FC37B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2254.4091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1B225F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1212.2542</w:t>
            </w:r>
          </w:p>
        </w:tc>
      </w:tr>
      <w:tr w:rsidR="007B009B" w14:paraId="22F6A32C" w14:textId="77777777">
        <w:trPr>
          <w:jc w:val="center"/>
        </w:trPr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D3F2EE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8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1B70EC" w14:textId="77777777" w:rsidR="007B009B" w:rsidRDefault="00810FB8">
            <w:pPr>
              <w:spacing w:before="40" w:after="40"/>
            </w:pPr>
            <w:r>
              <w:rPr>
                <w:rFonts w:ascii="Consolas" w:hAnsi="Consolas"/>
                <w:color w:val="C7254E"/>
                <w:sz w:val="18"/>
              </w:rPr>
              <w:t>rolloff_std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C7ED1D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Ph</w:t>
            </w:r>
            <w:r>
              <w:rPr>
                <w:rFonts w:ascii="Times New Roman" w:hAnsi="Times New Roman"/>
                <w:color w:val="1A202C"/>
                <w:sz w:val="20"/>
              </w:rPr>
              <w:t>ổ</w:t>
            </w:r>
            <w:r>
              <w:rPr>
                <w:rFonts w:ascii="Times New Roman" w:hAnsi="Times New Roman"/>
                <w:color w:val="1A202C"/>
                <w:sz w:val="20"/>
              </w:rPr>
              <w:t xml:space="preserve"> t</w:t>
            </w:r>
            <w:r>
              <w:rPr>
                <w:rFonts w:ascii="Times New Roman" w:hAnsi="Times New Roman"/>
                <w:color w:val="1A202C"/>
                <w:sz w:val="20"/>
              </w:rPr>
              <w:t>ầ</w:t>
            </w:r>
            <w:r>
              <w:rPr>
                <w:rFonts w:ascii="Times New Roman" w:hAnsi="Times New Roman"/>
                <w:color w:val="1A202C"/>
                <w:sz w:val="20"/>
              </w:rPr>
              <w:t>n s</w:t>
            </w:r>
            <w:r>
              <w:rPr>
                <w:rFonts w:ascii="Times New Roman" w:hAnsi="Times New Roman"/>
                <w:color w:val="1A202C"/>
                <w:sz w:val="20"/>
              </w:rPr>
              <w:t>ố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E07A81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81.8878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C88233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2974.4274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37C87B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646.8070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12C405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498.6339</w:t>
            </w:r>
          </w:p>
        </w:tc>
      </w:tr>
      <w:tr w:rsidR="007B009B" w14:paraId="21DF20C4" w14:textId="77777777">
        <w:trPr>
          <w:jc w:val="center"/>
        </w:trPr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DEA107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9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D485C5" w14:textId="77777777" w:rsidR="007B009B" w:rsidRDefault="00810FB8">
            <w:pPr>
              <w:spacing w:before="40" w:after="40"/>
            </w:pPr>
            <w:r>
              <w:rPr>
                <w:rFonts w:ascii="Consolas" w:hAnsi="Consolas"/>
                <w:color w:val="C7254E"/>
                <w:sz w:val="18"/>
              </w:rPr>
              <w:t>mfcc_0_mean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1CDD0F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Âm s</w:t>
            </w:r>
            <w:r>
              <w:rPr>
                <w:rFonts w:ascii="Times New Roman" w:hAnsi="Times New Roman"/>
                <w:color w:val="1A202C"/>
                <w:sz w:val="20"/>
              </w:rPr>
              <w:t>ắ</w:t>
            </w:r>
            <w:r>
              <w:rPr>
                <w:rFonts w:ascii="Times New Roman" w:hAnsi="Times New Roman"/>
                <w:color w:val="1A202C"/>
                <w:sz w:val="20"/>
              </w:rPr>
              <w:t>c (MFCC)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598A74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-422.2180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213D3C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-2.2410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37105F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-226.5040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7BE3CD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76.5867</w:t>
            </w:r>
          </w:p>
        </w:tc>
      </w:tr>
      <w:tr w:rsidR="007B009B" w14:paraId="2830EDD4" w14:textId="77777777">
        <w:trPr>
          <w:jc w:val="center"/>
        </w:trPr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F8CB42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10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9A6476" w14:textId="77777777" w:rsidR="007B009B" w:rsidRDefault="00810FB8">
            <w:pPr>
              <w:spacing w:before="40" w:after="40"/>
            </w:pPr>
            <w:r>
              <w:rPr>
                <w:rFonts w:ascii="Consolas" w:hAnsi="Consolas"/>
                <w:color w:val="C7254E"/>
                <w:sz w:val="18"/>
              </w:rPr>
              <w:t>mfcc_0_std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0CF9A1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Âm s</w:t>
            </w:r>
            <w:r>
              <w:rPr>
                <w:rFonts w:ascii="Times New Roman" w:hAnsi="Times New Roman"/>
                <w:color w:val="1A202C"/>
                <w:sz w:val="20"/>
              </w:rPr>
              <w:t>ắ</w:t>
            </w:r>
            <w:r>
              <w:rPr>
                <w:rFonts w:ascii="Times New Roman" w:hAnsi="Times New Roman"/>
                <w:color w:val="1A202C"/>
                <w:sz w:val="20"/>
              </w:rPr>
              <w:t>c (MFCC)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D16B94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17.3770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1901A8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240.4277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614B4B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57.1205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925E1A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28.1828</w:t>
            </w:r>
          </w:p>
        </w:tc>
      </w:tr>
      <w:tr w:rsidR="007B009B" w14:paraId="25662745" w14:textId="77777777">
        <w:trPr>
          <w:jc w:val="center"/>
        </w:trPr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20A472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11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519FBB" w14:textId="77777777" w:rsidR="007B009B" w:rsidRDefault="00810FB8">
            <w:pPr>
              <w:spacing w:before="40" w:after="40"/>
            </w:pPr>
            <w:r>
              <w:rPr>
                <w:rFonts w:ascii="Consolas" w:hAnsi="Consolas"/>
                <w:color w:val="C7254E"/>
                <w:sz w:val="18"/>
              </w:rPr>
              <w:t>mfcc_1_mean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697538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Âm s</w:t>
            </w:r>
            <w:r>
              <w:rPr>
                <w:rFonts w:ascii="Times New Roman" w:hAnsi="Times New Roman"/>
                <w:color w:val="1A202C"/>
                <w:sz w:val="20"/>
              </w:rPr>
              <w:t>ắ</w:t>
            </w:r>
            <w:r>
              <w:rPr>
                <w:rFonts w:ascii="Times New Roman" w:hAnsi="Times New Roman"/>
                <w:color w:val="1A202C"/>
                <w:sz w:val="20"/>
              </w:rPr>
              <w:t>c (MFCC)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C2A63C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33.3648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700AD1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237.0586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5B9E2F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125.2911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D05C00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43.0810</w:t>
            </w:r>
          </w:p>
        </w:tc>
      </w:tr>
      <w:tr w:rsidR="007B009B" w14:paraId="3AFADB20" w14:textId="77777777">
        <w:trPr>
          <w:jc w:val="center"/>
        </w:trPr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FD4F8A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12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E15A4B" w14:textId="77777777" w:rsidR="007B009B" w:rsidRDefault="00810FB8">
            <w:pPr>
              <w:spacing w:before="40" w:after="40"/>
            </w:pPr>
            <w:r>
              <w:rPr>
                <w:rFonts w:ascii="Consolas" w:hAnsi="Consolas"/>
                <w:color w:val="C7254E"/>
                <w:sz w:val="18"/>
              </w:rPr>
              <w:t>mfcc_1_std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51BE12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Âm s</w:t>
            </w:r>
            <w:r>
              <w:rPr>
                <w:rFonts w:ascii="Times New Roman" w:hAnsi="Times New Roman"/>
                <w:color w:val="1A202C"/>
                <w:sz w:val="20"/>
              </w:rPr>
              <w:t>ắ</w:t>
            </w:r>
            <w:r>
              <w:rPr>
                <w:rFonts w:ascii="Times New Roman" w:hAnsi="Times New Roman"/>
                <w:color w:val="1A202C"/>
                <w:sz w:val="20"/>
              </w:rPr>
              <w:t>c (MFCC)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F595AE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5.1668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7BDF38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101.9390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2F4B39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22.3057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65A86B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8.6153</w:t>
            </w:r>
          </w:p>
        </w:tc>
      </w:tr>
      <w:tr w:rsidR="007B009B" w14:paraId="13AD3AF1" w14:textId="77777777">
        <w:trPr>
          <w:jc w:val="center"/>
        </w:trPr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B534B0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13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B32A83" w14:textId="77777777" w:rsidR="007B009B" w:rsidRDefault="00810FB8">
            <w:pPr>
              <w:spacing w:before="40" w:after="40"/>
            </w:pPr>
            <w:r>
              <w:rPr>
                <w:rFonts w:ascii="Consolas" w:hAnsi="Consolas"/>
                <w:color w:val="C7254E"/>
                <w:sz w:val="18"/>
              </w:rPr>
              <w:t>mfcc_2_mean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72D6FB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Âm s</w:t>
            </w:r>
            <w:r>
              <w:rPr>
                <w:rFonts w:ascii="Times New Roman" w:hAnsi="Times New Roman"/>
                <w:color w:val="1A202C"/>
                <w:sz w:val="20"/>
              </w:rPr>
              <w:t>ắ</w:t>
            </w:r>
            <w:r>
              <w:rPr>
                <w:rFonts w:ascii="Times New Roman" w:hAnsi="Times New Roman"/>
                <w:color w:val="1A202C"/>
                <w:sz w:val="20"/>
              </w:rPr>
              <w:t>c (MFCC)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AE2A89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-119.0815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A28AF6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67.9416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B9B3E4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-7.7381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371855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35.4361</w:t>
            </w:r>
          </w:p>
        </w:tc>
      </w:tr>
      <w:tr w:rsidR="007B009B" w14:paraId="5705CE6D" w14:textId="77777777">
        <w:trPr>
          <w:jc w:val="center"/>
        </w:trPr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BADCA8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14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B00035" w14:textId="77777777" w:rsidR="007B009B" w:rsidRDefault="00810FB8">
            <w:pPr>
              <w:spacing w:before="40" w:after="40"/>
            </w:pPr>
            <w:r>
              <w:rPr>
                <w:rFonts w:ascii="Consolas" w:hAnsi="Consolas"/>
                <w:color w:val="C7254E"/>
                <w:sz w:val="18"/>
              </w:rPr>
              <w:t>mfcc_2_std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04CFBD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Âm s</w:t>
            </w:r>
            <w:r>
              <w:rPr>
                <w:rFonts w:ascii="Times New Roman" w:hAnsi="Times New Roman"/>
                <w:color w:val="1A202C"/>
                <w:sz w:val="20"/>
              </w:rPr>
              <w:t>ắ</w:t>
            </w:r>
            <w:r>
              <w:rPr>
                <w:rFonts w:ascii="Times New Roman" w:hAnsi="Times New Roman"/>
                <w:color w:val="1A202C"/>
                <w:sz w:val="20"/>
              </w:rPr>
              <w:t>c (MFCC)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A26160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4.2726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7E5FF0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55.3340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335FA5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17.6915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E8EE2B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8.2398</w:t>
            </w:r>
          </w:p>
        </w:tc>
      </w:tr>
      <w:tr w:rsidR="007B009B" w14:paraId="0DD0BA00" w14:textId="77777777">
        <w:trPr>
          <w:jc w:val="center"/>
        </w:trPr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CCFE2C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15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3F97E8" w14:textId="77777777" w:rsidR="007B009B" w:rsidRDefault="00810FB8">
            <w:pPr>
              <w:spacing w:before="40" w:after="40"/>
            </w:pPr>
            <w:r>
              <w:rPr>
                <w:rFonts w:ascii="Consolas" w:hAnsi="Consolas"/>
                <w:color w:val="C7254E"/>
                <w:sz w:val="18"/>
              </w:rPr>
              <w:t>mfcc_3_mean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B3626A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Âm s</w:t>
            </w:r>
            <w:r>
              <w:rPr>
                <w:rFonts w:ascii="Times New Roman" w:hAnsi="Times New Roman"/>
                <w:color w:val="1A202C"/>
                <w:sz w:val="20"/>
              </w:rPr>
              <w:t>ắ</w:t>
            </w:r>
            <w:r>
              <w:rPr>
                <w:rFonts w:ascii="Times New Roman" w:hAnsi="Times New Roman"/>
                <w:color w:val="1A202C"/>
                <w:sz w:val="20"/>
              </w:rPr>
              <w:t>c (MFCC)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D3731E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-11.5560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F4346A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79.2581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8BC3A3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31.4783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DD2B3E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16.4566</w:t>
            </w:r>
          </w:p>
        </w:tc>
      </w:tr>
      <w:tr w:rsidR="007B009B" w14:paraId="0103EF7C" w14:textId="77777777">
        <w:trPr>
          <w:jc w:val="center"/>
        </w:trPr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7C48A0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16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FAE590" w14:textId="77777777" w:rsidR="007B009B" w:rsidRDefault="00810FB8">
            <w:pPr>
              <w:spacing w:before="40" w:after="40"/>
            </w:pPr>
            <w:r>
              <w:rPr>
                <w:rFonts w:ascii="Consolas" w:hAnsi="Consolas"/>
                <w:color w:val="C7254E"/>
                <w:sz w:val="18"/>
              </w:rPr>
              <w:t>mfcc_3_std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458B11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Âm s</w:t>
            </w:r>
            <w:r>
              <w:rPr>
                <w:rFonts w:ascii="Times New Roman" w:hAnsi="Times New Roman"/>
                <w:color w:val="1A202C"/>
                <w:sz w:val="20"/>
              </w:rPr>
              <w:t>ắ</w:t>
            </w:r>
            <w:r>
              <w:rPr>
                <w:rFonts w:ascii="Times New Roman" w:hAnsi="Times New Roman"/>
                <w:color w:val="1A202C"/>
                <w:sz w:val="20"/>
              </w:rPr>
              <w:t>c (MFCC)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F50F7F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3.4824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6072F3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35.2711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2698D7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10.3931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C22B4D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3.5591</w:t>
            </w:r>
          </w:p>
        </w:tc>
      </w:tr>
      <w:tr w:rsidR="007B009B" w14:paraId="3B97B7A3" w14:textId="77777777">
        <w:trPr>
          <w:jc w:val="center"/>
        </w:trPr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07189B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17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479A66" w14:textId="77777777" w:rsidR="007B009B" w:rsidRDefault="00810FB8">
            <w:pPr>
              <w:spacing w:before="40" w:after="40"/>
            </w:pPr>
            <w:r>
              <w:rPr>
                <w:rFonts w:ascii="Consolas" w:hAnsi="Consolas"/>
                <w:color w:val="C7254E"/>
                <w:sz w:val="18"/>
              </w:rPr>
              <w:t>mfcc_4_mean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FB00DA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Âm s</w:t>
            </w:r>
            <w:r>
              <w:rPr>
                <w:rFonts w:ascii="Times New Roman" w:hAnsi="Times New Roman"/>
                <w:color w:val="1A202C"/>
                <w:sz w:val="20"/>
              </w:rPr>
              <w:t>ắ</w:t>
            </w:r>
            <w:r>
              <w:rPr>
                <w:rFonts w:ascii="Times New Roman" w:hAnsi="Times New Roman"/>
                <w:color w:val="1A202C"/>
                <w:sz w:val="20"/>
              </w:rPr>
              <w:t>c (MFCC)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5C7976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-43.8923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AC5FF6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39.6684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EA2DC4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12.6794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EAAA64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16.2618</w:t>
            </w:r>
          </w:p>
        </w:tc>
      </w:tr>
      <w:tr w:rsidR="007B009B" w14:paraId="3031867C" w14:textId="77777777">
        <w:trPr>
          <w:jc w:val="center"/>
        </w:trPr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6CC50D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18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D05F95" w14:textId="77777777" w:rsidR="007B009B" w:rsidRDefault="00810FB8">
            <w:pPr>
              <w:spacing w:before="40" w:after="40"/>
            </w:pPr>
            <w:r>
              <w:rPr>
                <w:rFonts w:ascii="Consolas" w:hAnsi="Consolas"/>
                <w:color w:val="C7254E"/>
                <w:sz w:val="18"/>
              </w:rPr>
              <w:t>mfcc_4_std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EFCB7E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Âm s</w:t>
            </w:r>
            <w:r>
              <w:rPr>
                <w:rFonts w:ascii="Times New Roman" w:hAnsi="Times New Roman"/>
                <w:color w:val="1A202C"/>
                <w:sz w:val="20"/>
              </w:rPr>
              <w:t>ắ</w:t>
            </w:r>
            <w:r>
              <w:rPr>
                <w:rFonts w:ascii="Times New Roman" w:hAnsi="Times New Roman"/>
                <w:color w:val="1A202C"/>
                <w:sz w:val="20"/>
              </w:rPr>
              <w:t>c (MFCC)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5E7DFC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3.1378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1404E4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31.9124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0C5839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8.2011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A161CC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2.5092</w:t>
            </w:r>
          </w:p>
        </w:tc>
      </w:tr>
      <w:tr w:rsidR="007B009B" w14:paraId="55683CAC" w14:textId="77777777">
        <w:trPr>
          <w:jc w:val="center"/>
        </w:trPr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00FF70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19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5454F5" w14:textId="77777777" w:rsidR="007B009B" w:rsidRDefault="00810FB8">
            <w:pPr>
              <w:spacing w:before="40" w:after="40"/>
            </w:pPr>
            <w:r>
              <w:rPr>
                <w:rFonts w:ascii="Consolas" w:hAnsi="Consolas"/>
                <w:color w:val="C7254E"/>
                <w:sz w:val="18"/>
              </w:rPr>
              <w:t>mfcc_5_mean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4C4326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Âm s</w:t>
            </w:r>
            <w:r>
              <w:rPr>
                <w:rFonts w:ascii="Times New Roman" w:hAnsi="Times New Roman"/>
                <w:color w:val="1A202C"/>
                <w:sz w:val="20"/>
              </w:rPr>
              <w:t>ắ</w:t>
            </w:r>
            <w:r>
              <w:rPr>
                <w:rFonts w:ascii="Times New Roman" w:hAnsi="Times New Roman"/>
                <w:color w:val="1A202C"/>
                <w:sz w:val="20"/>
              </w:rPr>
              <w:t xml:space="preserve">c </w:t>
            </w:r>
            <w:r>
              <w:rPr>
                <w:rFonts w:ascii="Times New Roman" w:hAnsi="Times New Roman"/>
                <w:color w:val="1A202C"/>
                <w:sz w:val="20"/>
              </w:rPr>
              <w:lastRenderedPageBreak/>
              <w:t>(MFCC)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B8E44A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lastRenderedPageBreak/>
              <w:t>-28.6289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1AE2C4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32.6832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7A6B04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9.1209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687549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9.9355</w:t>
            </w:r>
          </w:p>
        </w:tc>
      </w:tr>
      <w:tr w:rsidR="007B009B" w14:paraId="30A0ACD7" w14:textId="77777777">
        <w:trPr>
          <w:jc w:val="center"/>
        </w:trPr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EC7372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20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159189" w14:textId="77777777" w:rsidR="007B009B" w:rsidRDefault="00810FB8">
            <w:pPr>
              <w:spacing w:before="40" w:after="40"/>
            </w:pPr>
            <w:r>
              <w:rPr>
                <w:rFonts w:ascii="Consolas" w:hAnsi="Consolas"/>
                <w:color w:val="C7254E"/>
                <w:sz w:val="18"/>
              </w:rPr>
              <w:t>mfcc_5_std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7D2CA7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Âm s</w:t>
            </w:r>
            <w:r>
              <w:rPr>
                <w:rFonts w:ascii="Times New Roman" w:hAnsi="Times New Roman"/>
                <w:color w:val="1A202C"/>
                <w:sz w:val="20"/>
              </w:rPr>
              <w:t>ắ</w:t>
            </w:r>
            <w:r>
              <w:rPr>
                <w:rFonts w:ascii="Times New Roman" w:hAnsi="Times New Roman"/>
                <w:color w:val="1A202C"/>
                <w:sz w:val="20"/>
              </w:rPr>
              <w:t>c (MFCC)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26F47B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3.3260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7E0F84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21.5872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26061A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7.4612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C51AC3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2.2388</w:t>
            </w:r>
          </w:p>
        </w:tc>
      </w:tr>
      <w:tr w:rsidR="007B009B" w14:paraId="72FFD669" w14:textId="77777777">
        <w:trPr>
          <w:jc w:val="center"/>
        </w:trPr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1393A4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21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13C4C2" w14:textId="77777777" w:rsidR="007B009B" w:rsidRDefault="00810FB8">
            <w:pPr>
              <w:spacing w:before="40" w:after="40"/>
            </w:pPr>
            <w:r>
              <w:rPr>
                <w:rFonts w:ascii="Consolas" w:hAnsi="Consolas"/>
                <w:color w:val="C7254E"/>
                <w:sz w:val="18"/>
              </w:rPr>
              <w:t>mfcc_6_mean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701993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Âm s</w:t>
            </w:r>
            <w:r>
              <w:rPr>
                <w:rFonts w:ascii="Times New Roman" w:hAnsi="Times New Roman"/>
                <w:color w:val="1A202C"/>
                <w:sz w:val="20"/>
              </w:rPr>
              <w:t>ắ</w:t>
            </w:r>
            <w:r>
              <w:rPr>
                <w:rFonts w:ascii="Times New Roman" w:hAnsi="Times New Roman"/>
                <w:color w:val="1A202C"/>
                <w:sz w:val="20"/>
              </w:rPr>
              <w:t>c (MFCC)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91E0BE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-40.7010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677F50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31.7004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8BF2EE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-2.0092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F3909E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9.2285</w:t>
            </w:r>
          </w:p>
        </w:tc>
      </w:tr>
      <w:tr w:rsidR="007B009B" w14:paraId="44D87A51" w14:textId="77777777">
        <w:trPr>
          <w:jc w:val="center"/>
        </w:trPr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D17241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22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19080D" w14:textId="77777777" w:rsidR="007B009B" w:rsidRDefault="00810FB8">
            <w:pPr>
              <w:spacing w:before="40" w:after="40"/>
            </w:pPr>
            <w:r>
              <w:rPr>
                <w:rFonts w:ascii="Consolas" w:hAnsi="Consolas"/>
                <w:color w:val="C7254E"/>
                <w:sz w:val="18"/>
              </w:rPr>
              <w:t>mfcc_6_std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56856F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Âm s</w:t>
            </w:r>
            <w:r>
              <w:rPr>
                <w:rFonts w:ascii="Times New Roman" w:hAnsi="Times New Roman"/>
                <w:color w:val="1A202C"/>
                <w:sz w:val="20"/>
              </w:rPr>
              <w:t>ắ</w:t>
            </w:r>
            <w:r>
              <w:rPr>
                <w:rFonts w:ascii="Times New Roman" w:hAnsi="Times New Roman"/>
                <w:color w:val="1A202C"/>
                <w:sz w:val="20"/>
              </w:rPr>
              <w:t>c (MFCC)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49BB54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3.0163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A474B5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17.5866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1E32DF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7.3513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927D2A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2.0727</w:t>
            </w:r>
          </w:p>
        </w:tc>
      </w:tr>
      <w:tr w:rsidR="007B009B" w14:paraId="40053F85" w14:textId="77777777">
        <w:trPr>
          <w:jc w:val="center"/>
        </w:trPr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D948E5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23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CE605F" w14:textId="77777777" w:rsidR="007B009B" w:rsidRDefault="00810FB8">
            <w:pPr>
              <w:spacing w:before="40" w:after="40"/>
            </w:pPr>
            <w:r>
              <w:rPr>
                <w:rFonts w:ascii="Consolas" w:hAnsi="Consolas"/>
                <w:color w:val="C7254E"/>
                <w:sz w:val="18"/>
              </w:rPr>
              <w:t>mfcc_7_mean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53D48F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Âm s</w:t>
            </w:r>
            <w:r>
              <w:rPr>
                <w:rFonts w:ascii="Times New Roman" w:hAnsi="Times New Roman"/>
                <w:color w:val="1A202C"/>
                <w:sz w:val="20"/>
              </w:rPr>
              <w:t>ắ</w:t>
            </w:r>
            <w:r>
              <w:rPr>
                <w:rFonts w:ascii="Times New Roman" w:hAnsi="Times New Roman"/>
                <w:color w:val="1A202C"/>
                <w:sz w:val="20"/>
              </w:rPr>
              <w:t>c (MFCC)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0E46B1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-26.7521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BADED9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38.1241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040FE9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3.7790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E338C1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8.0939</w:t>
            </w:r>
          </w:p>
        </w:tc>
      </w:tr>
      <w:tr w:rsidR="007B009B" w14:paraId="6CA20477" w14:textId="77777777">
        <w:trPr>
          <w:jc w:val="center"/>
        </w:trPr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62B174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24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3E6456" w14:textId="77777777" w:rsidR="007B009B" w:rsidRDefault="00810FB8">
            <w:pPr>
              <w:spacing w:before="40" w:after="40"/>
            </w:pPr>
            <w:r>
              <w:rPr>
                <w:rFonts w:ascii="Consolas" w:hAnsi="Consolas"/>
                <w:color w:val="C7254E"/>
                <w:sz w:val="18"/>
              </w:rPr>
              <w:t>mfcc_7_std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9C3618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Âm s</w:t>
            </w:r>
            <w:r>
              <w:rPr>
                <w:rFonts w:ascii="Times New Roman" w:hAnsi="Times New Roman"/>
                <w:color w:val="1A202C"/>
                <w:sz w:val="20"/>
              </w:rPr>
              <w:t>ắ</w:t>
            </w:r>
            <w:r>
              <w:rPr>
                <w:rFonts w:ascii="Times New Roman" w:hAnsi="Times New Roman"/>
                <w:color w:val="1A202C"/>
                <w:sz w:val="20"/>
              </w:rPr>
              <w:t>c (MFCC)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D4247E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2.9699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88AD38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18.2444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6A2712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6.7521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699C68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2.2287</w:t>
            </w:r>
          </w:p>
        </w:tc>
      </w:tr>
      <w:tr w:rsidR="007B009B" w14:paraId="7586AC0C" w14:textId="77777777">
        <w:trPr>
          <w:jc w:val="center"/>
        </w:trPr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923C66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25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23CF92" w14:textId="77777777" w:rsidR="007B009B" w:rsidRDefault="00810FB8">
            <w:pPr>
              <w:spacing w:before="40" w:after="40"/>
            </w:pPr>
            <w:r>
              <w:rPr>
                <w:rFonts w:ascii="Consolas" w:hAnsi="Consolas"/>
                <w:color w:val="C7254E"/>
                <w:sz w:val="18"/>
              </w:rPr>
              <w:t>mfcc_8_mean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DF0EEC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Âm s</w:t>
            </w:r>
            <w:r>
              <w:rPr>
                <w:rFonts w:ascii="Times New Roman" w:hAnsi="Times New Roman"/>
                <w:color w:val="1A202C"/>
                <w:sz w:val="20"/>
              </w:rPr>
              <w:t>ắ</w:t>
            </w:r>
            <w:r>
              <w:rPr>
                <w:rFonts w:ascii="Times New Roman" w:hAnsi="Times New Roman"/>
                <w:color w:val="1A202C"/>
                <w:sz w:val="20"/>
              </w:rPr>
              <w:t>c (MFCC)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4C4961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-24.4570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A7D951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34.9957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48D26B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-2.0584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BD0C1E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7.7228</w:t>
            </w:r>
          </w:p>
        </w:tc>
      </w:tr>
      <w:tr w:rsidR="007B009B" w14:paraId="310C367E" w14:textId="77777777">
        <w:trPr>
          <w:jc w:val="center"/>
        </w:trPr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832E56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26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957B53" w14:textId="77777777" w:rsidR="007B009B" w:rsidRDefault="00810FB8">
            <w:pPr>
              <w:spacing w:before="40" w:after="40"/>
            </w:pPr>
            <w:r>
              <w:rPr>
                <w:rFonts w:ascii="Consolas" w:hAnsi="Consolas"/>
                <w:color w:val="C7254E"/>
                <w:sz w:val="18"/>
              </w:rPr>
              <w:t>mfcc_8_std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A8F012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Âm s</w:t>
            </w:r>
            <w:r>
              <w:rPr>
                <w:rFonts w:ascii="Times New Roman" w:hAnsi="Times New Roman"/>
                <w:color w:val="1A202C"/>
                <w:sz w:val="20"/>
              </w:rPr>
              <w:t>ắ</w:t>
            </w:r>
            <w:r>
              <w:rPr>
                <w:rFonts w:ascii="Times New Roman" w:hAnsi="Times New Roman"/>
                <w:color w:val="1A202C"/>
                <w:sz w:val="20"/>
              </w:rPr>
              <w:t>c (MFCC)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0EE956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2.7828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1A5964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21.5581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E4204E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7.1117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B8150D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2.8739</w:t>
            </w:r>
          </w:p>
        </w:tc>
      </w:tr>
      <w:tr w:rsidR="007B009B" w14:paraId="00637CD8" w14:textId="77777777">
        <w:trPr>
          <w:jc w:val="center"/>
        </w:trPr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933E0A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27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BFE8CC" w14:textId="77777777" w:rsidR="007B009B" w:rsidRDefault="00810FB8">
            <w:pPr>
              <w:spacing w:before="40" w:after="40"/>
            </w:pPr>
            <w:r>
              <w:rPr>
                <w:rFonts w:ascii="Consolas" w:hAnsi="Consolas"/>
                <w:color w:val="C7254E"/>
                <w:sz w:val="18"/>
              </w:rPr>
              <w:t>mfcc_9_mean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52D67E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Âm s</w:t>
            </w:r>
            <w:r>
              <w:rPr>
                <w:rFonts w:ascii="Times New Roman" w:hAnsi="Times New Roman"/>
                <w:color w:val="1A202C"/>
                <w:sz w:val="20"/>
              </w:rPr>
              <w:t>ắ</w:t>
            </w:r>
            <w:r>
              <w:rPr>
                <w:rFonts w:ascii="Times New Roman" w:hAnsi="Times New Roman"/>
                <w:color w:val="1A202C"/>
                <w:sz w:val="20"/>
              </w:rPr>
              <w:t>c (MFCC)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FB6755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-21.7817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B7ED44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37.2050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1604D3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-0.0297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C3D230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8.0184</w:t>
            </w:r>
          </w:p>
        </w:tc>
      </w:tr>
      <w:tr w:rsidR="007B009B" w14:paraId="67D54FF7" w14:textId="77777777">
        <w:trPr>
          <w:jc w:val="center"/>
        </w:trPr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B91242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28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FE32C2" w14:textId="77777777" w:rsidR="007B009B" w:rsidRDefault="00810FB8">
            <w:pPr>
              <w:spacing w:before="40" w:after="40"/>
            </w:pPr>
            <w:r>
              <w:rPr>
                <w:rFonts w:ascii="Consolas" w:hAnsi="Consolas"/>
                <w:color w:val="C7254E"/>
                <w:sz w:val="18"/>
              </w:rPr>
              <w:t>mfcc_9_std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EE414F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Âm s</w:t>
            </w:r>
            <w:r>
              <w:rPr>
                <w:rFonts w:ascii="Times New Roman" w:hAnsi="Times New Roman"/>
                <w:color w:val="1A202C"/>
                <w:sz w:val="20"/>
              </w:rPr>
              <w:t>ắ</w:t>
            </w:r>
            <w:r>
              <w:rPr>
                <w:rFonts w:ascii="Times New Roman" w:hAnsi="Times New Roman"/>
                <w:color w:val="1A202C"/>
                <w:sz w:val="20"/>
              </w:rPr>
              <w:t>c (MFCC)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4C5EED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2.9742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E25ACE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24.1230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C246DC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6.9131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253E57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2.9758</w:t>
            </w:r>
          </w:p>
        </w:tc>
      </w:tr>
      <w:tr w:rsidR="007B009B" w14:paraId="2FE154C4" w14:textId="77777777">
        <w:trPr>
          <w:jc w:val="center"/>
        </w:trPr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69B80E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29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C6DE8E" w14:textId="77777777" w:rsidR="007B009B" w:rsidRDefault="00810FB8">
            <w:pPr>
              <w:spacing w:before="40" w:after="40"/>
            </w:pPr>
            <w:r>
              <w:rPr>
                <w:rFonts w:ascii="Consolas" w:hAnsi="Consolas"/>
                <w:color w:val="C7254E"/>
                <w:sz w:val="18"/>
              </w:rPr>
              <w:t>mfcc_10_mean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54D5F5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Âm s</w:t>
            </w:r>
            <w:r>
              <w:rPr>
                <w:rFonts w:ascii="Times New Roman" w:hAnsi="Times New Roman"/>
                <w:color w:val="1A202C"/>
                <w:sz w:val="20"/>
              </w:rPr>
              <w:t>ắ</w:t>
            </w:r>
            <w:r>
              <w:rPr>
                <w:rFonts w:ascii="Times New Roman" w:hAnsi="Times New Roman"/>
                <w:color w:val="1A202C"/>
                <w:sz w:val="20"/>
              </w:rPr>
              <w:t>c (MFCC)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A1192F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-33.2322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4FD93F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24.5940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4E1010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-5.5672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CB2F46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8.8966</w:t>
            </w:r>
          </w:p>
        </w:tc>
      </w:tr>
      <w:tr w:rsidR="007B009B" w14:paraId="323200ED" w14:textId="77777777">
        <w:trPr>
          <w:jc w:val="center"/>
        </w:trPr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7DAFDA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30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D0376E" w14:textId="77777777" w:rsidR="007B009B" w:rsidRDefault="00810FB8">
            <w:pPr>
              <w:spacing w:before="40" w:after="40"/>
            </w:pPr>
            <w:r>
              <w:rPr>
                <w:rFonts w:ascii="Consolas" w:hAnsi="Consolas"/>
                <w:color w:val="C7254E"/>
                <w:sz w:val="18"/>
              </w:rPr>
              <w:t>mfcc_10_std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EB4CE8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Âm s</w:t>
            </w:r>
            <w:r>
              <w:rPr>
                <w:rFonts w:ascii="Times New Roman" w:hAnsi="Times New Roman"/>
                <w:color w:val="1A202C"/>
                <w:sz w:val="20"/>
              </w:rPr>
              <w:t>ắ</w:t>
            </w:r>
            <w:r>
              <w:rPr>
                <w:rFonts w:ascii="Times New Roman" w:hAnsi="Times New Roman"/>
                <w:color w:val="1A202C"/>
                <w:sz w:val="20"/>
              </w:rPr>
              <w:t>c (MFCC)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F220DE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2.5568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E3D485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25.0828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5CB886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7.5229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1FCE15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3.7697</w:t>
            </w:r>
          </w:p>
        </w:tc>
      </w:tr>
      <w:tr w:rsidR="007B009B" w14:paraId="4E606BED" w14:textId="77777777">
        <w:trPr>
          <w:jc w:val="center"/>
        </w:trPr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5A6355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31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A1888B" w14:textId="77777777" w:rsidR="007B009B" w:rsidRDefault="00810FB8">
            <w:pPr>
              <w:spacing w:before="40" w:after="40"/>
            </w:pPr>
            <w:r>
              <w:rPr>
                <w:rFonts w:ascii="Consolas" w:hAnsi="Consolas"/>
                <w:color w:val="C7254E"/>
                <w:sz w:val="18"/>
              </w:rPr>
              <w:t>mfcc_11_mean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004671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Âm s</w:t>
            </w:r>
            <w:r>
              <w:rPr>
                <w:rFonts w:ascii="Times New Roman" w:hAnsi="Times New Roman"/>
                <w:color w:val="1A202C"/>
                <w:sz w:val="20"/>
              </w:rPr>
              <w:t>ắ</w:t>
            </w:r>
            <w:r>
              <w:rPr>
                <w:rFonts w:ascii="Times New Roman" w:hAnsi="Times New Roman"/>
                <w:color w:val="1A202C"/>
                <w:sz w:val="20"/>
              </w:rPr>
              <w:t>c (MFCC)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9B1FF6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-28.3292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260214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35.2364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2A6759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-2.4396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CB9001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8.5857</w:t>
            </w:r>
          </w:p>
        </w:tc>
      </w:tr>
      <w:tr w:rsidR="007B009B" w14:paraId="5234076B" w14:textId="77777777">
        <w:trPr>
          <w:jc w:val="center"/>
        </w:trPr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193CB6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32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3AF540" w14:textId="77777777" w:rsidR="007B009B" w:rsidRDefault="00810FB8">
            <w:pPr>
              <w:spacing w:before="40" w:after="40"/>
            </w:pPr>
            <w:r>
              <w:rPr>
                <w:rFonts w:ascii="Consolas" w:hAnsi="Consolas"/>
                <w:color w:val="C7254E"/>
                <w:sz w:val="18"/>
              </w:rPr>
              <w:t>mfcc_11_std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DF57A3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Âm s</w:t>
            </w:r>
            <w:r>
              <w:rPr>
                <w:rFonts w:ascii="Times New Roman" w:hAnsi="Times New Roman"/>
                <w:color w:val="1A202C"/>
                <w:sz w:val="20"/>
              </w:rPr>
              <w:t>ắ</w:t>
            </w:r>
            <w:r>
              <w:rPr>
                <w:rFonts w:ascii="Times New Roman" w:hAnsi="Times New Roman"/>
                <w:color w:val="1A202C"/>
                <w:sz w:val="20"/>
              </w:rPr>
              <w:t>c (MFCC)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31FBAD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2.8731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91189B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28.8097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69B66C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7.6533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8804FB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4.4024</w:t>
            </w:r>
          </w:p>
        </w:tc>
      </w:tr>
      <w:tr w:rsidR="007B009B" w14:paraId="763DAFF1" w14:textId="77777777">
        <w:trPr>
          <w:jc w:val="center"/>
        </w:trPr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0D85D7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33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D44725" w14:textId="77777777" w:rsidR="007B009B" w:rsidRDefault="00810FB8">
            <w:pPr>
              <w:spacing w:before="40" w:after="40"/>
            </w:pPr>
            <w:r>
              <w:rPr>
                <w:rFonts w:ascii="Consolas" w:hAnsi="Consolas"/>
                <w:color w:val="C7254E"/>
                <w:sz w:val="18"/>
              </w:rPr>
              <w:t>mfcc_12_mean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BA3F90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Âm s</w:t>
            </w:r>
            <w:r>
              <w:rPr>
                <w:rFonts w:ascii="Times New Roman" w:hAnsi="Times New Roman"/>
                <w:color w:val="1A202C"/>
                <w:sz w:val="20"/>
              </w:rPr>
              <w:t>ắ</w:t>
            </w:r>
            <w:r>
              <w:rPr>
                <w:rFonts w:ascii="Times New Roman" w:hAnsi="Times New Roman"/>
                <w:color w:val="1A202C"/>
                <w:sz w:val="20"/>
              </w:rPr>
              <w:t>c (MFCC)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257185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-28.2954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80DEF9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45.8414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F6C042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-0.1937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3AA0F5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8.8305</w:t>
            </w:r>
          </w:p>
        </w:tc>
      </w:tr>
      <w:tr w:rsidR="007B009B" w14:paraId="4CF3F701" w14:textId="77777777">
        <w:trPr>
          <w:jc w:val="center"/>
        </w:trPr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93A1B1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34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AEE7EE" w14:textId="77777777" w:rsidR="007B009B" w:rsidRDefault="00810FB8">
            <w:pPr>
              <w:spacing w:before="40" w:after="40"/>
            </w:pPr>
            <w:r>
              <w:rPr>
                <w:rFonts w:ascii="Consolas" w:hAnsi="Consolas"/>
                <w:color w:val="C7254E"/>
                <w:sz w:val="18"/>
              </w:rPr>
              <w:t>mfcc_12_std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046D21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Âm s</w:t>
            </w:r>
            <w:r>
              <w:rPr>
                <w:rFonts w:ascii="Times New Roman" w:hAnsi="Times New Roman"/>
                <w:color w:val="1A202C"/>
                <w:sz w:val="20"/>
              </w:rPr>
              <w:t>ắ</w:t>
            </w:r>
            <w:r>
              <w:rPr>
                <w:rFonts w:ascii="Times New Roman" w:hAnsi="Times New Roman"/>
                <w:color w:val="1A202C"/>
                <w:sz w:val="20"/>
              </w:rPr>
              <w:t>c (MFCC)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DB5265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2.8330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F4CA80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30.2937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097A3A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7.5767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A2C1DD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4.9236</w:t>
            </w:r>
          </w:p>
        </w:tc>
      </w:tr>
      <w:tr w:rsidR="007B009B" w14:paraId="3B9E32D3" w14:textId="77777777">
        <w:trPr>
          <w:jc w:val="center"/>
        </w:trPr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57B249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35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5F7AF4" w14:textId="77777777" w:rsidR="007B009B" w:rsidRDefault="00810FB8">
            <w:pPr>
              <w:spacing w:before="40" w:after="40"/>
            </w:pPr>
            <w:r>
              <w:rPr>
                <w:rFonts w:ascii="Consolas" w:hAnsi="Consolas"/>
                <w:color w:val="C7254E"/>
                <w:sz w:val="18"/>
              </w:rPr>
              <w:t>chroma_0_mean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FCB3B7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 xml:space="preserve">Hòa âm </w:t>
            </w:r>
            <w:r>
              <w:rPr>
                <w:rFonts w:ascii="Times New Roman" w:hAnsi="Times New Roman"/>
                <w:color w:val="1A202C"/>
                <w:sz w:val="20"/>
              </w:rPr>
              <w:lastRenderedPageBreak/>
              <w:t>(Chroma)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873B7C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lastRenderedPageBreak/>
              <w:t>0.0033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01F33E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0.9893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DD5A48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0.2291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DD3DF1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0.1661</w:t>
            </w:r>
          </w:p>
        </w:tc>
      </w:tr>
      <w:tr w:rsidR="007B009B" w14:paraId="2D1C0452" w14:textId="77777777">
        <w:trPr>
          <w:jc w:val="center"/>
        </w:trPr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108E30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36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2B907D" w14:textId="77777777" w:rsidR="007B009B" w:rsidRDefault="00810FB8">
            <w:pPr>
              <w:spacing w:before="40" w:after="40"/>
            </w:pPr>
            <w:r>
              <w:rPr>
                <w:rFonts w:ascii="Consolas" w:hAnsi="Consolas"/>
                <w:color w:val="C7254E"/>
                <w:sz w:val="18"/>
              </w:rPr>
              <w:t>chroma_0_std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530F70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Hòa âm (Chroma)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83F142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0.0021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CB6C4F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0.4946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06EBCB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0.2114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907D19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0.1206</w:t>
            </w:r>
          </w:p>
        </w:tc>
      </w:tr>
      <w:tr w:rsidR="007B009B" w14:paraId="38F2B340" w14:textId="77777777">
        <w:trPr>
          <w:jc w:val="center"/>
        </w:trPr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DE8845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37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1E87AC" w14:textId="77777777" w:rsidR="007B009B" w:rsidRDefault="00810FB8">
            <w:pPr>
              <w:spacing w:before="40" w:after="40"/>
            </w:pPr>
            <w:r>
              <w:rPr>
                <w:rFonts w:ascii="Consolas" w:hAnsi="Consolas"/>
                <w:color w:val="C7254E"/>
                <w:sz w:val="18"/>
              </w:rPr>
              <w:t>chroma_1_mean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47ABB3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Hòa âm (Chroma)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92C02D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0.0025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E3697E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0.8692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52FD3C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0.2269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C9C761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0.1588</w:t>
            </w:r>
          </w:p>
        </w:tc>
      </w:tr>
      <w:tr w:rsidR="007B009B" w14:paraId="03890F22" w14:textId="77777777">
        <w:trPr>
          <w:jc w:val="center"/>
        </w:trPr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D35E03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38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CA8909" w14:textId="77777777" w:rsidR="007B009B" w:rsidRDefault="00810FB8">
            <w:pPr>
              <w:spacing w:before="40" w:after="40"/>
            </w:pPr>
            <w:r>
              <w:rPr>
                <w:rFonts w:ascii="Consolas" w:hAnsi="Consolas"/>
                <w:color w:val="C7254E"/>
                <w:sz w:val="18"/>
              </w:rPr>
              <w:t>chroma_1_std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F7DFFB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Hòa âm (Chroma)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58857D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0.0030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05D611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0.4828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F212DA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0.2059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CA3CBD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0.1093</w:t>
            </w:r>
          </w:p>
        </w:tc>
      </w:tr>
      <w:tr w:rsidR="007B009B" w14:paraId="5AF223DE" w14:textId="77777777">
        <w:trPr>
          <w:jc w:val="center"/>
        </w:trPr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16311E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39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67145B" w14:textId="77777777" w:rsidR="007B009B" w:rsidRDefault="00810FB8">
            <w:pPr>
              <w:spacing w:before="40" w:after="40"/>
            </w:pPr>
            <w:r>
              <w:rPr>
                <w:rFonts w:ascii="Consolas" w:hAnsi="Consolas"/>
                <w:color w:val="C7254E"/>
                <w:sz w:val="18"/>
              </w:rPr>
              <w:t>chroma_2_mean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84B357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Hòa âm (Chroma)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E0C0A3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0.0012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4AF141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0.9519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15FB65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0.2632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5A0EAF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0.1817</w:t>
            </w:r>
          </w:p>
        </w:tc>
      </w:tr>
      <w:tr w:rsidR="007B009B" w14:paraId="27942341" w14:textId="77777777">
        <w:trPr>
          <w:jc w:val="center"/>
        </w:trPr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56E2C1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40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45B732" w14:textId="77777777" w:rsidR="007B009B" w:rsidRDefault="00810FB8">
            <w:pPr>
              <w:spacing w:before="40" w:after="40"/>
            </w:pPr>
            <w:r>
              <w:rPr>
                <w:rFonts w:ascii="Consolas" w:hAnsi="Consolas"/>
                <w:color w:val="C7254E"/>
                <w:sz w:val="18"/>
              </w:rPr>
              <w:t>chroma_2_std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91ABAA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Hòa âm (Chroma)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7382EF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0.0017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72CD24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0.4788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34880A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0.2536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53B6AE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0.1266</w:t>
            </w:r>
          </w:p>
        </w:tc>
      </w:tr>
      <w:tr w:rsidR="007B009B" w14:paraId="3AC69B34" w14:textId="77777777">
        <w:trPr>
          <w:jc w:val="center"/>
        </w:trPr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1939C5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41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CA2D81" w14:textId="77777777" w:rsidR="007B009B" w:rsidRDefault="00810FB8">
            <w:pPr>
              <w:spacing w:before="40" w:after="40"/>
            </w:pPr>
            <w:r>
              <w:rPr>
                <w:rFonts w:ascii="Consolas" w:hAnsi="Consolas"/>
                <w:color w:val="C7254E"/>
                <w:sz w:val="18"/>
              </w:rPr>
              <w:t>chroma_3_mean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40A048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Hòa âm (Chroma)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51ABA6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0.0037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32A957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0.9942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975B9E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0.2267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A291F8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0.1655</w:t>
            </w:r>
          </w:p>
        </w:tc>
      </w:tr>
      <w:tr w:rsidR="007B009B" w14:paraId="64D3AAD8" w14:textId="77777777">
        <w:trPr>
          <w:jc w:val="center"/>
        </w:trPr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3CF7FF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42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02F73B" w14:textId="77777777" w:rsidR="007B009B" w:rsidRDefault="00810FB8">
            <w:pPr>
              <w:spacing w:before="40" w:after="40"/>
            </w:pPr>
            <w:r>
              <w:rPr>
                <w:rFonts w:ascii="Consolas" w:hAnsi="Consolas"/>
                <w:color w:val="C7254E"/>
                <w:sz w:val="18"/>
              </w:rPr>
              <w:t>chroma_3_std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D38D8B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Hòa âm (Chroma)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E9D1C2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0.0053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20C52A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0.4664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38A3E1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0.1957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F3D232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0.1002</w:t>
            </w:r>
          </w:p>
        </w:tc>
      </w:tr>
      <w:tr w:rsidR="007B009B" w14:paraId="7DCDEDB6" w14:textId="77777777">
        <w:trPr>
          <w:jc w:val="center"/>
        </w:trPr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4E02C7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43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CD4BC1" w14:textId="77777777" w:rsidR="007B009B" w:rsidRDefault="00810FB8">
            <w:pPr>
              <w:spacing w:before="40" w:after="40"/>
            </w:pPr>
            <w:r>
              <w:rPr>
                <w:rFonts w:ascii="Consolas" w:hAnsi="Consolas"/>
                <w:color w:val="C7254E"/>
                <w:sz w:val="18"/>
              </w:rPr>
              <w:t>chroma_4_mean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E0258C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Hòa âm (Chroma)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0D3E34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0.0029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1842A1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0.9981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C11081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0.2824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A2DB90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0.2147</w:t>
            </w:r>
          </w:p>
        </w:tc>
      </w:tr>
      <w:tr w:rsidR="007B009B" w14:paraId="7AFDF798" w14:textId="77777777">
        <w:trPr>
          <w:jc w:val="center"/>
        </w:trPr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256D7B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44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E5E605" w14:textId="77777777" w:rsidR="007B009B" w:rsidRDefault="00810FB8">
            <w:pPr>
              <w:spacing w:before="40" w:after="40"/>
            </w:pPr>
            <w:r>
              <w:rPr>
                <w:rFonts w:ascii="Consolas" w:hAnsi="Consolas"/>
                <w:color w:val="C7254E"/>
                <w:sz w:val="18"/>
              </w:rPr>
              <w:t>chroma_4_std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B61B98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Hòa âm (Chroma)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4D5E86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0.0028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301F62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0.4886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30D13C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0.2426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D7D473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0.1260</w:t>
            </w:r>
          </w:p>
        </w:tc>
      </w:tr>
      <w:tr w:rsidR="007B009B" w14:paraId="51A38BE3" w14:textId="77777777">
        <w:trPr>
          <w:jc w:val="center"/>
        </w:trPr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108EC8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45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428592" w14:textId="77777777" w:rsidR="007B009B" w:rsidRDefault="00810FB8">
            <w:pPr>
              <w:spacing w:before="40" w:after="40"/>
            </w:pPr>
            <w:r>
              <w:rPr>
                <w:rFonts w:ascii="Consolas" w:hAnsi="Consolas"/>
                <w:color w:val="C7254E"/>
                <w:sz w:val="18"/>
              </w:rPr>
              <w:t>chroma_5_mean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0AEFB4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Hòa âm (Chroma)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9AB909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0.0039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B976CB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0.8620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0F3280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0.2659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11096E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0.1911</w:t>
            </w:r>
          </w:p>
        </w:tc>
      </w:tr>
      <w:tr w:rsidR="007B009B" w14:paraId="0B3B4CF4" w14:textId="77777777">
        <w:trPr>
          <w:jc w:val="center"/>
        </w:trPr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3A75E2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46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C92096" w14:textId="77777777" w:rsidR="007B009B" w:rsidRDefault="00810FB8">
            <w:pPr>
              <w:spacing w:before="40" w:after="40"/>
            </w:pPr>
            <w:r>
              <w:rPr>
                <w:rFonts w:ascii="Consolas" w:hAnsi="Consolas"/>
                <w:color w:val="C7254E"/>
                <w:sz w:val="18"/>
              </w:rPr>
              <w:t>chroma_5_std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F41140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Hòa âm (Chroma)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46C0B4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0.0054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5BAE48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0.4792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39C16C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0.2215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BE07BA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0.1135</w:t>
            </w:r>
          </w:p>
        </w:tc>
      </w:tr>
      <w:tr w:rsidR="007B009B" w14:paraId="23F86456" w14:textId="77777777">
        <w:trPr>
          <w:jc w:val="center"/>
        </w:trPr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03F325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47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93CFB9" w14:textId="77777777" w:rsidR="007B009B" w:rsidRDefault="00810FB8">
            <w:pPr>
              <w:spacing w:before="40" w:after="40"/>
            </w:pPr>
            <w:r>
              <w:rPr>
                <w:rFonts w:ascii="Consolas" w:hAnsi="Consolas"/>
                <w:color w:val="C7254E"/>
                <w:sz w:val="18"/>
              </w:rPr>
              <w:t>chroma_6_mean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94BAA9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Hòa âm (Chroma)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C99FB1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0.0055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0008EA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0.9718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62DB04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0.2735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78F267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0.1870</w:t>
            </w:r>
          </w:p>
        </w:tc>
      </w:tr>
      <w:tr w:rsidR="007B009B" w14:paraId="3AC4D7E0" w14:textId="77777777">
        <w:trPr>
          <w:jc w:val="center"/>
        </w:trPr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2E0818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48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F933D1" w14:textId="77777777" w:rsidR="007B009B" w:rsidRDefault="00810FB8">
            <w:pPr>
              <w:spacing w:before="40" w:after="40"/>
            </w:pPr>
            <w:r>
              <w:rPr>
                <w:rFonts w:ascii="Consolas" w:hAnsi="Consolas"/>
                <w:color w:val="C7254E"/>
                <w:sz w:val="18"/>
              </w:rPr>
              <w:t>chroma_6_std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45D47C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Hòa âm (Chroma)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F560C2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0.0032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8D9F6F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0.4942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2A3E8F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0.2207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AF00F7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0.1048</w:t>
            </w:r>
          </w:p>
        </w:tc>
      </w:tr>
      <w:tr w:rsidR="007B009B" w14:paraId="78FB149B" w14:textId="77777777">
        <w:trPr>
          <w:jc w:val="center"/>
        </w:trPr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9A858B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49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01DED1" w14:textId="77777777" w:rsidR="007B009B" w:rsidRDefault="00810FB8">
            <w:pPr>
              <w:spacing w:before="40" w:after="40"/>
            </w:pPr>
            <w:r>
              <w:rPr>
                <w:rFonts w:ascii="Consolas" w:hAnsi="Consolas"/>
                <w:color w:val="C7254E"/>
                <w:sz w:val="18"/>
              </w:rPr>
              <w:t>chroma_7_mean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CDD00B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Hòa âm (Chroma)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B300DA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0.0038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347048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0.9432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C43FC4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0.2851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CF123A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0.1958</w:t>
            </w:r>
          </w:p>
        </w:tc>
      </w:tr>
      <w:tr w:rsidR="007B009B" w14:paraId="719ABC47" w14:textId="77777777">
        <w:trPr>
          <w:jc w:val="center"/>
        </w:trPr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5280D5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50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255568" w14:textId="77777777" w:rsidR="007B009B" w:rsidRDefault="00810FB8">
            <w:pPr>
              <w:spacing w:before="40" w:after="40"/>
            </w:pPr>
            <w:r>
              <w:rPr>
                <w:rFonts w:ascii="Consolas" w:hAnsi="Consolas"/>
                <w:color w:val="C7254E"/>
                <w:sz w:val="18"/>
              </w:rPr>
              <w:t>chroma_7_std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4A2B14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Hòa âm (Chroma)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63963B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0.0048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870192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0.4907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53F0FE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0.2481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510787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0.1213</w:t>
            </w:r>
          </w:p>
        </w:tc>
      </w:tr>
      <w:tr w:rsidR="007B009B" w14:paraId="33EBCADF" w14:textId="77777777">
        <w:trPr>
          <w:jc w:val="center"/>
        </w:trPr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35E1C2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51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22B3F5" w14:textId="77777777" w:rsidR="007B009B" w:rsidRDefault="00810FB8">
            <w:pPr>
              <w:spacing w:before="40" w:after="40"/>
            </w:pPr>
            <w:r>
              <w:rPr>
                <w:rFonts w:ascii="Consolas" w:hAnsi="Consolas"/>
                <w:color w:val="C7254E"/>
                <w:sz w:val="18"/>
              </w:rPr>
              <w:t>chroma_8_mean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5E87BC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 xml:space="preserve">Hòa âm </w:t>
            </w:r>
            <w:r>
              <w:rPr>
                <w:rFonts w:ascii="Times New Roman" w:hAnsi="Times New Roman"/>
                <w:color w:val="1A202C"/>
                <w:sz w:val="20"/>
              </w:rPr>
              <w:lastRenderedPageBreak/>
              <w:t>(Chroma)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8A06F1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lastRenderedPageBreak/>
              <w:t>0.0058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394EF9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0.8782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979760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0.2538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970D72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0.1553</w:t>
            </w:r>
          </w:p>
        </w:tc>
      </w:tr>
      <w:tr w:rsidR="007B009B" w14:paraId="0B85D0D4" w14:textId="77777777">
        <w:trPr>
          <w:jc w:val="center"/>
        </w:trPr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D29B9C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52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A89E44" w14:textId="77777777" w:rsidR="007B009B" w:rsidRDefault="00810FB8">
            <w:pPr>
              <w:spacing w:before="40" w:after="40"/>
            </w:pPr>
            <w:r>
              <w:rPr>
                <w:rFonts w:ascii="Consolas" w:hAnsi="Consolas"/>
                <w:color w:val="C7254E"/>
                <w:sz w:val="18"/>
              </w:rPr>
              <w:t>chroma_8_std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CC7471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Hòa âm (Chroma)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9BCF72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0.0074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720B54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0.4961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2950DC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0.2119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0FDC5E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0.0973</w:t>
            </w:r>
          </w:p>
        </w:tc>
      </w:tr>
      <w:tr w:rsidR="007B009B" w14:paraId="0EBAD6AA" w14:textId="77777777">
        <w:trPr>
          <w:jc w:val="center"/>
        </w:trPr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A8FDDA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53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1F6DD0" w14:textId="77777777" w:rsidR="007B009B" w:rsidRDefault="00810FB8">
            <w:pPr>
              <w:spacing w:before="40" w:after="40"/>
            </w:pPr>
            <w:r>
              <w:rPr>
                <w:rFonts w:ascii="Consolas" w:hAnsi="Consolas"/>
                <w:color w:val="C7254E"/>
                <w:sz w:val="18"/>
              </w:rPr>
              <w:t>chroma_9_mean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C48154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Hòa âm (Chroma)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A25945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0.0045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47792A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1.0000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003CF0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0.3011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2EA69D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0.1920</w:t>
            </w:r>
          </w:p>
        </w:tc>
      </w:tr>
      <w:tr w:rsidR="007B009B" w14:paraId="3FAFBFCB" w14:textId="77777777">
        <w:trPr>
          <w:jc w:val="center"/>
        </w:trPr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C9F487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54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B69E6F" w14:textId="77777777" w:rsidR="007B009B" w:rsidRDefault="00810FB8">
            <w:pPr>
              <w:spacing w:before="40" w:after="40"/>
            </w:pPr>
            <w:r>
              <w:rPr>
                <w:rFonts w:ascii="Consolas" w:hAnsi="Consolas"/>
                <w:color w:val="C7254E"/>
                <w:sz w:val="18"/>
              </w:rPr>
              <w:t>chroma_9_std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E8D56D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Hòa âm (Chroma)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508CEA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0.0000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3AD071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0.4945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5B33F4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0.2657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E4D442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0.1188</w:t>
            </w:r>
          </w:p>
        </w:tc>
      </w:tr>
      <w:tr w:rsidR="007B009B" w14:paraId="65695419" w14:textId="77777777">
        <w:trPr>
          <w:jc w:val="center"/>
        </w:trPr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5DAF97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55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26181C" w14:textId="77777777" w:rsidR="007B009B" w:rsidRDefault="00810FB8">
            <w:pPr>
              <w:spacing w:before="40" w:after="40"/>
            </w:pPr>
            <w:r>
              <w:rPr>
                <w:rFonts w:ascii="Consolas" w:hAnsi="Consolas"/>
                <w:color w:val="C7254E"/>
                <w:sz w:val="18"/>
              </w:rPr>
              <w:t>chroma_10_mean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77C55C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Hòa âm (Chroma)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DB366F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0.0040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C41C43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0.9465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7D0B4F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0.2396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27AECA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0.1853</w:t>
            </w:r>
          </w:p>
        </w:tc>
      </w:tr>
      <w:tr w:rsidR="007B009B" w14:paraId="3631D5AD" w14:textId="77777777">
        <w:trPr>
          <w:jc w:val="center"/>
        </w:trPr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CC1F52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56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DA5744" w14:textId="77777777" w:rsidR="007B009B" w:rsidRDefault="00810FB8">
            <w:pPr>
              <w:spacing w:before="40" w:after="40"/>
            </w:pPr>
            <w:r>
              <w:rPr>
                <w:rFonts w:ascii="Consolas" w:hAnsi="Consolas"/>
                <w:color w:val="C7254E"/>
                <w:sz w:val="18"/>
              </w:rPr>
              <w:t>chroma_10_std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52BAAC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Hòa âm (Chroma)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D032C7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0.0025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38AB0C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0.4711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06D264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0.1940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C1F071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0.1059</w:t>
            </w:r>
          </w:p>
        </w:tc>
      </w:tr>
      <w:tr w:rsidR="007B009B" w14:paraId="23707593" w14:textId="77777777">
        <w:trPr>
          <w:jc w:val="center"/>
        </w:trPr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DF1149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57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A6E346" w14:textId="77777777" w:rsidR="007B009B" w:rsidRDefault="00810FB8">
            <w:pPr>
              <w:spacing w:before="40" w:after="40"/>
            </w:pPr>
            <w:r>
              <w:rPr>
                <w:rFonts w:ascii="Consolas" w:hAnsi="Consolas"/>
                <w:color w:val="C7254E"/>
                <w:sz w:val="18"/>
              </w:rPr>
              <w:t>chroma_11_mean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69F8C1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Hòa âm (Chroma)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78D590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0.0042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A5B9CC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1.0000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D5A1B2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0.2610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A91AA7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0.1666</w:t>
            </w:r>
          </w:p>
        </w:tc>
      </w:tr>
      <w:tr w:rsidR="007B009B" w14:paraId="74527190" w14:textId="77777777">
        <w:trPr>
          <w:jc w:val="center"/>
        </w:trPr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5B5A60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58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A6E3C6" w14:textId="77777777" w:rsidR="007B009B" w:rsidRDefault="00810FB8">
            <w:pPr>
              <w:spacing w:before="40" w:after="40"/>
            </w:pPr>
            <w:r>
              <w:rPr>
                <w:rFonts w:ascii="Consolas" w:hAnsi="Consolas"/>
                <w:color w:val="C7254E"/>
                <w:sz w:val="18"/>
              </w:rPr>
              <w:t>chroma_11_std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7D0708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Hòa âm (Chroma)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83B186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0.0000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3E1F93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0.4958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4DFF3A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0.2369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453015" w14:textId="77777777" w:rsidR="007B009B" w:rsidRDefault="00810FB8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0.1178</w:t>
            </w:r>
          </w:p>
        </w:tc>
      </w:tr>
    </w:tbl>
    <w:p w14:paraId="19DB9CA6" w14:textId="77777777" w:rsidR="007B009B" w:rsidRDefault="007B009B">
      <w:pPr>
        <w:spacing w:after="80"/>
      </w:pPr>
    </w:p>
    <w:sectPr w:rsidR="007B009B" w:rsidSect="00034616">
      <w:headerReference w:type="default" r:id="rId21"/>
      <w:footerReference w:type="default" r:id="rId22"/>
      <w:pgSz w:w="12240" w:h="15840"/>
      <w:pgMar w:top="1138" w:right="1138" w:bottom="1138" w:left="1699" w:header="576" w:footer="576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0B8412" w14:textId="77777777" w:rsidR="00810FB8" w:rsidRDefault="00810FB8">
      <w:pPr>
        <w:spacing w:after="0" w:line="240" w:lineRule="auto"/>
      </w:pPr>
      <w:r>
        <w:separator/>
      </w:r>
    </w:p>
  </w:endnote>
  <w:endnote w:type="continuationSeparator" w:id="0">
    <w:p w14:paraId="6F577DBD" w14:textId="77777777" w:rsidR="00810FB8" w:rsidRDefault="00810F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A47D54" w14:textId="77777777" w:rsidR="007B009B" w:rsidRDefault="00810FB8">
    <w:pPr>
      <w:pStyle w:val="Footer"/>
      <w:jc w:val="center"/>
    </w:pPr>
    <w:r>
      <w:rPr>
        <w:rFonts w:ascii="Times New Roman" w:hAnsi="Times New Roman"/>
        <w:color w:val="718096"/>
        <w:sz w:val="20"/>
      </w:rPr>
      <w:fldChar w:fldCharType="begin"/>
    </w:r>
    <w:r>
      <w:rPr>
        <w:rFonts w:ascii="Times New Roman" w:hAnsi="Times New Roman"/>
        <w:color w:val="718096"/>
        <w:sz w:val="20"/>
      </w:rPr>
      <w:instrText xml:space="preserve"> PAGE </w:instrText>
    </w:r>
    <w:r>
      <w:rPr>
        <w:rFonts w:ascii="Times New Roman" w:hAnsi="Times New Roman"/>
        <w:color w:val="718096"/>
        <w:sz w:val="20"/>
      </w:rPr>
      <w:fldChar w:fldCharType="separate"/>
    </w:r>
    <w:r>
      <w:rPr>
        <w:rFonts w:ascii="Times New Roman" w:hAnsi="Times New Roman"/>
        <w:noProof/>
        <w:color w:val="718096"/>
        <w:sz w:val="20"/>
      </w:rPr>
      <w:t>2</w:t>
    </w:r>
    <w:r>
      <w:rPr>
        <w:rFonts w:ascii="Times New Roman" w:hAnsi="Times New Roman"/>
        <w:color w:val="718096"/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0AA7A8" w14:textId="77777777" w:rsidR="00810FB8" w:rsidRDefault="00810FB8">
      <w:pPr>
        <w:spacing w:after="0" w:line="240" w:lineRule="auto"/>
      </w:pPr>
      <w:r>
        <w:separator/>
      </w:r>
    </w:p>
  </w:footnote>
  <w:footnote w:type="continuationSeparator" w:id="0">
    <w:p w14:paraId="3327F4AE" w14:textId="77777777" w:rsidR="00810FB8" w:rsidRDefault="00810FB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9CB58D" w14:textId="77777777" w:rsidR="007B009B" w:rsidRDefault="00810FB8">
    <w:pPr>
      <w:pStyle w:val="Header"/>
      <w:jc w:val="right"/>
    </w:pPr>
    <w:r>
      <w:rPr>
        <w:rFonts w:ascii="Times New Roman" w:hAnsi="Times New Roman"/>
        <w:i/>
        <w:color w:val="718096"/>
        <w:sz w:val="17"/>
      </w:rPr>
      <w:t>Báo cáo s</w:t>
    </w:r>
    <w:r>
      <w:rPr>
        <w:rFonts w:ascii="Times New Roman" w:hAnsi="Times New Roman"/>
        <w:i/>
        <w:color w:val="718096"/>
        <w:sz w:val="17"/>
      </w:rPr>
      <w:t>ố</w:t>
    </w:r>
    <w:r>
      <w:rPr>
        <w:rFonts w:ascii="Times New Roman" w:hAnsi="Times New Roman"/>
        <w:i/>
        <w:color w:val="718096"/>
        <w:sz w:val="17"/>
      </w:rPr>
      <w:t xml:space="preserve"> 1: B</w:t>
    </w:r>
    <w:r>
      <w:rPr>
        <w:rFonts w:ascii="Times New Roman" w:hAnsi="Times New Roman"/>
        <w:i/>
        <w:color w:val="718096"/>
        <w:sz w:val="17"/>
      </w:rPr>
      <w:t>ộ</w:t>
    </w:r>
    <w:r>
      <w:rPr>
        <w:rFonts w:ascii="Times New Roman" w:hAnsi="Times New Roman"/>
        <w:i/>
        <w:color w:val="718096"/>
        <w:sz w:val="17"/>
      </w:rPr>
      <w:t xml:space="preserve"> d</w:t>
    </w:r>
    <w:r>
      <w:rPr>
        <w:rFonts w:ascii="Times New Roman" w:hAnsi="Times New Roman"/>
        <w:i/>
        <w:color w:val="718096"/>
        <w:sz w:val="17"/>
      </w:rPr>
      <w:t>ữ</w:t>
    </w:r>
    <w:r>
      <w:rPr>
        <w:rFonts w:ascii="Times New Roman" w:hAnsi="Times New Roman"/>
        <w:i/>
        <w:color w:val="718096"/>
        <w:sz w:val="17"/>
      </w:rPr>
      <w:t xml:space="preserve"> li</w:t>
    </w:r>
    <w:r>
      <w:rPr>
        <w:rFonts w:ascii="Times New Roman" w:hAnsi="Times New Roman"/>
        <w:i/>
        <w:color w:val="718096"/>
        <w:sz w:val="17"/>
      </w:rPr>
      <w:t>ệ</w:t>
    </w:r>
    <w:r>
      <w:rPr>
        <w:rFonts w:ascii="Times New Roman" w:hAnsi="Times New Roman"/>
        <w:i/>
        <w:color w:val="718096"/>
        <w:sz w:val="17"/>
      </w:rPr>
      <w:t>u và B</w:t>
    </w:r>
    <w:r>
      <w:rPr>
        <w:rFonts w:ascii="Times New Roman" w:hAnsi="Times New Roman"/>
        <w:i/>
        <w:color w:val="718096"/>
        <w:sz w:val="17"/>
      </w:rPr>
      <w:t>ộ</w:t>
    </w:r>
    <w:r>
      <w:rPr>
        <w:rFonts w:ascii="Times New Roman" w:hAnsi="Times New Roman"/>
        <w:i/>
        <w:color w:val="718096"/>
        <w:sz w:val="17"/>
      </w:rPr>
      <w:t xml:space="preserve"> đ</w:t>
    </w:r>
    <w:r>
      <w:rPr>
        <w:rFonts w:ascii="Times New Roman" w:hAnsi="Times New Roman"/>
        <w:i/>
        <w:color w:val="718096"/>
        <w:sz w:val="17"/>
      </w:rPr>
      <w:t>ặ</w:t>
    </w:r>
    <w:r>
      <w:rPr>
        <w:rFonts w:ascii="Times New Roman" w:hAnsi="Times New Roman"/>
        <w:i/>
        <w:color w:val="718096"/>
        <w:sz w:val="17"/>
      </w:rPr>
      <w:t>c trưng CBAR — H</w:t>
    </w:r>
    <w:r>
      <w:rPr>
        <w:rFonts w:ascii="Times New Roman" w:hAnsi="Times New Roman"/>
        <w:i/>
        <w:color w:val="718096"/>
        <w:sz w:val="17"/>
      </w:rPr>
      <w:t>ọ</w:t>
    </w:r>
    <w:r>
      <w:rPr>
        <w:rFonts w:ascii="Times New Roman" w:hAnsi="Times New Roman"/>
        <w:i/>
        <w:color w:val="718096"/>
        <w:sz w:val="17"/>
      </w:rPr>
      <w:t>c vi</w:t>
    </w:r>
    <w:r>
      <w:rPr>
        <w:rFonts w:ascii="Times New Roman" w:hAnsi="Times New Roman"/>
        <w:i/>
        <w:color w:val="718096"/>
        <w:sz w:val="17"/>
      </w:rPr>
      <w:t>ệ</w:t>
    </w:r>
    <w:r>
      <w:rPr>
        <w:rFonts w:ascii="Times New Roman" w:hAnsi="Times New Roman"/>
        <w:i/>
        <w:color w:val="718096"/>
        <w:sz w:val="17"/>
      </w:rPr>
      <w:t>n Công ngh</w:t>
    </w:r>
    <w:r>
      <w:rPr>
        <w:rFonts w:ascii="Times New Roman" w:hAnsi="Times New Roman"/>
        <w:i/>
        <w:color w:val="718096"/>
        <w:sz w:val="17"/>
      </w:rPr>
      <w:t>ệ</w:t>
    </w:r>
    <w:r>
      <w:rPr>
        <w:rFonts w:ascii="Times New Roman" w:hAnsi="Times New Roman"/>
        <w:i/>
        <w:color w:val="718096"/>
        <w:sz w:val="17"/>
      </w:rPr>
      <w:t xml:space="preserve"> Bưu chính Vi</w:t>
    </w:r>
    <w:r>
      <w:rPr>
        <w:rFonts w:ascii="Times New Roman" w:hAnsi="Times New Roman"/>
        <w:i/>
        <w:color w:val="718096"/>
        <w:sz w:val="17"/>
      </w:rPr>
      <w:t>ễ</w:t>
    </w:r>
    <w:r>
      <w:rPr>
        <w:rFonts w:ascii="Times New Roman" w:hAnsi="Times New Roman"/>
        <w:i/>
        <w:color w:val="718096"/>
        <w:sz w:val="17"/>
      </w:rPr>
      <w:t>n thông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91810559">
    <w:abstractNumId w:val="8"/>
  </w:num>
  <w:num w:numId="2" w16cid:durableId="1185898392">
    <w:abstractNumId w:val="6"/>
  </w:num>
  <w:num w:numId="3" w16cid:durableId="131748779">
    <w:abstractNumId w:val="5"/>
  </w:num>
  <w:num w:numId="4" w16cid:durableId="1090661621">
    <w:abstractNumId w:val="4"/>
  </w:num>
  <w:num w:numId="5" w16cid:durableId="150758863">
    <w:abstractNumId w:val="7"/>
  </w:num>
  <w:num w:numId="6" w16cid:durableId="197134632">
    <w:abstractNumId w:val="3"/>
  </w:num>
  <w:num w:numId="7" w16cid:durableId="143620443">
    <w:abstractNumId w:val="2"/>
  </w:num>
  <w:num w:numId="8" w16cid:durableId="1391684034">
    <w:abstractNumId w:val="1"/>
  </w:num>
  <w:num w:numId="9" w16cid:durableId="4182138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E1B57"/>
    <w:rsid w:val="00326F90"/>
    <w:rsid w:val="007B009B"/>
    <w:rsid w:val="00810FB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6FD4F8B"/>
  <w14:defaultImageDpi w14:val="300"/>
  <w15:docId w15:val="{3C697B71-0443-42DD-A092-B4BFEC3338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/>
      <w:b/>
      <w:bCs/>
      <w:color w:val="1B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/>
      <w:b/>
      <w:bCs/>
      <w:color w:val="2C5282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/>
      <w:outlineLvl w:val="2"/>
    </w:pPr>
    <w:rPr>
      <w:rFonts w:asciiTheme="majorHAnsi" w:eastAsiaTheme="majorEastAsia" w:hAnsiTheme="majorHAnsi" w:cstheme="majorBidi"/>
      <w:b/>
      <w:bCs/>
      <w:color w:val="2B6CB0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40"/>
      <w:outlineLvl w:val="3"/>
    </w:pPr>
    <w:rPr>
      <w:rFonts w:asciiTheme="majorHAnsi" w:eastAsiaTheme="majorEastAsia" w:hAnsiTheme="majorHAnsi" w:cstheme="majorBidi"/>
      <w:b/>
      <w:bCs/>
      <w:i/>
      <w:iCs/>
      <w:color w:val="2D3748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42</Pages>
  <Words>10906</Words>
  <Characters>42369</Characters>
  <Application>Microsoft Office Word</Application>
  <DocSecurity>0</DocSecurity>
  <Lines>1804</Lines>
  <Paragraphs>1192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52234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Trần Mạnh Khiêm</cp:lastModifiedBy>
  <cp:revision>2</cp:revision>
  <dcterms:created xsi:type="dcterms:W3CDTF">2013-12-23T23:15:00Z</dcterms:created>
  <dcterms:modified xsi:type="dcterms:W3CDTF">2026-10-20T03:05:00Z</dcterms:modified>
  <cp:category/>
</cp:coreProperties>
</file>