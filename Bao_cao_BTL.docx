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934" w14:textId="77777777" w:rsidR="007B009B" w:rsidRDefault="009258E3">
      <w:pPr>
        <w:spacing w:after="40"/>
        <w:jc w:val="center"/>
      </w:pPr>
      <w:r>
        <w:rPr>
          <w:rFonts w:ascii="Times New Roman" w:hAnsi="Times New Roman"/>
          <w:b/>
          <w:color w:val="1B365D"/>
          <w:sz w:val="26"/>
        </w:rPr>
        <w:t>H</w:t>
      </w:r>
      <w:r>
        <w:rPr>
          <w:rFonts w:ascii="Times New Roman" w:hAnsi="Times New Roman"/>
          <w:b/>
          <w:color w:val="1B365D"/>
          <w:sz w:val="26"/>
        </w:rPr>
        <w:t>Ọ</w:t>
      </w:r>
      <w:r>
        <w:rPr>
          <w:rFonts w:ascii="Times New Roman" w:hAnsi="Times New Roman"/>
          <w:b/>
          <w:color w:val="1B365D"/>
          <w:sz w:val="26"/>
        </w:rPr>
        <w:t>C VI</w:t>
      </w:r>
      <w:r>
        <w:rPr>
          <w:rFonts w:ascii="Times New Roman" w:hAnsi="Times New Roman"/>
          <w:b/>
          <w:color w:val="1B365D"/>
          <w:sz w:val="26"/>
        </w:rPr>
        <w:t>Ệ</w:t>
      </w:r>
      <w:r>
        <w:rPr>
          <w:rFonts w:ascii="Times New Roman" w:hAnsi="Times New Roman"/>
          <w:b/>
          <w:color w:val="1B365D"/>
          <w:sz w:val="26"/>
        </w:rPr>
        <w:t>N CÔNG NGH</w:t>
      </w:r>
      <w:r>
        <w:rPr>
          <w:rFonts w:ascii="Times New Roman" w:hAnsi="Times New Roman"/>
          <w:b/>
          <w:color w:val="1B365D"/>
          <w:sz w:val="26"/>
        </w:rPr>
        <w:t>Ệ</w:t>
      </w:r>
      <w:r>
        <w:rPr>
          <w:rFonts w:ascii="Times New Roman" w:hAnsi="Times New Roman"/>
          <w:b/>
          <w:color w:val="1B365D"/>
          <w:sz w:val="26"/>
        </w:rPr>
        <w:t xml:space="preserve"> BƯU CHÍNH VI</w:t>
      </w:r>
      <w:r>
        <w:rPr>
          <w:rFonts w:ascii="Times New Roman" w:hAnsi="Times New Roman"/>
          <w:b/>
          <w:color w:val="1B365D"/>
          <w:sz w:val="26"/>
        </w:rPr>
        <w:t>Ễ</w:t>
      </w:r>
      <w:r>
        <w:rPr>
          <w:rFonts w:ascii="Times New Roman" w:hAnsi="Times New Roman"/>
          <w:b/>
          <w:color w:val="1B365D"/>
          <w:sz w:val="26"/>
        </w:rPr>
        <w:t>N THÔNG</w:t>
      </w:r>
      <w:r>
        <w:rPr>
          <w:rFonts w:ascii="Times New Roman" w:hAnsi="Times New Roman"/>
          <w:b/>
          <w:color w:val="1B365D"/>
          <w:sz w:val="26"/>
        </w:rPr>
        <w:br/>
        <w:t>KHOA CÔNG NGH</w:t>
      </w:r>
      <w:r>
        <w:rPr>
          <w:rFonts w:ascii="Times New Roman" w:hAnsi="Times New Roman"/>
          <w:b/>
          <w:color w:val="1B365D"/>
          <w:sz w:val="26"/>
        </w:rPr>
        <w:t>Ệ</w:t>
      </w:r>
      <w:r>
        <w:rPr>
          <w:rFonts w:ascii="Times New Roman" w:hAnsi="Times New Roman"/>
          <w:b/>
          <w:color w:val="1B365D"/>
          <w:sz w:val="26"/>
        </w:rPr>
        <w:t xml:space="preserve"> THÔNG TIN 1</w:t>
      </w:r>
      <w:r>
        <w:rPr>
          <w:rFonts w:ascii="Times New Roman" w:hAnsi="Times New Roman"/>
          <w:b/>
          <w:color w:val="1B365D"/>
          <w:sz w:val="26"/>
        </w:rPr>
        <w:br/>
      </w:r>
      <w:r>
        <w:rPr>
          <w:color w:val="718096"/>
        </w:rPr>
        <w:t>o0o</w:t>
      </w:r>
    </w:p>
    <w:p w14:paraId="4C9D5E09" w14:textId="77777777" w:rsidR="007B009B" w:rsidRDefault="009258E3">
      <w:pPr>
        <w:spacing w:before="160" w:after="160"/>
        <w:jc w:val="center"/>
      </w:pPr>
      <w:r>
        <w:rPr>
          <w:noProof/>
        </w:rPr>
        <w:drawing>
          <wp:inline distT="0" distB="0" distL="0" distR="0" wp14:anchorId="19153F2F" wp14:editId="5F25AE5C">
            <wp:extent cx="1371600" cy="1702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it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0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598F" w14:textId="77777777" w:rsidR="007B009B" w:rsidRDefault="009258E3">
      <w:pPr>
        <w:spacing w:before="120" w:after="60"/>
        <w:jc w:val="center"/>
      </w:pPr>
      <w:r>
        <w:rPr>
          <w:rFonts w:ascii="Times New Roman" w:hAnsi="Times New Roman"/>
          <w:b/>
          <w:color w:val="1B365D"/>
          <w:sz w:val="36"/>
        </w:rPr>
        <w:t>BÀI T</w:t>
      </w:r>
      <w:r>
        <w:rPr>
          <w:rFonts w:ascii="Times New Roman" w:hAnsi="Times New Roman"/>
          <w:b/>
          <w:color w:val="1B365D"/>
          <w:sz w:val="36"/>
        </w:rPr>
        <w:t>Ậ</w:t>
      </w:r>
      <w:r>
        <w:rPr>
          <w:rFonts w:ascii="Times New Roman" w:hAnsi="Times New Roman"/>
          <w:b/>
          <w:color w:val="1B365D"/>
          <w:sz w:val="36"/>
        </w:rPr>
        <w:t>P L</w:t>
      </w:r>
      <w:r>
        <w:rPr>
          <w:rFonts w:ascii="Times New Roman" w:hAnsi="Times New Roman"/>
          <w:b/>
          <w:color w:val="1B365D"/>
          <w:sz w:val="36"/>
        </w:rPr>
        <w:t>Ớ</w:t>
      </w:r>
      <w:r>
        <w:rPr>
          <w:rFonts w:ascii="Times New Roman" w:hAnsi="Times New Roman"/>
          <w:b/>
          <w:color w:val="1B365D"/>
          <w:sz w:val="36"/>
        </w:rPr>
        <w:t>N</w:t>
      </w:r>
      <w:r>
        <w:rPr>
          <w:rFonts w:ascii="Times New Roman" w:hAnsi="Times New Roman"/>
          <w:b/>
          <w:color w:val="1B365D"/>
          <w:sz w:val="36"/>
        </w:rPr>
        <w:br/>
      </w:r>
      <w:r>
        <w:rPr>
          <w:rFonts w:ascii="Times New Roman" w:hAnsi="Times New Roman"/>
          <w:b/>
          <w:color w:val="2C5282"/>
          <w:sz w:val="32"/>
        </w:rPr>
        <w:t>H</w:t>
      </w:r>
      <w:r>
        <w:rPr>
          <w:rFonts w:ascii="Times New Roman" w:hAnsi="Times New Roman"/>
          <w:b/>
          <w:color w:val="2C5282"/>
          <w:sz w:val="32"/>
        </w:rPr>
        <w:t>Ệ</w:t>
      </w:r>
      <w:r>
        <w:rPr>
          <w:rFonts w:ascii="Times New Roman" w:hAnsi="Times New Roman"/>
          <w:b/>
          <w:color w:val="2C5282"/>
          <w:sz w:val="32"/>
        </w:rPr>
        <w:t xml:space="preserve"> CƠ S</w:t>
      </w:r>
      <w:r>
        <w:rPr>
          <w:rFonts w:ascii="Times New Roman" w:hAnsi="Times New Roman"/>
          <w:b/>
          <w:color w:val="2C5282"/>
          <w:sz w:val="32"/>
        </w:rPr>
        <w:t>Ở</w:t>
      </w:r>
      <w:r>
        <w:rPr>
          <w:rFonts w:ascii="Times New Roman" w:hAnsi="Times New Roman"/>
          <w:b/>
          <w:color w:val="2C5282"/>
          <w:sz w:val="32"/>
        </w:rPr>
        <w:t xml:space="preserve"> D</w:t>
      </w:r>
      <w:r>
        <w:rPr>
          <w:rFonts w:ascii="Times New Roman" w:hAnsi="Times New Roman"/>
          <w:b/>
          <w:color w:val="2C5282"/>
          <w:sz w:val="32"/>
        </w:rPr>
        <w:t>Ữ</w:t>
      </w:r>
      <w:r>
        <w:rPr>
          <w:rFonts w:ascii="Times New Roman" w:hAnsi="Times New Roman"/>
          <w:b/>
          <w:color w:val="2C5282"/>
          <w:sz w:val="32"/>
        </w:rPr>
        <w:t xml:space="preserve"> LI</w:t>
      </w:r>
      <w:r>
        <w:rPr>
          <w:rFonts w:ascii="Times New Roman" w:hAnsi="Times New Roman"/>
          <w:b/>
          <w:color w:val="2C5282"/>
          <w:sz w:val="32"/>
        </w:rPr>
        <w:t>Ệ</w:t>
      </w:r>
      <w:r>
        <w:rPr>
          <w:rFonts w:ascii="Times New Roman" w:hAnsi="Times New Roman"/>
          <w:b/>
          <w:color w:val="2C5282"/>
          <w:sz w:val="32"/>
        </w:rPr>
        <w:t>U ĐA PHƯƠNG TI</w:t>
      </w:r>
      <w:r>
        <w:rPr>
          <w:rFonts w:ascii="Times New Roman" w:hAnsi="Times New Roman"/>
          <w:b/>
          <w:color w:val="2C5282"/>
          <w:sz w:val="32"/>
        </w:rPr>
        <w:t>Ệ</w:t>
      </w:r>
      <w:r>
        <w:rPr>
          <w:rFonts w:ascii="Times New Roman" w:hAnsi="Times New Roman"/>
          <w:b/>
          <w:color w:val="2C5282"/>
          <w:sz w:val="32"/>
        </w:rPr>
        <w:t>N</w:t>
      </w:r>
      <w:r>
        <w:rPr>
          <w:rFonts w:ascii="Times New Roman" w:hAnsi="Times New Roman"/>
          <w:b/>
          <w:color w:val="2C5282"/>
          <w:sz w:val="32"/>
        </w:rPr>
        <w:br/>
      </w:r>
      <w:r>
        <w:rPr>
          <w:rFonts w:ascii="Times New Roman" w:hAnsi="Times New Roman"/>
          <w:b/>
          <w:color w:val="2B6CB0"/>
          <w:sz w:val="28"/>
        </w:rPr>
        <w:t>BÁO CÁO S</w:t>
      </w:r>
      <w:r>
        <w:rPr>
          <w:rFonts w:ascii="Times New Roman" w:hAnsi="Times New Roman"/>
          <w:b/>
          <w:color w:val="2B6CB0"/>
          <w:sz w:val="28"/>
        </w:rPr>
        <w:t>Ố</w:t>
      </w:r>
      <w:r>
        <w:rPr>
          <w:rFonts w:ascii="Times New Roman" w:hAnsi="Times New Roman"/>
          <w:b/>
          <w:color w:val="2B6CB0"/>
          <w:sz w:val="28"/>
        </w:rPr>
        <w:t xml:space="preserve"> 1: B</w:t>
      </w:r>
      <w:r>
        <w:rPr>
          <w:rFonts w:ascii="Times New Roman" w:hAnsi="Times New Roman"/>
          <w:b/>
          <w:color w:val="2B6CB0"/>
          <w:sz w:val="28"/>
        </w:rPr>
        <w:t>Ộ</w:t>
      </w:r>
      <w:r>
        <w:rPr>
          <w:rFonts w:ascii="Times New Roman" w:hAnsi="Times New Roman"/>
          <w:b/>
          <w:color w:val="2B6CB0"/>
          <w:sz w:val="28"/>
        </w:rPr>
        <w:t xml:space="preserve"> D</w:t>
      </w:r>
      <w:r>
        <w:rPr>
          <w:rFonts w:ascii="Times New Roman" w:hAnsi="Times New Roman"/>
          <w:b/>
          <w:color w:val="2B6CB0"/>
          <w:sz w:val="28"/>
        </w:rPr>
        <w:t>Ữ</w:t>
      </w:r>
      <w:r>
        <w:rPr>
          <w:rFonts w:ascii="Times New Roman" w:hAnsi="Times New Roman"/>
          <w:b/>
          <w:color w:val="2B6CB0"/>
          <w:sz w:val="28"/>
        </w:rPr>
        <w:t xml:space="preserve"> LI</w:t>
      </w:r>
      <w:r>
        <w:rPr>
          <w:rFonts w:ascii="Times New Roman" w:hAnsi="Times New Roman"/>
          <w:b/>
          <w:color w:val="2B6CB0"/>
          <w:sz w:val="28"/>
        </w:rPr>
        <w:t>Ệ</w:t>
      </w:r>
      <w:r>
        <w:rPr>
          <w:rFonts w:ascii="Times New Roman" w:hAnsi="Times New Roman"/>
          <w:b/>
          <w:color w:val="2B6CB0"/>
          <w:sz w:val="28"/>
        </w:rPr>
        <w:t>U VÀ B</w:t>
      </w:r>
      <w:r>
        <w:rPr>
          <w:rFonts w:ascii="Times New Roman" w:hAnsi="Times New Roman"/>
          <w:b/>
          <w:color w:val="2B6CB0"/>
          <w:sz w:val="28"/>
        </w:rPr>
        <w:t>Ộ</w:t>
      </w:r>
      <w:r>
        <w:rPr>
          <w:rFonts w:ascii="Times New Roman" w:hAnsi="Times New Roman"/>
          <w:b/>
          <w:color w:val="2B6CB0"/>
          <w:sz w:val="28"/>
        </w:rPr>
        <w:t xml:space="preserve"> Đ</w:t>
      </w:r>
      <w:r>
        <w:rPr>
          <w:rFonts w:ascii="Times New Roman" w:hAnsi="Times New Roman"/>
          <w:b/>
          <w:color w:val="2B6CB0"/>
          <w:sz w:val="28"/>
        </w:rPr>
        <w:t>Ặ</w:t>
      </w:r>
      <w:r>
        <w:rPr>
          <w:rFonts w:ascii="Times New Roman" w:hAnsi="Times New Roman"/>
          <w:b/>
          <w:color w:val="2B6CB0"/>
          <w:sz w:val="28"/>
        </w:rPr>
        <w:t>C TRƯNG</w:t>
      </w:r>
    </w:p>
    <w:p w14:paraId="02D19812" w14:textId="77777777" w:rsidR="007B009B" w:rsidRDefault="009258E3">
      <w:pPr>
        <w:spacing w:before="160" w:after="320"/>
        <w:jc w:val="center"/>
      </w:pPr>
      <w:r>
        <w:rPr>
          <w:rFonts w:ascii="Times New Roman" w:hAnsi="Times New Roman"/>
          <w:b/>
          <w:color w:val="1B365D"/>
          <w:sz w:val="27"/>
        </w:rPr>
        <w:t>Tên đ</w:t>
      </w:r>
      <w:r>
        <w:rPr>
          <w:rFonts w:ascii="Times New Roman" w:hAnsi="Times New Roman"/>
          <w:b/>
          <w:color w:val="1B365D"/>
          <w:sz w:val="27"/>
        </w:rPr>
        <w:t>ề</w:t>
      </w:r>
      <w:r>
        <w:rPr>
          <w:rFonts w:ascii="Times New Roman" w:hAnsi="Times New Roman"/>
          <w:b/>
          <w:color w:val="1B365D"/>
          <w:sz w:val="27"/>
        </w:rPr>
        <w:t xml:space="preserve"> tài: Xây d</w:t>
      </w:r>
      <w:r>
        <w:rPr>
          <w:rFonts w:ascii="Times New Roman" w:hAnsi="Times New Roman"/>
          <w:b/>
          <w:color w:val="1B365D"/>
          <w:sz w:val="27"/>
        </w:rPr>
        <w:t>ự</w:t>
      </w:r>
      <w:r>
        <w:rPr>
          <w:rFonts w:ascii="Times New Roman" w:hAnsi="Times New Roman"/>
          <w:b/>
          <w:color w:val="1B365D"/>
          <w:sz w:val="27"/>
        </w:rPr>
        <w:t>ng h</w:t>
      </w:r>
      <w:r>
        <w:rPr>
          <w:rFonts w:ascii="Times New Roman" w:hAnsi="Times New Roman"/>
          <w:b/>
          <w:color w:val="1B365D"/>
          <w:sz w:val="27"/>
        </w:rPr>
        <w:t>ệ</w:t>
      </w:r>
      <w:r>
        <w:rPr>
          <w:rFonts w:ascii="Times New Roman" w:hAnsi="Times New Roman"/>
          <w:b/>
          <w:color w:val="1B365D"/>
          <w:sz w:val="27"/>
        </w:rPr>
        <w:t xml:space="preserve"> CSDL lưu tr</w:t>
      </w:r>
      <w:r>
        <w:rPr>
          <w:rFonts w:ascii="Times New Roman" w:hAnsi="Times New Roman"/>
          <w:b/>
          <w:color w:val="1B365D"/>
          <w:sz w:val="27"/>
        </w:rPr>
        <w:t>ữ</w:t>
      </w:r>
      <w:r>
        <w:rPr>
          <w:rFonts w:ascii="Times New Roman" w:hAnsi="Times New Roman"/>
          <w:b/>
          <w:color w:val="1B365D"/>
          <w:sz w:val="27"/>
        </w:rPr>
        <w:t xml:space="preserve"> và tìm ki</w:t>
      </w:r>
      <w:r>
        <w:rPr>
          <w:rFonts w:ascii="Times New Roman" w:hAnsi="Times New Roman"/>
          <w:b/>
          <w:color w:val="1B365D"/>
          <w:sz w:val="27"/>
        </w:rPr>
        <w:t>ế</w:t>
      </w:r>
      <w:r>
        <w:rPr>
          <w:rFonts w:ascii="Times New Roman" w:hAnsi="Times New Roman"/>
          <w:b/>
          <w:color w:val="1B365D"/>
          <w:sz w:val="27"/>
        </w:rPr>
        <w:t>m</w:t>
      </w:r>
      <w:r>
        <w:rPr>
          <w:rFonts w:ascii="Times New Roman" w:hAnsi="Times New Roman"/>
          <w:b/>
          <w:color w:val="1B365D"/>
          <w:sz w:val="27"/>
        </w:rPr>
        <w:br/>
        <w:t>âm thanh nh</w:t>
      </w:r>
      <w:r>
        <w:rPr>
          <w:rFonts w:ascii="Times New Roman" w:hAnsi="Times New Roman"/>
          <w:b/>
          <w:color w:val="1B365D"/>
          <w:sz w:val="27"/>
        </w:rPr>
        <w:t>ạ</w:t>
      </w:r>
      <w:r>
        <w:rPr>
          <w:rFonts w:ascii="Times New Roman" w:hAnsi="Times New Roman"/>
          <w:b/>
          <w:color w:val="1B365D"/>
          <w:sz w:val="27"/>
        </w:rPr>
        <w:t>c c</w:t>
      </w:r>
      <w:r>
        <w:rPr>
          <w:rFonts w:ascii="Times New Roman" w:hAnsi="Times New Roman"/>
          <w:b/>
          <w:color w:val="1B365D"/>
          <w:sz w:val="27"/>
        </w:rPr>
        <w:t>ụ</w:t>
      </w:r>
      <w:r>
        <w:rPr>
          <w:rFonts w:ascii="Times New Roman" w:hAnsi="Times New Roman"/>
          <w:b/>
          <w:color w:val="1B365D"/>
          <w:sz w:val="27"/>
        </w:rPr>
        <w:t xml:space="preserve"> b</w:t>
      </w:r>
      <w:r>
        <w:rPr>
          <w:rFonts w:ascii="Times New Roman" w:hAnsi="Times New Roman"/>
          <w:b/>
          <w:color w:val="1B365D"/>
          <w:sz w:val="27"/>
        </w:rPr>
        <w:t>ộ</w:t>
      </w:r>
      <w:r>
        <w:rPr>
          <w:rFonts w:ascii="Times New Roman" w:hAnsi="Times New Roman"/>
          <w:b/>
          <w:color w:val="1B365D"/>
          <w:sz w:val="27"/>
        </w:rPr>
        <w:t xml:space="preserve"> dây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3"/>
      </w:tblGrid>
      <w:tr w:rsidR="007B009B" w14:paraId="7D8B1819" w14:textId="77777777">
        <w:trPr>
          <w:jc w:val="center"/>
        </w:trPr>
        <w:tc>
          <w:tcPr>
            <w:tcW w:w="9403" w:type="dxa"/>
            <w:tcBorders>
              <w:left w:val="single" w:sz="18" w:space="0" w:color="2C5282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C3AB34" w14:textId="77777777" w:rsidR="007B009B" w:rsidRDefault="009258E3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>Nhóm l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ớ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p:</w:t>
            </w:r>
            <w:r>
              <w:rPr>
                <w:rFonts w:ascii="Times New Roman" w:hAnsi="Times New Roman"/>
                <w:color w:val="2D3748"/>
                <w:sz w:val="23"/>
              </w:rPr>
              <w:t xml:space="preserve"> 01</w:t>
            </w:r>
          </w:p>
          <w:p w14:paraId="168BBA5E" w14:textId="77777777" w:rsidR="007B009B" w:rsidRDefault="009258E3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>Nhóm bài t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ậ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p:</w:t>
            </w:r>
            <w:r>
              <w:rPr>
                <w:rFonts w:ascii="Times New Roman" w:hAnsi="Times New Roman"/>
                <w:color w:val="2D3748"/>
                <w:sz w:val="23"/>
              </w:rPr>
              <w:t xml:space="preserve"> 02</w:t>
            </w:r>
          </w:p>
          <w:p w14:paraId="097975C7" w14:textId="77777777" w:rsidR="007B009B" w:rsidRDefault="009258E3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>Sinh viên th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ự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c hi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ệ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n:</w:t>
            </w:r>
          </w:p>
          <w:p w14:paraId="13A80DAA" w14:textId="77777777" w:rsidR="007B009B" w:rsidRDefault="009258E3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 xml:space="preserve">  • Tr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ầ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 M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ạ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nh Khiêm</w:t>
            </w:r>
            <w:r>
              <w:rPr>
                <w:rFonts w:ascii="Times New Roman" w:hAnsi="Times New Roman"/>
                <w:b/>
                <w:color w:val="2D3748"/>
                <w:sz w:val="23"/>
              </w:rPr>
              <w:t xml:space="preserve"> — MSSV: B23DCCN437</w:t>
            </w:r>
          </w:p>
          <w:p w14:paraId="3120F957" w14:textId="77777777" w:rsidR="007B009B" w:rsidRDefault="009258E3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 xml:space="preserve">  • Ph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ạ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m H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ồ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ng Kh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ở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i</w:t>
            </w:r>
            <w:r>
              <w:rPr>
                <w:rFonts w:ascii="Times New Roman" w:hAnsi="Times New Roman"/>
                <w:b/>
                <w:color w:val="2D3748"/>
                <w:sz w:val="23"/>
              </w:rPr>
              <w:t xml:space="preserve"> — MSSV: B23DCCN451</w:t>
            </w:r>
          </w:p>
          <w:p w14:paraId="590A5C7D" w14:textId="77777777" w:rsidR="007B009B" w:rsidRDefault="009258E3">
            <w:pPr>
              <w:spacing w:before="20" w:after="40" w:line="312" w:lineRule="auto"/>
            </w:pPr>
            <w:r>
              <w:rPr>
                <w:rFonts w:ascii="Times New Roman" w:hAnsi="Times New Roman"/>
                <w:b/>
                <w:color w:val="1B365D"/>
                <w:sz w:val="23"/>
              </w:rPr>
              <w:t>Gi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ả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ng viên hư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ớ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ng d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ẫ</w:t>
            </w:r>
            <w:r>
              <w:rPr>
                <w:rFonts w:ascii="Times New Roman" w:hAnsi="Times New Roman"/>
                <w:b/>
                <w:color w:val="1B365D"/>
                <w:sz w:val="23"/>
              </w:rPr>
              <w:t>n:</w:t>
            </w:r>
            <w:r>
              <w:rPr>
                <w:rFonts w:ascii="Times New Roman" w:hAnsi="Times New Roman"/>
                <w:b/>
                <w:color w:val="2D3748"/>
                <w:sz w:val="23"/>
              </w:rPr>
              <w:t xml:space="preserve"> TS. Nguy</w:t>
            </w:r>
            <w:r>
              <w:rPr>
                <w:rFonts w:ascii="Times New Roman" w:hAnsi="Times New Roman"/>
                <w:b/>
                <w:color w:val="2D3748"/>
                <w:sz w:val="23"/>
              </w:rPr>
              <w:t>ễ</w:t>
            </w:r>
            <w:r>
              <w:rPr>
                <w:rFonts w:ascii="Times New Roman" w:hAnsi="Times New Roman"/>
                <w:b/>
                <w:color w:val="2D3748"/>
                <w:sz w:val="23"/>
              </w:rPr>
              <w:t>n Đình Hóa</w:t>
            </w:r>
          </w:p>
        </w:tc>
      </w:tr>
    </w:tbl>
    <w:p w14:paraId="5C287E7A" w14:textId="77777777" w:rsidR="007B009B" w:rsidRDefault="007B009B"/>
    <w:p w14:paraId="1888F0DB" w14:textId="77777777" w:rsidR="007B009B" w:rsidRDefault="007B009B"/>
    <w:p w14:paraId="588CAF90" w14:textId="77777777" w:rsidR="007B009B" w:rsidRDefault="009258E3">
      <w:pPr>
        <w:spacing w:before="240"/>
        <w:jc w:val="center"/>
      </w:pPr>
      <w:r>
        <w:rPr>
          <w:rFonts w:ascii="Times New Roman" w:hAnsi="Times New Roman"/>
          <w:b/>
          <w:color w:val="1B365D"/>
          <w:sz w:val="24"/>
        </w:rPr>
        <w:t>HÀ N</w:t>
      </w:r>
      <w:r>
        <w:rPr>
          <w:rFonts w:ascii="Times New Roman" w:hAnsi="Times New Roman"/>
          <w:b/>
          <w:color w:val="1B365D"/>
          <w:sz w:val="24"/>
        </w:rPr>
        <w:t>Ộ</w:t>
      </w:r>
      <w:r>
        <w:rPr>
          <w:rFonts w:ascii="Times New Roman" w:hAnsi="Times New Roman"/>
          <w:b/>
          <w:color w:val="1B365D"/>
          <w:sz w:val="24"/>
        </w:rPr>
        <w:t>I, 10/2026</w:t>
      </w:r>
    </w:p>
    <w:p w14:paraId="28381562" w14:textId="77777777" w:rsidR="007B009B" w:rsidRDefault="009258E3">
      <w:r>
        <w:br w:type="page"/>
      </w:r>
    </w:p>
    <w:p w14:paraId="0A9923ED" w14:textId="77777777" w:rsidR="007B009B" w:rsidRDefault="009258E3">
      <w:pPr>
        <w:pStyle w:val="Heading1"/>
        <w:jc w:val="center"/>
      </w:pPr>
      <w:r>
        <w:rPr>
          <w:rFonts w:ascii="Times New Roman" w:hAnsi="Times New Roman"/>
          <w:sz w:val="32"/>
        </w:rPr>
        <w:lastRenderedPageBreak/>
        <w:t>L</w:t>
      </w:r>
      <w:r>
        <w:rPr>
          <w:rFonts w:ascii="Times New Roman" w:hAnsi="Times New Roman"/>
          <w:sz w:val="32"/>
        </w:rPr>
        <w:t>Ờ</w:t>
      </w:r>
      <w:r>
        <w:rPr>
          <w:rFonts w:ascii="Times New Roman" w:hAnsi="Times New Roman"/>
          <w:sz w:val="32"/>
        </w:rPr>
        <w:t>I C</w:t>
      </w:r>
      <w:r>
        <w:rPr>
          <w:rFonts w:ascii="Times New Roman" w:hAnsi="Times New Roman"/>
          <w:sz w:val="32"/>
        </w:rPr>
        <w:t>Ả</w:t>
      </w:r>
      <w:r>
        <w:rPr>
          <w:rFonts w:ascii="Times New Roman" w:hAnsi="Times New Roman"/>
          <w:sz w:val="32"/>
        </w:rPr>
        <w:t>M ƠN</w:t>
      </w:r>
    </w:p>
    <w:p w14:paraId="3003EDFA" w14:textId="77777777" w:rsidR="007B009B" w:rsidRDefault="009258E3">
      <w:pPr>
        <w:spacing w:before="60" w:after="80" w:line="312" w:lineRule="auto"/>
        <w:jc w:val="both"/>
      </w:pPr>
      <w:r>
        <w:rPr>
          <w:rFonts w:ascii="Times New Roman" w:hAnsi="Times New Roman"/>
          <w:color w:val="1A202C"/>
          <w:sz w:val="24"/>
        </w:rPr>
        <w:t>Nhóm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xin g</w:t>
      </w:r>
      <w:r>
        <w:rPr>
          <w:rFonts w:ascii="Times New Roman" w:hAnsi="Times New Roman"/>
          <w:color w:val="1A202C"/>
          <w:sz w:val="24"/>
        </w:rPr>
        <w:t>ử</w:t>
      </w:r>
      <w:r>
        <w:rPr>
          <w:rFonts w:ascii="Times New Roman" w:hAnsi="Times New Roman"/>
          <w:color w:val="1A202C"/>
          <w:sz w:val="24"/>
        </w:rPr>
        <w:t>i l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m ơn chân thành và sâu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 xml:space="preserve">i </w:t>
      </w:r>
      <w:r>
        <w:rPr>
          <w:rFonts w:ascii="Times New Roman" w:hAnsi="Times New Roman"/>
          <w:b/>
          <w:color w:val="1A202C"/>
          <w:sz w:val="24"/>
        </w:rPr>
        <w:t>TS. Nguy</w:t>
      </w:r>
      <w:r>
        <w:rPr>
          <w:rFonts w:ascii="Times New Roman" w:hAnsi="Times New Roman"/>
          <w:b/>
          <w:color w:val="1A202C"/>
          <w:sz w:val="24"/>
        </w:rPr>
        <w:t>ễ</w:t>
      </w:r>
      <w:r>
        <w:rPr>
          <w:rFonts w:ascii="Times New Roman" w:hAnsi="Times New Roman"/>
          <w:b/>
          <w:color w:val="1A202C"/>
          <w:sz w:val="24"/>
        </w:rPr>
        <w:t>n Đình Hóa</w:t>
      </w:r>
      <w:r>
        <w:rPr>
          <w:rFonts w:ascii="Times New Roman" w:hAnsi="Times New Roman"/>
          <w:color w:val="1A202C"/>
          <w:sz w:val="24"/>
        </w:rPr>
        <w:t>,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viên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ph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 xml:space="preserve">n </w:t>
      </w:r>
      <w:r>
        <w:rPr>
          <w:rFonts w:ascii="Times New Roman" w:hAnsi="Times New Roman"/>
          <w:i/>
          <w:color w:val="1A202C"/>
          <w:sz w:val="24"/>
        </w:rPr>
        <w:t>H</w:t>
      </w:r>
      <w:r>
        <w:rPr>
          <w:rFonts w:ascii="Times New Roman" w:hAnsi="Times New Roman"/>
          <w:i/>
          <w:color w:val="1A202C"/>
          <w:sz w:val="24"/>
        </w:rPr>
        <w:t>ệ</w:t>
      </w:r>
      <w:r>
        <w:rPr>
          <w:rFonts w:ascii="Times New Roman" w:hAnsi="Times New Roman"/>
          <w:i/>
          <w:color w:val="1A202C"/>
          <w:sz w:val="24"/>
        </w:rPr>
        <w:t xml:space="preserve"> cơ s</w:t>
      </w:r>
      <w:r>
        <w:rPr>
          <w:rFonts w:ascii="Times New Roman" w:hAnsi="Times New Roman"/>
          <w:i/>
          <w:color w:val="1A202C"/>
          <w:sz w:val="24"/>
        </w:rPr>
        <w:t>ở</w:t>
      </w:r>
      <w:r>
        <w:rPr>
          <w:rFonts w:ascii="Times New Roman" w:hAnsi="Times New Roman"/>
          <w:i/>
          <w:color w:val="1A202C"/>
          <w:sz w:val="24"/>
        </w:rPr>
        <w:t xml:space="preserve"> d</w:t>
      </w:r>
      <w:r>
        <w:rPr>
          <w:rFonts w:ascii="Times New Roman" w:hAnsi="Times New Roman"/>
          <w:i/>
          <w:color w:val="1A202C"/>
          <w:sz w:val="24"/>
        </w:rPr>
        <w:t>ữ</w:t>
      </w:r>
      <w:r>
        <w:rPr>
          <w:rFonts w:ascii="Times New Roman" w:hAnsi="Times New Roman"/>
          <w:i/>
          <w:color w:val="1A202C"/>
          <w:sz w:val="24"/>
        </w:rPr>
        <w:t xml:space="preserve"> li</w:t>
      </w:r>
      <w:r>
        <w:rPr>
          <w:rFonts w:ascii="Times New Roman" w:hAnsi="Times New Roman"/>
          <w:i/>
          <w:color w:val="1A202C"/>
          <w:sz w:val="24"/>
        </w:rPr>
        <w:t>ệ</w:t>
      </w:r>
      <w:r>
        <w:rPr>
          <w:rFonts w:ascii="Times New Roman" w:hAnsi="Times New Roman"/>
          <w:i/>
          <w:color w:val="1A202C"/>
          <w:sz w:val="24"/>
        </w:rPr>
        <w:t>u đa phương ti</w:t>
      </w:r>
      <w:r>
        <w:rPr>
          <w:rFonts w:ascii="Times New Roman" w:hAnsi="Times New Roman"/>
          <w:i/>
          <w:color w:val="1A202C"/>
          <w:sz w:val="24"/>
        </w:rPr>
        <w:t>ệ</w:t>
      </w:r>
      <w:r>
        <w:rPr>
          <w:rFonts w:ascii="Times New Roman" w:hAnsi="Times New Roman"/>
          <w:i/>
          <w:color w:val="1A202C"/>
          <w:sz w:val="24"/>
        </w:rPr>
        <w:t>n</w:t>
      </w:r>
      <w:r>
        <w:rPr>
          <w:rFonts w:ascii="Times New Roman" w:hAnsi="Times New Roman"/>
          <w:color w:val="1A202C"/>
          <w:sz w:val="24"/>
        </w:rPr>
        <w:t>, đã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hư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tài, t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tình truy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n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và đóng góp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ý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quý báu trong su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quá trình nhóm nghiên c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u, thu th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và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ng.</w:t>
      </w:r>
    </w:p>
    <w:p w14:paraId="21CD501C" w14:textId="77777777" w:rsidR="007B009B" w:rsidRDefault="009258E3">
      <w:pPr>
        <w:spacing w:before="60" w:after="80" w:line="312" w:lineRule="auto"/>
        <w:jc w:val="both"/>
      </w:pPr>
      <w:r>
        <w:rPr>
          <w:rFonts w:ascii="Times New Roman" w:hAnsi="Times New Roman"/>
          <w:color w:val="1A202C"/>
          <w:sz w:val="24"/>
        </w:rPr>
        <w:t>Nhóm cũng xin trân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m ơn các tác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và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nghiên c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u âm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qu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(MusicNet Consortium, Philharmonia Orchestra London, và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án Google Magenta NSynth) đã công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các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nguyên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n,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o ti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v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ch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cho báo cáo này.</w:t>
      </w:r>
    </w:p>
    <w:p w14:paraId="5C87162A" w14:textId="77777777" w:rsidR="007B009B" w:rsidRDefault="009258E3">
      <w:pPr>
        <w:spacing w:before="60" w:after="80" w:line="312" w:lineRule="auto"/>
        <w:jc w:val="both"/>
      </w:pPr>
      <w:r>
        <w:rPr>
          <w:rFonts w:ascii="Times New Roman" w:hAnsi="Times New Roman"/>
          <w:color w:val="1A202C"/>
          <w:sz w:val="24"/>
        </w:rPr>
        <w:t>Báo cáo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1 trình bày quy trình xây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dây và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, trích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t, đánh giá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58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ph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v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bài toán tìm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 âm thanh theo 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dung (CBAR). M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dù nhóm đã n</w:t>
      </w:r>
      <w:r>
        <w:rPr>
          <w:rFonts w:ascii="Times New Roman" w:hAnsi="Times New Roman"/>
          <w:color w:val="1A202C"/>
          <w:sz w:val="24"/>
        </w:rPr>
        <w:t>ỗ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i đa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và phương pháp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m, song do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và kinh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còn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ch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, báo cáo khó tránh kh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sót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nh. Nhóm kính mong nh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nh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xét, góp ý quý báu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y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hoàn thi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các giai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theo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tài.</w:t>
      </w:r>
    </w:p>
    <w:p w14:paraId="456A3AD9" w14:textId="77777777" w:rsidR="007B009B" w:rsidRDefault="009258E3">
      <w:pPr>
        <w:spacing w:before="60" w:after="8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Hà N</w:t>
      </w:r>
      <w:r>
        <w:rPr>
          <w:rFonts w:ascii="Times New Roman" w:hAnsi="Times New Roman"/>
          <w:i/>
          <w:color w:val="1A202C"/>
          <w:sz w:val="24"/>
        </w:rPr>
        <w:t>ộ</w:t>
      </w:r>
      <w:r>
        <w:rPr>
          <w:rFonts w:ascii="Times New Roman" w:hAnsi="Times New Roman"/>
          <w:i/>
          <w:color w:val="1A202C"/>
          <w:sz w:val="24"/>
        </w:rPr>
        <w:t>i, tháng 10 năm 2026</w:t>
      </w:r>
    </w:p>
    <w:p w14:paraId="17607EC3" w14:textId="77777777" w:rsidR="007B009B" w:rsidRDefault="009258E3">
      <w:pPr>
        <w:spacing w:before="60" w:after="80" w:line="312" w:lineRule="auto"/>
        <w:jc w:val="both"/>
      </w:pPr>
      <w:r>
        <w:rPr>
          <w:rFonts w:ascii="Times New Roman" w:hAnsi="Times New Roman"/>
          <w:b/>
          <w:color w:val="1A202C"/>
          <w:sz w:val="24"/>
        </w:rPr>
        <w:t>Nhóm sinh viên th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>c hi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n</w:t>
      </w:r>
    </w:p>
    <w:p w14:paraId="6BEBAFD7" w14:textId="77777777" w:rsidR="007B009B" w:rsidRDefault="009258E3">
      <w:pPr>
        <w:spacing w:before="60" w:after="8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Tr</w:t>
      </w:r>
      <w:r>
        <w:rPr>
          <w:rFonts w:ascii="Times New Roman" w:hAnsi="Times New Roman"/>
          <w:i/>
          <w:color w:val="1A202C"/>
          <w:sz w:val="24"/>
        </w:rPr>
        <w:t>ầ</w:t>
      </w:r>
      <w:r>
        <w:rPr>
          <w:rFonts w:ascii="Times New Roman" w:hAnsi="Times New Roman"/>
          <w:i/>
          <w:color w:val="1A202C"/>
          <w:sz w:val="24"/>
        </w:rPr>
        <w:t>n M</w:t>
      </w:r>
      <w:r>
        <w:rPr>
          <w:rFonts w:ascii="Times New Roman" w:hAnsi="Times New Roman"/>
          <w:i/>
          <w:color w:val="1A202C"/>
          <w:sz w:val="24"/>
        </w:rPr>
        <w:t>ạ</w:t>
      </w:r>
      <w:r>
        <w:rPr>
          <w:rFonts w:ascii="Times New Roman" w:hAnsi="Times New Roman"/>
          <w:i/>
          <w:color w:val="1A202C"/>
          <w:sz w:val="24"/>
        </w:rPr>
        <w:t>nh Khiêm — Ph</w:t>
      </w:r>
      <w:r>
        <w:rPr>
          <w:rFonts w:ascii="Times New Roman" w:hAnsi="Times New Roman"/>
          <w:i/>
          <w:color w:val="1A202C"/>
          <w:sz w:val="24"/>
        </w:rPr>
        <w:t>ạ</w:t>
      </w:r>
      <w:r>
        <w:rPr>
          <w:rFonts w:ascii="Times New Roman" w:hAnsi="Times New Roman"/>
          <w:i/>
          <w:color w:val="1A202C"/>
          <w:sz w:val="24"/>
        </w:rPr>
        <w:t>m H</w:t>
      </w:r>
      <w:r>
        <w:rPr>
          <w:rFonts w:ascii="Times New Roman" w:hAnsi="Times New Roman"/>
          <w:i/>
          <w:color w:val="1A202C"/>
          <w:sz w:val="24"/>
        </w:rPr>
        <w:t>ồ</w:t>
      </w:r>
      <w:r>
        <w:rPr>
          <w:rFonts w:ascii="Times New Roman" w:hAnsi="Times New Roman"/>
          <w:i/>
          <w:color w:val="1A202C"/>
          <w:sz w:val="24"/>
        </w:rPr>
        <w:t>ng Kh</w:t>
      </w:r>
      <w:r>
        <w:rPr>
          <w:rFonts w:ascii="Times New Roman" w:hAnsi="Times New Roman"/>
          <w:i/>
          <w:color w:val="1A202C"/>
          <w:sz w:val="24"/>
        </w:rPr>
        <w:t>ở</w:t>
      </w:r>
      <w:r>
        <w:rPr>
          <w:rFonts w:ascii="Times New Roman" w:hAnsi="Times New Roman"/>
          <w:i/>
          <w:color w:val="1A202C"/>
          <w:sz w:val="24"/>
        </w:rPr>
        <w:t>i</w:t>
      </w:r>
    </w:p>
    <w:p w14:paraId="4BC5C35D" w14:textId="77777777" w:rsidR="007B009B" w:rsidRDefault="009258E3">
      <w:r>
        <w:br w:type="page"/>
      </w:r>
    </w:p>
    <w:p w14:paraId="7CE4B527" w14:textId="77777777" w:rsidR="007B009B" w:rsidRDefault="009258E3">
      <w:r>
        <w:rPr>
          <w:rFonts w:ascii="Times New Roman" w:hAnsi="Times New Roman"/>
          <w:b/>
          <w:color w:val="1B365D"/>
          <w:sz w:val="32"/>
        </w:rPr>
        <w:lastRenderedPageBreak/>
        <w:t>M</w:t>
      </w:r>
      <w:r>
        <w:rPr>
          <w:rFonts w:ascii="Times New Roman" w:hAnsi="Times New Roman"/>
          <w:b/>
          <w:color w:val="1B365D"/>
          <w:sz w:val="32"/>
        </w:rPr>
        <w:t>Ụ</w:t>
      </w:r>
      <w:r>
        <w:rPr>
          <w:rFonts w:ascii="Times New Roman" w:hAnsi="Times New Roman"/>
          <w:b/>
          <w:color w:val="1B365D"/>
          <w:sz w:val="32"/>
        </w:rPr>
        <w:t>C L</w:t>
      </w:r>
      <w:r>
        <w:rPr>
          <w:rFonts w:ascii="Times New Roman" w:hAnsi="Times New Roman"/>
          <w:b/>
          <w:color w:val="1B365D"/>
          <w:sz w:val="32"/>
        </w:rPr>
        <w:t>Ụ</w:t>
      </w:r>
      <w:r>
        <w:rPr>
          <w:rFonts w:ascii="Times New Roman" w:hAnsi="Times New Roman"/>
          <w:b/>
          <w:color w:val="1B365D"/>
          <w:sz w:val="32"/>
        </w:rPr>
        <w:t>C</w:t>
      </w:r>
    </w:p>
    <w:p w14:paraId="6D06885C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L</w:t>
      </w:r>
      <w:r>
        <w:rPr>
          <w:rFonts w:ascii="Times New Roman" w:hAnsi="Times New Roman"/>
          <w:b/>
          <w:color w:val="1B365D"/>
          <w:sz w:val="23"/>
        </w:rPr>
        <w:t>Ờ</w:t>
      </w:r>
      <w:r>
        <w:rPr>
          <w:rFonts w:ascii="Times New Roman" w:hAnsi="Times New Roman"/>
          <w:b/>
          <w:color w:val="1B365D"/>
          <w:sz w:val="23"/>
        </w:rPr>
        <w:t>I C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>M ƠN</w:t>
      </w:r>
      <w:r>
        <w:rPr>
          <w:rFonts w:ascii="Times New Roman" w:hAnsi="Times New Roman"/>
          <w:b/>
          <w:color w:val="1B365D"/>
          <w:sz w:val="23"/>
        </w:rPr>
        <w:tab/>
        <w:t>2</w:t>
      </w:r>
    </w:p>
    <w:p w14:paraId="2EAA208B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DANH M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 HÌNH V</w:t>
      </w:r>
      <w:r>
        <w:rPr>
          <w:rFonts w:ascii="Times New Roman" w:hAnsi="Times New Roman"/>
          <w:b/>
          <w:color w:val="1B365D"/>
          <w:sz w:val="23"/>
        </w:rPr>
        <w:t>Ẽ</w:t>
      </w:r>
      <w:r>
        <w:rPr>
          <w:rFonts w:ascii="Times New Roman" w:hAnsi="Times New Roman"/>
          <w:b/>
          <w:color w:val="1B365D"/>
          <w:sz w:val="23"/>
        </w:rPr>
        <w:tab/>
        <w:t>4</w:t>
      </w:r>
    </w:p>
    <w:p w14:paraId="4FAF365C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DANH M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 B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>NG BI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U</w:t>
      </w:r>
      <w:r>
        <w:rPr>
          <w:rFonts w:ascii="Times New Roman" w:hAnsi="Times New Roman"/>
          <w:b/>
          <w:color w:val="1B365D"/>
          <w:sz w:val="23"/>
        </w:rPr>
        <w:tab/>
        <w:t>5</w:t>
      </w:r>
    </w:p>
    <w:p w14:paraId="0FC5344D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DANH M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 THU</w:t>
      </w:r>
      <w:r>
        <w:rPr>
          <w:rFonts w:ascii="Times New Roman" w:hAnsi="Times New Roman"/>
          <w:b/>
          <w:color w:val="1B365D"/>
          <w:sz w:val="23"/>
        </w:rPr>
        <w:t>Ậ</w:t>
      </w:r>
      <w:r>
        <w:rPr>
          <w:rFonts w:ascii="Times New Roman" w:hAnsi="Times New Roman"/>
          <w:b/>
          <w:color w:val="1B365D"/>
          <w:sz w:val="23"/>
        </w:rPr>
        <w:t>T NG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VÀ T</w:t>
      </w:r>
      <w:r>
        <w:rPr>
          <w:rFonts w:ascii="Times New Roman" w:hAnsi="Times New Roman"/>
          <w:b/>
          <w:color w:val="1B365D"/>
          <w:sz w:val="23"/>
        </w:rPr>
        <w:t>Ừ</w:t>
      </w:r>
      <w:r>
        <w:rPr>
          <w:rFonts w:ascii="Times New Roman" w:hAnsi="Times New Roman"/>
          <w:b/>
          <w:color w:val="1B365D"/>
          <w:sz w:val="23"/>
        </w:rPr>
        <w:t xml:space="preserve"> VI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T</w:t>
      </w:r>
      <w:r>
        <w:rPr>
          <w:rFonts w:ascii="Times New Roman" w:hAnsi="Times New Roman"/>
          <w:b/>
          <w:color w:val="1B365D"/>
          <w:sz w:val="23"/>
        </w:rPr>
        <w:t>Ắ</w:t>
      </w:r>
      <w:r>
        <w:rPr>
          <w:rFonts w:ascii="Times New Roman" w:hAnsi="Times New Roman"/>
          <w:b/>
          <w:color w:val="1B365D"/>
          <w:sz w:val="23"/>
        </w:rPr>
        <w:t>T</w:t>
      </w:r>
      <w:r>
        <w:rPr>
          <w:rFonts w:ascii="Times New Roman" w:hAnsi="Times New Roman"/>
          <w:b/>
          <w:color w:val="1B365D"/>
          <w:sz w:val="23"/>
        </w:rPr>
        <w:tab/>
        <w:t>6</w:t>
      </w:r>
    </w:p>
    <w:p w14:paraId="1B742F63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CHƯƠNG 1. GI</w:t>
      </w:r>
      <w:r>
        <w:rPr>
          <w:rFonts w:ascii="Times New Roman" w:hAnsi="Times New Roman"/>
          <w:b/>
          <w:color w:val="1B365D"/>
          <w:sz w:val="23"/>
        </w:rPr>
        <w:t>Ớ</w:t>
      </w:r>
      <w:r>
        <w:rPr>
          <w:rFonts w:ascii="Times New Roman" w:hAnsi="Times New Roman"/>
          <w:b/>
          <w:color w:val="1B365D"/>
          <w:sz w:val="23"/>
        </w:rPr>
        <w:t>I THI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 Đ</w:t>
      </w:r>
      <w:r>
        <w:rPr>
          <w:rFonts w:ascii="Times New Roman" w:hAnsi="Times New Roman"/>
          <w:b/>
          <w:color w:val="1B365D"/>
          <w:sz w:val="23"/>
        </w:rPr>
        <w:t>Ề</w:t>
      </w:r>
      <w:r>
        <w:rPr>
          <w:rFonts w:ascii="Times New Roman" w:hAnsi="Times New Roman"/>
          <w:b/>
          <w:color w:val="1B365D"/>
          <w:sz w:val="23"/>
        </w:rPr>
        <w:t xml:space="preserve"> TÀI</w:t>
      </w:r>
      <w:r>
        <w:rPr>
          <w:rFonts w:ascii="Times New Roman" w:hAnsi="Times New Roman"/>
          <w:b/>
          <w:color w:val="1B365D"/>
          <w:sz w:val="23"/>
        </w:rPr>
        <w:tab/>
        <w:t>7</w:t>
      </w:r>
    </w:p>
    <w:p w14:paraId="534AB265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1.1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t v</w:t>
      </w:r>
      <w:r>
        <w:rPr>
          <w:rFonts w:ascii="Times New Roman" w:hAnsi="Times New Roman"/>
          <w:b/>
          <w:color w:val="1B365D"/>
          <w:sz w:val="23"/>
        </w:rPr>
        <w:t>ấ</w:t>
      </w:r>
      <w:r>
        <w:rPr>
          <w:rFonts w:ascii="Times New Roman" w:hAnsi="Times New Roman"/>
          <w:b/>
          <w:color w:val="1B365D"/>
          <w:sz w:val="23"/>
        </w:rPr>
        <w:t>n đ</w:t>
      </w:r>
      <w:r>
        <w:rPr>
          <w:rFonts w:ascii="Times New Roman" w:hAnsi="Times New Roman"/>
          <w:b/>
          <w:color w:val="1B365D"/>
          <w:sz w:val="23"/>
        </w:rPr>
        <w:t>ề</w:t>
      </w:r>
      <w:r>
        <w:rPr>
          <w:rFonts w:ascii="Times New Roman" w:hAnsi="Times New Roman"/>
          <w:b/>
          <w:color w:val="1B365D"/>
          <w:sz w:val="23"/>
        </w:rPr>
        <w:tab/>
        <w:t>7</w:t>
      </w:r>
    </w:p>
    <w:p w14:paraId="73AAA6D4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1.2 M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 tiêu và ph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m vi c</w:t>
      </w:r>
      <w:r>
        <w:rPr>
          <w:rFonts w:ascii="Times New Roman" w:hAnsi="Times New Roman"/>
          <w:b/>
          <w:color w:val="1B365D"/>
          <w:sz w:val="23"/>
        </w:rPr>
        <w:t>ủ</w:t>
      </w:r>
      <w:r>
        <w:rPr>
          <w:rFonts w:ascii="Times New Roman" w:hAnsi="Times New Roman"/>
          <w:b/>
          <w:color w:val="1B365D"/>
          <w:sz w:val="23"/>
        </w:rPr>
        <w:t>a báo cáo</w:t>
      </w:r>
      <w:r>
        <w:rPr>
          <w:rFonts w:ascii="Times New Roman" w:hAnsi="Times New Roman"/>
          <w:b/>
          <w:color w:val="1B365D"/>
          <w:sz w:val="23"/>
        </w:rPr>
        <w:tab/>
        <w:t>7</w:t>
      </w:r>
    </w:p>
    <w:p w14:paraId="74CF008F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1.3 Đ</w:t>
      </w:r>
      <w:r>
        <w:rPr>
          <w:rFonts w:ascii="Times New Roman" w:hAnsi="Times New Roman"/>
          <w:b/>
          <w:color w:val="1B365D"/>
          <w:sz w:val="23"/>
        </w:rPr>
        <w:t>ị</w:t>
      </w:r>
      <w:r>
        <w:rPr>
          <w:rFonts w:ascii="Times New Roman" w:hAnsi="Times New Roman"/>
          <w:b/>
          <w:color w:val="1B365D"/>
          <w:sz w:val="23"/>
        </w:rPr>
        <w:t>nh hư</w:t>
      </w:r>
      <w:r>
        <w:rPr>
          <w:rFonts w:ascii="Times New Roman" w:hAnsi="Times New Roman"/>
          <w:b/>
          <w:color w:val="1B365D"/>
          <w:sz w:val="23"/>
        </w:rPr>
        <w:t>ớ</w:t>
      </w:r>
      <w:r>
        <w:rPr>
          <w:rFonts w:ascii="Times New Roman" w:hAnsi="Times New Roman"/>
          <w:b/>
          <w:color w:val="1B365D"/>
          <w:sz w:val="23"/>
        </w:rPr>
        <w:t>ng gi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>i pháp</w:t>
      </w:r>
      <w:r>
        <w:rPr>
          <w:rFonts w:ascii="Times New Roman" w:hAnsi="Times New Roman"/>
          <w:b/>
          <w:color w:val="1B365D"/>
          <w:sz w:val="23"/>
        </w:rPr>
        <w:tab/>
        <w:t>8</w:t>
      </w:r>
    </w:p>
    <w:p w14:paraId="44555D5E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1.4 B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 xml:space="preserve">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 báo cáo</w:t>
      </w:r>
      <w:r>
        <w:rPr>
          <w:rFonts w:ascii="Times New Roman" w:hAnsi="Times New Roman"/>
          <w:b/>
          <w:color w:val="1B365D"/>
          <w:sz w:val="23"/>
        </w:rPr>
        <w:tab/>
        <w:t>8</w:t>
      </w:r>
    </w:p>
    <w:p w14:paraId="19EBBCE3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CHƯƠNG 2. XÂY D</w:t>
      </w:r>
      <w:r>
        <w:rPr>
          <w:rFonts w:ascii="Times New Roman" w:hAnsi="Times New Roman"/>
          <w:b/>
          <w:color w:val="1B365D"/>
          <w:sz w:val="23"/>
        </w:rPr>
        <w:t>Ự</w:t>
      </w:r>
      <w:r>
        <w:rPr>
          <w:rFonts w:ascii="Times New Roman" w:hAnsi="Times New Roman"/>
          <w:b/>
          <w:color w:val="1B365D"/>
          <w:sz w:val="23"/>
        </w:rPr>
        <w:t>NG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D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 ÂM THANH NH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C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 xml:space="preserve">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DÂY</w:t>
      </w:r>
      <w:r>
        <w:rPr>
          <w:rFonts w:ascii="Times New Roman" w:hAnsi="Times New Roman"/>
          <w:b/>
          <w:color w:val="1B365D"/>
          <w:sz w:val="23"/>
        </w:rPr>
        <w:tab/>
        <w:t>10</w:t>
      </w:r>
    </w:p>
    <w:p w14:paraId="03BA0CDC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2.1 Ngu</w:t>
      </w:r>
      <w:r>
        <w:rPr>
          <w:rFonts w:ascii="Times New Roman" w:hAnsi="Times New Roman"/>
          <w:b/>
          <w:color w:val="1B365D"/>
          <w:sz w:val="23"/>
        </w:rPr>
        <w:t>ồ</w:t>
      </w:r>
      <w:r>
        <w:rPr>
          <w:rFonts w:ascii="Times New Roman" w:hAnsi="Times New Roman"/>
          <w:b/>
          <w:color w:val="1B365D"/>
          <w:sz w:val="23"/>
        </w:rPr>
        <w:t>n d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</w:t>
      </w:r>
      <w:r>
        <w:rPr>
          <w:rFonts w:ascii="Times New Roman" w:hAnsi="Times New Roman"/>
          <w:b/>
          <w:color w:val="1B365D"/>
          <w:sz w:val="23"/>
        </w:rPr>
        <w:tab/>
        <w:t>10</w:t>
      </w:r>
    </w:p>
    <w:p w14:paraId="138C16D6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2.2 Quy cách âm thanh trong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d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</w:t>
      </w:r>
      <w:r>
        <w:rPr>
          <w:rFonts w:ascii="Times New Roman" w:hAnsi="Times New Roman"/>
          <w:b/>
          <w:color w:val="1B365D"/>
          <w:sz w:val="23"/>
        </w:rPr>
        <w:tab/>
        <w:t>10</w:t>
      </w:r>
    </w:p>
    <w:p w14:paraId="0054CB17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2.3 Quy trình ti</w:t>
      </w:r>
      <w:r>
        <w:rPr>
          <w:rFonts w:ascii="Times New Roman" w:hAnsi="Times New Roman"/>
          <w:b/>
          <w:color w:val="1B365D"/>
          <w:sz w:val="23"/>
        </w:rPr>
        <w:t>ề</w:t>
      </w:r>
      <w:r>
        <w:rPr>
          <w:rFonts w:ascii="Times New Roman" w:hAnsi="Times New Roman"/>
          <w:b/>
          <w:color w:val="1B365D"/>
          <w:sz w:val="23"/>
        </w:rPr>
        <w:t>n x</w:t>
      </w:r>
      <w:r>
        <w:rPr>
          <w:rFonts w:ascii="Times New Roman" w:hAnsi="Times New Roman"/>
          <w:b/>
          <w:color w:val="1B365D"/>
          <w:sz w:val="23"/>
        </w:rPr>
        <w:t>ử</w:t>
      </w:r>
      <w:r>
        <w:rPr>
          <w:rFonts w:ascii="Times New Roman" w:hAnsi="Times New Roman"/>
          <w:b/>
          <w:color w:val="1B365D"/>
          <w:sz w:val="23"/>
        </w:rPr>
        <w:t xml:space="preserve"> lý</w:t>
      </w:r>
      <w:r>
        <w:rPr>
          <w:rFonts w:ascii="Times New Roman" w:hAnsi="Times New Roman"/>
          <w:b/>
          <w:color w:val="1B365D"/>
          <w:sz w:val="23"/>
        </w:rPr>
        <w:tab/>
        <w:t>11</w:t>
      </w:r>
    </w:p>
    <w:p w14:paraId="4FFFDF70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2.4 T</w:t>
      </w:r>
      <w:r>
        <w:rPr>
          <w:rFonts w:ascii="Times New Roman" w:hAnsi="Times New Roman"/>
          <w:b/>
          <w:color w:val="1B365D"/>
          <w:sz w:val="23"/>
        </w:rPr>
        <w:t>ổ</w:t>
      </w:r>
      <w:r>
        <w:rPr>
          <w:rFonts w:ascii="Times New Roman" w:hAnsi="Times New Roman"/>
          <w:b/>
          <w:color w:val="1B365D"/>
          <w:sz w:val="23"/>
        </w:rPr>
        <w:t xml:space="preserve"> ch</w:t>
      </w:r>
      <w:r>
        <w:rPr>
          <w:rFonts w:ascii="Times New Roman" w:hAnsi="Times New Roman"/>
          <w:b/>
          <w:color w:val="1B365D"/>
          <w:sz w:val="23"/>
        </w:rPr>
        <w:t>ứ</w:t>
      </w:r>
      <w:r>
        <w:rPr>
          <w:rFonts w:ascii="Times New Roman" w:hAnsi="Times New Roman"/>
          <w:b/>
          <w:color w:val="1B365D"/>
          <w:sz w:val="23"/>
        </w:rPr>
        <w:t>c lưu tr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ab/>
        <w:t>12</w:t>
      </w:r>
    </w:p>
    <w:p w14:paraId="262B9A5E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2.5 Th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>ng kê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d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</w:t>
      </w:r>
      <w:r>
        <w:rPr>
          <w:rFonts w:ascii="Times New Roman" w:hAnsi="Times New Roman"/>
          <w:b/>
          <w:color w:val="1B365D"/>
          <w:sz w:val="23"/>
        </w:rPr>
        <w:tab/>
        <w:t>13</w:t>
      </w:r>
    </w:p>
    <w:p w14:paraId="71CDBF5E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2.6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đi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m gi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>ng và khác nhau gi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>a các nh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c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ab/>
        <w:t>14</w:t>
      </w:r>
    </w:p>
    <w:p w14:paraId="7D337454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2.6.1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đi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m gi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>ng nhau</w:t>
      </w:r>
      <w:r>
        <w:rPr>
          <w:rFonts w:ascii="Times New Roman" w:hAnsi="Times New Roman"/>
          <w:b/>
          <w:color w:val="1B365D"/>
          <w:sz w:val="23"/>
        </w:rPr>
        <w:tab/>
        <w:t>14</w:t>
      </w:r>
    </w:p>
    <w:p w14:paraId="3A02AC08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2.6.2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đi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m khác nhau</w:t>
      </w:r>
      <w:r>
        <w:rPr>
          <w:rFonts w:ascii="Times New Roman" w:hAnsi="Times New Roman"/>
          <w:b/>
          <w:color w:val="1B365D"/>
          <w:sz w:val="23"/>
        </w:rPr>
        <w:tab/>
        <w:t>15</w:t>
      </w:r>
    </w:p>
    <w:p w14:paraId="138E8FF1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2.6.3 Bi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n thiên trong cùng nh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c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 xml:space="preserve"> và tương đ</w:t>
      </w:r>
      <w:r>
        <w:rPr>
          <w:rFonts w:ascii="Times New Roman" w:hAnsi="Times New Roman"/>
          <w:b/>
          <w:color w:val="1B365D"/>
          <w:sz w:val="23"/>
        </w:rPr>
        <w:t>ồ</w:t>
      </w:r>
      <w:r>
        <w:rPr>
          <w:rFonts w:ascii="Times New Roman" w:hAnsi="Times New Roman"/>
          <w:b/>
          <w:color w:val="1B365D"/>
          <w:sz w:val="23"/>
        </w:rPr>
        <w:t>ng gi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>a các nh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c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ab/>
        <w:t>16</w:t>
      </w:r>
    </w:p>
    <w:p w14:paraId="5F34CCA4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CHƯƠNG 3.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 NH</w:t>
      </w:r>
      <w:r>
        <w:rPr>
          <w:rFonts w:ascii="Times New Roman" w:hAnsi="Times New Roman"/>
          <w:b/>
          <w:color w:val="1B365D"/>
          <w:sz w:val="23"/>
        </w:rPr>
        <w:t>Ậ</w:t>
      </w:r>
      <w:r>
        <w:rPr>
          <w:rFonts w:ascii="Times New Roman" w:hAnsi="Times New Roman"/>
          <w:b/>
          <w:color w:val="1B365D"/>
          <w:sz w:val="23"/>
        </w:rPr>
        <w:t>N DI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N VÀ TRUY V</w:t>
      </w:r>
      <w:r>
        <w:rPr>
          <w:rFonts w:ascii="Times New Roman" w:hAnsi="Times New Roman"/>
          <w:b/>
          <w:color w:val="1B365D"/>
          <w:sz w:val="23"/>
        </w:rPr>
        <w:t>Ấ</w:t>
      </w:r>
      <w:r>
        <w:rPr>
          <w:rFonts w:ascii="Times New Roman" w:hAnsi="Times New Roman"/>
          <w:b/>
          <w:color w:val="1B365D"/>
          <w:sz w:val="23"/>
        </w:rPr>
        <w:t>N ÂM THANH</w:t>
      </w:r>
      <w:r>
        <w:rPr>
          <w:rFonts w:ascii="Times New Roman" w:hAnsi="Times New Roman"/>
          <w:b/>
          <w:color w:val="1B365D"/>
          <w:sz w:val="23"/>
        </w:rPr>
        <w:tab/>
        <w:t>19</w:t>
      </w:r>
    </w:p>
    <w:p w14:paraId="079BA359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3.1 T</w:t>
      </w:r>
      <w:r>
        <w:rPr>
          <w:rFonts w:ascii="Times New Roman" w:hAnsi="Times New Roman"/>
          <w:b/>
          <w:color w:val="1B365D"/>
          <w:sz w:val="23"/>
        </w:rPr>
        <w:t>ổ</w:t>
      </w:r>
      <w:r>
        <w:rPr>
          <w:rFonts w:ascii="Times New Roman" w:hAnsi="Times New Roman"/>
          <w:b/>
          <w:color w:val="1B365D"/>
          <w:sz w:val="23"/>
        </w:rPr>
        <w:t>ng quan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19</w:t>
      </w:r>
    </w:p>
    <w:p w14:paraId="78D632CB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3.2 Nhóm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 th</w:t>
      </w:r>
      <w:r>
        <w:rPr>
          <w:rFonts w:ascii="Times New Roman" w:hAnsi="Times New Roman"/>
          <w:b/>
          <w:color w:val="1B365D"/>
          <w:sz w:val="23"/>
        </w:rPr>
        <w:t>ờ</w:t>
      </w:r>
      <w:r>
        <w:rPr>
          <w:rFonts w:ascii="Times New Roman" w:hAnsi="Times New Roman"/>
          <w:b/>
          <w:color w:val="1B365D"/>
          <w:sz w:val="23"/>
        </w:rPr>
        <w:t>i gian và năng lư</w:t>
      </w:r>
      <w:r>
        <w:rPr>
          <w:rFonts w:ascii="Times New Roman" w:hAnsi="Times New Roman"/>
          <w:b/>
          <w:color w:val="1B365D"/>
          <w:sz w:val="23"/>
        </w:rPr>
        <w:t>ợ</w:t>
      </w:r>
      <w:r>
        <w:rPr>
          <w:rFonts w:ascii="Times New Roman" w:hAnsi="Times New Roman"/>
          <w:b/>
          <w:color w:val="1B365D"/>
          <w:sz w:val="23"/>
        </w:rPr>
        <w:t>ng</w:t>
      </w:r>
      <w:r>
        <w:rPr>
          <w:rFonts w:ascii="Times New Roman" w:hAnsi="Times New Roman"/>
          <w:b/>
          <w:color w:val="1B365D"/>
          <w:sz w:val="23"/>
        </w:rPr>
        <w:tab/>
        <w:t>21</w:t>
      </w:r>
    </w:p>
    <w:p w14:paraId="4C678F0E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3.3 Nhóm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 ph</w:t>
      </w:r>
      <w:r>
        <w:rPr>
          <w:rFonts w:ascii="Times New Roman" w:hAnsi="Times New Roman"/>
          <w:b/>
          <w:color w:val="1B365D"/>
          <w:sz w:val="23"/>
        </w:rPr>
        <w:t>ổ</w:t>
      </w:r>
      <w:r>
        <w:rPr>
          <w:rFonts w:ascii="Times New Roman" w:hAnsi="Times New Roman"/>
          <w:b/>
          <w:color w:val="1B365D"/>
          <w:sz w:val="23"/>
        </w:rPr>
        <w:t xml:space="preserve"> t</w:t>
      </w:r>
      <w:r>
        <w:rPr>
          <w:rFonts w:ascii="Times New Roman" w:hAnsi="Times New Roman"/>
          <w:b/>
          <w:color w:val="1B365D"/>
          <w:sz w:val="23"/>
        </w:rPr>
        <w:t>ầ</w:t>
      </w:r>
      <w:r>
        <w:rPr>
          <w:rFonts w:ascii="Times New Roman" w:hAnsi="Times New Roman"/>
          <w:b/>
          <w:color w:val="1B365D"/>
          <w:sz w:val="23"/>
        </w:rPr>
        <w:t>n và âm s</w:t>
      </w:r>
      <w:r>
        <w:rPr>
          <w:rFonts w:ascii="Times New Roman" w:hAnsi="Times New Roman"/>
          <w:b/>
          <w:color w:val="1B365D"/>
          <w:sz w:val="23"/>
        </w:rPr>
        <w:t>ắ</w:t>
      </w:r>
      <w:r>
        <w:rPr>
          <w:rFonts w:ascii="Times New Roman" w:hAnsi="Times New Roman"/>
          <w:b/>
          <w:color w:val="1B365D"/>
          <w:sz w:val="23"/>
        </w:rPr>
        <w:t>c</w:t>
      </w:r>
      <w:r>
        <w:rPr>
          <w:rFonts w:ascii="Times New Roman" w:hAnsi="Times New Roman"/>
          <w:b/>
          <w:color w:val="1B365D"/>
          <w:sz w:val="23"/>
        </w:rPr>
        <w:tab/>
        <w:t>21</w:t>
      </w:r>
    </w:p>
    <w:p w14:paraId="3BE7E8EC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3.4 Nhóm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 cao đ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và hòa âm</w:t>
      </w:r>
      <w:r>
        <w:rPr>
          <w:rFonts w:ascii="Times New Roman" w:hAnsi="Times New Roman"/>
          <w:b/>
          <w:color w:val="1B365D"/>
          <w:sz w:val="23"/>
        </w:rPr>
        <w:tab/>
        <w:t>23</w:t>
      </w:r>
    </w:p>
    <w:p w14:paraId="4ADF8199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3.5 Bi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u di</w:t>
      </w:r>
      <w:r>
        <w:rPr>
          <w:rFonts w:ascii="Times New Roman" w:hAnsi="Times New Roman"/>
          <w:b/>
          <w:color w:val="1B365D"/>
          <w:sz w:val="23"/>
        </w:rPr>
        <w:t>ễ</w:t>
      </w:r>
      <w:r>
        <w:rPr>
          <w:rFonts w:ascii="Times New Roman" w:hAnsi="Times New Roman"/>
          <w:b/>
          <w:color w:val="1B365D"/>
          <w:sz w:val="23"/>
        </w:rPr>
        <w:t>n vectơ và đ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đo tương đ</w:t>
      </w:r>
      <w:r>
        <w:rPr>
          <w:rFonts w:ascii="Times New Roman" w:hAnsi="Times New Roman"/>
          <w:b/>
          <w:color w:val="1B365D"/>
          <w:sz w:val="23"/>
        </w:rPr>
        <w:t>ồ</w:t>
      </w:r>
      <w:r>
        <w:rPr>
          <w:rFonts w:ascii="Times New Roman" w:hAnsi="Times New Roman"/>
          <w:b/>
          <w:color w:val="1B365D"/>
          <w:sz w:val="23"/>
        </w:rPr>
        <w:t>ng</w:t>
      </w:r>
      <w:r>
        <w:rPr>
          <w:rFonts w:ascii="Times New Roman" w:hAnsi="Times New Roman"/>
          <w:b/>
          <w:color w:val="1B365D"/>
          <w:sz w:val="23"/>
        </w:rPr>
        <w:tab/>
        <w:t>24</w:t>
      </w:r>
    </w:p>
    <w:p w14:paraId="7B7B9894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CHƯƠNG 4. ĐÁNH GIÁ GIÁ TR</w:t>
      </w:r>
      <w:r>
        <w:rPr>
          <w:rFonts w:ascii="Times New Roman" w:hAnsi="Times New Roman"/>
          <w:b/>
          <w:color w:val="1B365D"/>
          <w:sz w:val="23"/>
        </w:rPr>
        <w:t>Ị</w:t>
      </w:r>
      <w:r>
        <w:rPr>
          <w:rFonts w:ascii="Times New Roman" w:hAnsi="Times New Roman"/>
          <w:b/>
          <w:color w:val="1B365D"/>
          <w:sz w:val="23"/>
        </w:rPr>
        <w:t xml:space="preserve"> THÔNG TIN C</w:t>
      </w:r>
      <w:r>
        <w:rPr>
          <w:rFonts w:ascii="Times New Roman" w:hAnsi="Times New Roman"/>
          <w:b/>
          <w:color w:val="1B365D"/>
          <w:sz w:val="23"/>
        </w:rPr>
        <w:t>Ủ</w:t>
      </w:r>
      <w:r>
        <w:rPr>
          <w:rFonts w:ascii="Times New Roman" w:hAnsi="Times New Roman"/>
          <w:b/>
          <w:color w:val="1B365D"/>
          <w:sz w:val="23"/>
        </w:rPr>
        <w:t>A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25</w:t>
      </w:r>
    </w:p>
    <w:p w14:paraId="4F996957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4.1 Phương pháp đánh giá</w:t>
      </w:r>
      <w:r>
        <w:rPr>
          <w:rFonts w:ascii="Times New Roman" w:hAnsi="Times New Roman"/>
          <w:b/>
          <w:color w:val="1B365D"/>
          <w:sz w:val="23"/>
        </w:rPr>
        <w:tab/>
        <w:t>25</w:t>
      </w:r>
    </w:p>
    <w:p w14:paraId="4B6B06F2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4.1.1 Đánh giá t</w:t>
      </w:r>
      <w:r>
        <w:rPr>
          <w:rFonts w:ascii="Times New Roman" w:hAnsi="Times New Roman"/>
          <w:b/>
          <w:color w:val="1B365D"/>
          <w:sz w:val="23"/>
        </w:rPr>
        <w:t>ừ</w:t>
      </w:r>
      <w:r>
        <w:rPr>
          <w:rFonts w:ascii="Times New Roman" w:hAnsi="Times New Roman"/>
          <w:b/>
          <w:color w:val="1B365D"/>
          <w:sz w:val="23"/>
        </w:rPr>
        <w:t>ng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25</w:t>
      </w:r>
    </w:p>
    <w:p w14:paraId="63F651AC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4.1.2 Đánh giá theo nhóm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25</w:t>
      </w:r>
    </w:p>
    <w:p w14:paraId="7BA81291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4.2 Kh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 xml:space="preserve"> năng phân bi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t c</w:t>
      </w:r>
      <w:r>
        <w:rPr>
          <w:rFonts w:ascii="Times New Roman" w:hAnsi="Times New Roman"/>
          <w:b/>
          <w:color w:val="1B365D"/>
          <w:sz w:val="23"/>
        </w:rPr>
        <w:t>ủ</w:t>
      </w:r>
      <w:r>
        <w:rPr>
          <w:rFonts w:ascii="Times New Roman" w:hAnsi="Times New Roman"/>
          <w:b/>
          <w:color w:val="1B365D"/>
          <w:sz w:val="23"/>
        </w:rPr>
        <w:t>a t</w:t>
      </w:r>
      <w:r>
        <w:rPr>
          <w:rFonts w:ascii="Times New Roman" w:hAnsi="Times New Roman"/>
          <w:b/>
          <w:color w:val="1B365D"/>
          <w:sz w:val="23"/>
        </w:rPr>
        <w:t>ừ</w:t>
      </w:r>
      <w:r>
        <w:rPr>
          <w:rFonts w:ascii="Times New Roman" w:hAnsi="Times New Roman"/>
          <w:b/>
          <w:color w:val="1B365D"/>
          <w:sz w:val="23"/>
        </w:rPr>
        <w:t>ng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26</w:t>
      </w:r>
    </w:p>
    <w:p w14:paraId="79DD31C5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4.3 Tương quan và dư th</w:t>
      </w:r>
      <w:r>
        <w:rPr>
          <w:rFonts w:ascii="Times New Roman" w:hAnsi="Times New Roman"/>
          <w:b/>
          <w:color w:val="1B365D"/>
          <w:sz w:val="23"/>
        </w:rPr>
        <w:t>ừ</w:t>
      </w:r>
      <w:r>
        <w:rPr>
          <w:rFonts w:ascii="Times New Roman" w:hAnsi="Times New Roman"/>
          <w:b/>
          <w:color w:val="1B365D"/>
          <w:sz w:val="23"/>
        </w:rPr>
        <w:t>a gi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>a các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29</w:t>
      </w:r>
    </w:p>
    <w:p w14:paraId="35CB3E64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4.4 Kho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>ng cách gi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>a các m</w:t>
      </w:r>
      <w:r>
        <w:rPr>
          <w:rFonts w:ascii="Times New Roman" w:hAnsi="Times New Roman"/>
          <w:b/>
          <w:color w:val="1B365D"/>
          <w:sz w:val="23"/>
        </w:rPr>
        <w:t>ẫ</w:t>
      </w:r>
      <w:r>
        <w:rPr>
          <w:rFonts w:ascii="Times New Roman" w:hAnsi="Times New Roman"/>
          <w:b/>
          <w:color w:val="1B365D"/>
          <w:sz w:val="23"/>
        </w:rPr>
        <w:t>u cùng lo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i và khác lo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i</w:t>
      </w:r>
      <w:r>
        <w:rPr>
          <w:rFonts w:ascii="Times New Roman" w:hAnsi="Times New Roman"/>
          <w:b/>
          <w:color w:val="1B365D"/>
          <w:sz w:val="23"/>
        </w:rPr>
        <w:tab/>
        <w:t>30</w:t>
      </w:r>
    </w:p>
    <w:p w14:paraId="5125447D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4.5 Đóng góp c</w:t>
      </w:r>
      <w:r>
        <w:rPr>
          <w:rFonts w:ascii="Times New Roman" w:hAnsi="Times New Roman"/>
          <w:b/>
          <w:color w:val="1B365D"/>
          <w:sz w:val="23"/>
        </w:rPr>
        <w:t>ủ</w:t>
      </w:r>
      <w:r>
        <w:rPr>
          <w:rFonts w:ascii="Times New Roman" w:hAnsi="Times New Roman"/>
          <w:b/>
          <w:color w:val="1B365D"/>
          <w:sz w:val="23"/>
        </w:rPr>
        <w:t>a t</w:t>
      </w:r>
      <w:r>
        <w:rPr>
          <w:rFonts w:ascii="Times New Roman" w:hAnsi="Times New Roman"/>
          <w:b/>
          <w:color w:val="1B365D"/>
          <w:sz w:val="23"/>
        </w:rPr>
        <w:t>ừ</w:t>
      </w:r>
      <w:r>
        <w:rPr>
          <w:rFonts w:ascii="Times New Roman" w:hAnsi="Times New Roman"/>
          <w:b/>
          <w:color w:val="1B365D"/>
          <w:sz w:val="23"/>
        </w:rPr>
        <w:t>ng nhóm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31</w:t>
      </w:r>
    </w:p>
    <w:p w14:paraId="1DC1582A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4.6 K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qu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 xml:space="preserve"> truy v</w:t>
      </w:r>
      <w:r>
        <w:rPr>
          <w:rFonts w:ascii="Times New Roman" w:hAnsi="Times New Roman"/>
          <w:b/>
          <w:color w:val="1B365D"/>
          <w:sz w:val="23"/>
        </w:rPr>
        <w:t>ấ</w:t>
      </w:r>
      <w:r>
        <w:rPr>
          <w:rFonts w:ascii="Times New Roman" w:hAnsi="Times New Roman"/>
          <w:b/>
          <w:color w:val="1B365D"/>
          <w:sz w:val="23"/>
        </w:rPr>
        <w:t>n minh h</w:t>
      </w:r>
      <w:r>
        <w:rPr>
          <w:rFonts w:ascii="Times New Roman" w:hAnsi="Times New Roman"/>
          <w:b/>
          <w:color w:val="1B365D"/>
          <w:sz w:val="23"/>
        </w:rPr>
        <w:t>ọ</w:t>
      </w:r>
      <w:r>
        <w:rPr>
          <w:rFonts w:ascii="Times New Roman" w:hAnsi="Times New Roman"/>
          <w:b/>
          <w:color w:val="1B365D"/>
          <w:sz w:val="23"/>
        </w:rPr>
        <w:t>a</w:t>
      </w:r>
      <w:r>
        <w:rPr>
          <w:rFonts w:ascii="Times New Roman" w:hAnsi="Times New Roman"/>
          <w:b/>
          <w:color w:val="1B365D"/>
          <w:sz w:val="23"/>
        </w:rPr>
        <w:tab/>
        <w:t>32</w:t>
      </w:r>
    </w:p>
    <w:p w14:paraId="1D5FF430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CHƯƠNG 5. K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LU</w:t>
      </w:r>
      <w:r>
        <w:rPr>
          <w:rFonts w:ascii="Times New Roman" w:hAnsi="Times New Roman"/>
          <w:b/>
          <w:color w:val="1B365D"/>
          <w:sz w:val="23"/>
        </w:rPr>
        <w:t>Ậ</w:t>
      </w:r>
      <w:r>
        <w:rPr>
          <w:rFonts w:ascii="Times New Roman" w:hAnsi="Times New Roman"/>
          <w:b/>
          <w:color w:val="1B365D"/>
          <w:sz w:val="23"/>
        </w:rPr>
        <w:t>N VÀ HƯ</w:t>
      </w:r>
      <w:r>
        <w:rPr>
          <w:rFonts w:ascii="Times New Roman" w:hAnsi="Times New Roman"/>
          <w:b/>
          <w:color w:val="1B365D"/>
          <w:sz w:val="23"/>
        </w:rPr>
        <w:t>Ớ</w:t>
      </w:r>
      <w:r>
        <w:rPr>
          <w:rFonts w:ascii="Times New Roman" w:hAnsi="Times New Roman"/>
          <w:b/>
          <w:color w:val="1B365D"/>
          <w:sz w:val="23"/>
        </w:rPr>
        <w:t>NG PHÁT TRI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N</w:t>
      </w:r>
      <w:r>
        <w:rPr>
          <w:rFonts w:ascii="Times New Roman" w:hAnsi="Times New Roman"/>
          <w:b/>
          <w:color w:val="1B365D"/>
          <w:sz w:val="23"/>
        </w:rPr>
        <w:tab/>
        <w:t>35</w:t>
      </w:r>
    </w:p>
    <w:p w14:paraId="0527A05F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5.1 K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qu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 xml:space="preserve"> đ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t đư</w:t>
      </w:r>
      <w:r>
        <w:rPr>
          <w:rFonts w:ascii="Times New Roman" w:hAnsi="Times New Roman"/>
          <w:b/>
          <w:color w:val="1B365D"/>
          <w:sz w:val="23"/>
        </w:rPr>
        <w:t>ợ</w:t>
      </w:r>
      <w:r>
        <w:rPr>
          <w:rFonts w:ascii="Times New Roman" w:hAnsi="Times New Roman"/>
          <w:b/>
          <w:color w:val="1B365D"/>
          <w:sz w:val="23"/>
        </w:rPr>
        <w:t>c</w:t>
      </w:r>
      <w:r>
        <w:rPr>
          <w:rFonts w:ascii="Times New Roman" w:hAnsi="Times New Roman"/>
          <w:b/>
          <w:color w:val="1B365D"/>
          <w:sz w:val="23"/>
        </w:rPr>
        <w:tab/>
        <w:t>35</w:t>
      </w:r>
    </w:p>
    <w:p w14:paraId="5C400233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5.2 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n ch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ab/>
        <w:t>35</w:t>
      </w:r>
    </w:p>
    <w:p w14:paraId="1EA14661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lastRenderedPageBreak/>
        <w:t>5.3 Hư</w:t>
      </w:r>
      <w:r>
        <w:rPr>
          <w:rFonts w:ascii="Times New Roman" w:hAnsi="Times New Roman"/>
          <w:b/>
          <w:color w:val="1B365D"/>
          <w:sz w:val="23"/>
        </w:rPr>
        <w:t>ớ</w:t>
      </w:r>
      <w:r>
        <w:rPr>
          <w:rFonts w:ascii="Times New Roman" w:hAnsi="Times New Roman"/>
          <w:b/>
          <w:color w:val="1B365D"/>
          <w:sz w:val="23"/>
        </w:rPr>
        <w:t>ng phát tri</w:t>
      </w:r>
      <w:r>
        <w:rPr>
          <w:rFonts w:ascii="Times New Roman" w:hAnsi="Times New Roman"/>
          <w:b/>
          <w:color w:val="1B365D"/>
          <w:sz w:val="23"/>
        </w:rPr>
        <w:t>ể</w:t>
      </w:r>
      <w:r>
        <w:rPr>
          <w:rFonts w:ascii="Times New Roman" w:hAnsi="Times New Roman"/>
          <w:b/>
          <w:color w:val="1B365D"/>
          <w:sz w:val="23"/>
        </w:rPr>
        <w:t>n</w:t>
      </w:r>
      <w:r>
        <w:rPr>
          <w:rFonts w:ascii="Times New Roman" w:hAnsi="Times New Roman"/>
          <w:b/>
          <w:color w:val="1B365D"/>
          <w:sz w:val="23"/>
        </w:rPr>
        <w:tab/>
        <w:t>36</w:t>
      </w:r>
    </w:p>
    <w:p w14:paraId="2C15C7A3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TÀI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 THAM KH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>O</w:t>
      </w:r>
      <w:r>
        <w:rPr>
          <w:rFonts w:ascii="Times New Roman" w:hAnsi="Times New Roman"/>
          <w:b/>
          <w:color w:val="1B365D"/>
          <w:sz w:val="23"/>
        </w:rPr>
        <w:tab/>
        <w:t>37</w:t>
      </w:r>
    </w:p>
    <w:p w14:paraId="5A988E3B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PH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 xml:space="preserve"> L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>C</w:t>
      </w:r>
      <w:r>
        <w:rPr>
          <w:rFonts w:ascii="Times New Roman" w:hAnsi="Times New Roman"/>
          <w:b/>
          <w:color w:val="1B365D"/>
          <w:sz w:val="23"/>
        </w:rPr>
        <w:tab/>
        <w:t>38</w:t>
      </w:r>
    </w:p>
    <w:p w14:paraId="29955B5B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A. TH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>NG KÊ CHI TI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B</w:t>
      </w:r>
      <w:r>
        <w:rPr>
          <w:rFonts w:ascii="Times New Roman" w:hAnsi="Times New Roman"/>
          <w:b/>
          <w:color w:val="1B365D"/>
          <w:sz w:val="23"/>
        </w:rPr>
        <w:t>Ộ</w:t>
      </w:r>
      <w:r>
        <w:rPr>
          <w:rFonts w:ascii="Times New Roman" w:hAnsi="Times New Roman"/>
          <w:b/>
          <w:color w:val="1B365D"/>
          <w:sz w:val="23"/>
        </w:rPr>
        <w:t xml:space="preserve"> D</w:t>
      </w:r>
      <w:r>
        <w:rPr>
          <w:rFonts w:ascii="Times New Roman" w:hAnsi="Times New Roman"/>
          <w:b/>
          <w:color w:val="1B365D"/>
          <w:sz w:val="23"/>
        </w:rPr>
        <w:t>Ữ</w:t>
      </w:r>
      <w:r>
        <w:rPr>
          <w:rFonts w:ascii="Times New Roman" w:hAnsi="Times New Roman"/>
          <w:b/>
          <w:color w:val="1B365D"/>
          <w:sz w:val="23"/>
        </w:rPr>
        <w:t xml:space="preserve"> LI</w:t>
      </w:r>
      <w:r>
        <w:rPr>
          <w:rFonts w:ascii="Times New Roman" w:hAnsi="Times New Roman"/>
          <w:b/>
          <w:color w:val="1B365D"/>
          <w:sz w:val="23"/>
        </w:rPr>
        <w:t>Ệ</w:t>
      </w:r>
      <w:r>
        <w:rPr>
          <w:rFonts w:ascii="Times New Roman" w:hAnsi="Times New Roman"/>
          <w:b/>
          <w:color w:val="1B365D"/>
          <w:sz w:val="23"/>
        </w:rPr>
        <w:t>U VÀ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38</w:t>
      </w:r>
    </w:p>
    <w:p w14:paraId="61DE7771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A.1. S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 xml:space="preserve"> m</w:t>
      </w:r>
      <w:r>
        <w:rPr>
          <w:rFonts w:ascii="Times New Roman" w:hAnsi="Times New Roman"/>
          <w:b/>
          <w:color w:val="1B365D"/>
          <w:sz w:val="23"/>
        </w:rPr>
        <w:t>ẫ</w:t>
      </w:r>
      <w:r>
        <w:rPr>
          <w:rFonts w:ascii="Times New Roman" w:hAnsi="Times New Roman"/>
          <w:b/>
          <w:color w:val="1B365D"/>
          <w:sz w:val="23"/>
        </w:rPr>
        <w:t>u và k</w:t>
      </w:r>
      <w:r>
        <w:rPr>
          <w:rFonts w:ascii="Times New Roman" w:hAnsi="Times New Roman"/>
          <w:b/>
          <w:color w:val="1B365D"/>
          <w:sz w:val="23"/>
        </w:rPr>
        <w:t>ế</w:t>
      </w:r>
      <w:r>
        <w:rPr>
          <w:rFonts w:ascii="Times New Roman" w:hAnsi="Times New Roman"/>
          <w:b/>
          <w:color w:val="1B365D"/>
          <w:sz w:val="23"/>
        </w:rPr>
        <w:t>t qu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 xml:space="preserve"> truy v</w:t>
      </w:r>
      <w:r>
        <w:rPr>
          <w:rFonts w:ascii="Times New Roman" w:hAnsi="Times New Roman"/>
          <w:b/>
          <w:color w:val="1B365D"/>
          <w:sz w:val="23"/>
        </w:rPr>
        <w:t>ấ</w:t>
      </w:r>
      <w:r>
        <w:rPr>
          <w:rFonts w:ascii="Times New Roman" w:hAnsi="Times New Roman"/>
          <w:b/>
          <w:color w:val="1B365D"/>
          <w:sz w:val="23"/>
        </w:rPr>
        <w:t>n theo nh</w:t>
      </w:r>
      <w:r>
        <w:rPr>
          <w:rFonts w:ascii="Times New Roman" w:hAnsi="Times New Roman"/>
          <w:b/>
          <w:color w:val="1B365D"/>
          <w:sz w:val="23"/>
        </w:rPr>
        <w:t>ạ</w:t>
      </w:r>
      <w:r>
        <w:rPr>
          <w:rFonts w:ascii="Times New Roman" w:hAnsi="Times New Roman"/>
          <w:b/>
          <w:color w:val="1B365D"/>
          <w:sz w:val="23"/>
        </w:rPr>
        <w:t>c c</w:t>
      </w:r>
      <w:r>
        <w:rPr>
          <w:rFonts w:ascii="Times New Roman" w:hAnsi="Times New Roman"/>
          <w:b/>
          <w:color w:val="1B365D"/>
          <w:sz w:val="23"/>
        </w:rPr>
        <w:t>ụ</w:t>
      </w:r>
      <w:r>
        <w:rPr>
          <w:rFonts w:ascii="Times New Roman" w:hAnsi="Times New Roman"/>
          <w:b/>
          <w:color w:val="1B365D"/>
          <w:sz w:val="23"/>
        </w:rPr>
        <w:tab/>
        <w:t>38</w:t>
      </w:r>
    </w:p>
    <w:p w14:paraId="2E990B89" w14:textId="77777777" w:rsidR="007B009B" w:rsidRDefault="009258E3">
      <w:pPr>
        <w:tabs>
          <w:tab w:val="right" w:leader="dot" w:pos="9072"/>
        </w:tabs>
        <w:spacing w:before="40" w:after="40"/>
      </w:pPr>
      <w:r>
        <w:rPr>
          <w:rFonts w:ascii="Times New Roman" w:hAnsi="Times New Roman"/>
          <w:b/>
          <w:color w:val="1B365D"/>
          <w:sz w:val="23"/>
        </w:rPr>
        <w:t>A.2. Th</w:t>
      </w:r>
      <w:r>
        <w:rPr>
          <w:rFonts w:ascii="Times New Roman" w:hAnsi="Times New Roman"/>
          <w:b/>
          <w:color w:val="1B365D"/>
          <w:sz w:val="23"/>
        </w:rPr>
        <w:t>ố</w:t>
      </w:r>
      <w:r>
        <w:rPr>
          <w:rFonts w:ascii="Times New Roman" w:hAnsi="Times New Roman"/>
          <w:b/>
          <w:color w:val="1B365D"/>
          <w:sz w:val="23"/>
        </w:rPr>
        <w:t>ng kê mô t</w:t>
      </w:r>
      <w:r>
        <w:rPr>
          <w:rFonts w:ascii="Times New Roman" w:hAnsi="Times New Roman"/>
          <w:b/>
          <w:color w:val="1B365D"/>
          <w:sz w:val="23"/>
        </w:rPr>
        <w:t>ả</w:t>
      </w:r>
      <w:r>
        <w:rPr>
          <w:rFonts w:ascii="Times New Roman" w:hAnsi="Times New Roman"/>
          <w:b/>
          <w:color w:val="1B365D"/>
          <w:sz w:val="23"/>
        </w:rPr>
        <w:t xml:space="preserve"> 58 đ</w:t>
      </w:r>
      <w:r>
        <w:rPr>
          <w:rFonts w:ascii="Times New Roman" w:hAnsi="Times New Roman"/>
          <w:b/>
          <w:color w:val="1B365D"/>
          <w:sz w:val="23"/>
        </w:rPr>
        <w:t>ặ</w:t>
      </w:r>
      <w:r>
        <w:rPr>
          <w:rFonts w:ascii="Times New Roman" w:hAnsi="Times New Roman"/>
          <w:b/>
          <w:color w:val="1B365D"/>
          <w:sz w:val="23"/>
        </w:rPr>
        <w:t>c trưng</w:t>
      </w:r>
      <w:r>
        <w:rPr>
          <w:rFonts w:ascii="Times New Roman" w:hAnsi="Times New Roman"/>
          <w:b/>
          <w:color w:val="1B365D"/>
          <w:sz w:val="23"/>
        </w:rPr>
        <w:tab/>
        <w:t>38</w:t>
      </w:r>
    </w:p>
    <w:p w14:paraId="405C464F" w14:textId="77777777" w:rsidR="007B009B" w:rsidRDefault="009258E3">
      <w:pPr>
        <w:spacing w:before="280" w:after="120"/>
      </w:pPr>
      <w:r>
        <w:rPr>
          <w:rFonts w:ascii="Times New Roman" w:hAnsi="Times New Roman"/>
          <w:b/>
          <w:color w:val="1B365D"/>
          <w:sz w:val="28"/>
        </w:rPr>
        <w:t>DANH M</w:t>
      </w:r>
      <w:r>
        <w:rPr>
          <w:rFonts w:ascii="Times New Roman" w:hAnsi="Times New Roman"/>
          <w:b/>
          <w:color w:val="1B365D"/>
          <w:sz w:val="28"/>
        </w:rPr>
        <w:t>Ụ</w:t>
      </w:r>
      <w:r>
        <w:rPr>
          <w:rFonts w:ascii="Times New Roman" w:hAnsi="Times New Roman"/>
          <w:b/>
          <w:color w:val="1B365D"/>
          <w:sz w:val="28"/>
        </w:rPr>
        <w:t>C HÌNH V</w:t>
      </w:r>
      <w:r>
        <w:rPr>
          <w:rFonts w:ascii="Times New Roman" w:hAnsi="Times New Roman"/>
          <w:b/>
          <w:color w:val="1B365D"/>
          <w:sz w:val="28"/>
        </w:rPr>
        <w:t>Ẽ</w:t>
      </w:r>
    </w:p>
    <w:p w14:paraId="2F021FBD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2.1: Quy trình 3 bư</w:t>
      </w:r>
      <w:r>
        <w:rPr>
          <w:rFonts w:ascii="Times New Roman" w:hAnsi="Times New Roman"/>
          <w:color w:val="1A202C"/>
          <w:sz w:val="21"/>
        </w:rPr>
        <w:t>ớ</w:t>
      </w:r>
      <w:r>
        <w:rPr>
          <w:rFonts w:ascii="Times New Roman" w:hAnsi="Times New Roman"/>
          <w:color w:val="1A202C"/>
          <w:sz w:val="21"/>
        </w:rPr>
        <w:t>c ti</w:t>
      </w:r>
      <w:r>
        <w:rPr>
          <w:rFonts w:ascii="Times New Roman" w:hAnsi="Times New Roman"/>
          <w:color w:val="1A202C"/>
          <w:sz w:val="21"/>
        </w:rPr>
        <w:t>ề</w:t>
      </w:r>
      <w:r>
        <w:rPr>
          <w:rFonts w:ascii="Times New Roman" w:hAnsi="Times New Roman"/>
          <w:color w:val="1A202C"/>
          <w:sz w:val="21"/>
        </w:rPr>
        <w:t>n x</w:t>
      </w:r>
      <w:r>
        <w:rPr>
          <w:rFonts w:ascii="Times New Roman" w:hAnsi="Times New Roman"/>
          <w:color w:val="1A202C"/>
          <w:sz w:val="21"/>
        </w:rPr>
        <w:t>ử</w:t>
      </w:r>
      <w:r>
        <w:rPr>
          <w:rFonts w:ascii="Times New Roman" w:hAnsi="Times New Roman"/>
          <w:color w:val="1A202C"/>
          <w:sz w:val="21"/>
        </w:rPr>
        <w:t xml:space="preserve"> lý tín hi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u âm thanh m</w:t>
      </w:r>
      <w:r>
        <w:rPr>
          <w:rFonts w:ascii="Times New Roman" w:hAnsi="Times New Roman"/>
          <w:color w:val="1A202C"/>
          <w:sz w:val="21"/>
        </w:rPr>
        <w:t>ẫ</w:t>
      </w:r>
      <w:r>
        <w:rPr>
          <w:rFonts w:ascii="Times New Roman" w:hAnsi="Times New Roman"/>
          <w:color w:val="1A202C"/>
          <w:sz w:val="21"/>
        </w:rPr>
        <w:t>u (L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kho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l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ng, c</w:t>
      </w:r>
      <w:r>
        <w:rPr>
          <w:rFonts w:ascii="Times New Roman" w:hAnsi="Times New Roman"/>
          <w:color w:val="1A202C"/>
          <w:sz w:val="21"/>
        </w:rPr>
        <w:t>ắ</w:t>
      </w:r>
      <w:r>
        <w:rPr>
          <w:rFonts w:ascii="Times New Roman" w:hAnsi="Times New Roman"/>
          <w:color w:val="1A202C"/>
          <w:sz w:val="21"/>
        </w:rPr>
        <w:t>t n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t, fade in/out)</w:t>
      </w:r>
      <w:r>
        <w:rPr>
          <w:rFonts w:ascii="Times New Roman" w:hAnsi="Times New Roman"/>
          <w:color w:val="2D3748"/>
          <w:sz w:val="21"/>
        </w:rPr>
        <w:tab/>
        <w:t>12</w:t>
      </w:r>
    </w:p>
    <w:p w14:paraId="7F8863BB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2.2: S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lư</w:t>
      </w:r>
      <w:r>
        <w:rPr>
          <w:rFonts w:ascii="Times New Roman" w:hAnsi="Times New Roman"/>
          <w:color w:val="1A202C"/>
          <w:sz w:val="21"/>
        </w:rPr>
        <w:t>ợ</w:t>
      </w:r>
      <w:r>
        <w:rPr>
          <w:rFonts w:ascii="Times New Roman" w:hAnsi="Times New Roman"/>
          <w:color w:val="1A202C"/>
          <w:sz w:val="21"/>
        </w:rPr>
        <w:t>ng t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p âm thanh WAV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t</w:t>
      </w:r>
      <w:r>
        <w:rPr>
          <w:rFonts w:ascii="Times New Roman" w:hAnsi="Times New Roman"/>
          <w:color w:val="1A202C"/>
          <w:sz w:val="21"/>
        </w:rPr>
        <w:t>ừ</w:t>
      </w:r>
      <w:r>
        <w:rPr>
          <w:rFonts w:ascii="Times New Roman" w:hAnsi="Times New Roman"/>
          <w:color w:val="1A202C"/>
          <w:sz w:val="21"/>
        </w:rPr>
        <w:t>ng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>; đư</w:t>
      </w:r>
      <w:r>
        <w:rPr>
          <w:rFonts w:ascii="Times New Roman" w:hAnsi="Times New Roman"/>
          <w:color w:val="1A202C"/>
          <w:sz w:val="21"/>
        </w:rPr>
        <w:t>ờ</w:t>
      </w:r>
      <w:r>
        <w:rPr>
          <w:rFonts w:ascii="Times New Roman" w:hAnsi="Times New Roman"/>
          <w:color w:val="1A202C"/>
          <w:sz w:val="21"/>
        </w:rPr>
        <w:t>ng nét đ</w:t>
      </w:r>
      <w:r>
        <w:rPr>
          <w:rFonts w:ascii="Times New Roman" w:hAnsi="Times New Roman"/>
          <w:color w:val="1A202C"/>
          <w:sz w:val="21"/>
        </w:rPr>
        <w:t>ứ</w:t>
      </w:r>
      <w:r>
        <w:rPr>
          <w:rFonts w:ascii="Times New Roman" w:hAnsi="Times New Roman"/>
          <w:color w:val="1A202C"/>
          <w:sz w:val="21"/>
        </w:rPr>
        <w:t>t là giá tr</w:t>
      </w:r>
      <w:r>
        <w:rPr>
          <w:rFonts w:ascii="Times New Roman" w:hAnsi="Times New Roman"/>
          <w:color w:val="1A202C"/>
          <w:sz w:val="21"/>
        </w:rPr>
        <w:t>ị</w:t>
      </w:r>
      <w:r>
        <w:rPr>
          <w:rFonts w:ascii="Times New Roman" w:hAnsi="Times New Roman"/>
          <w:color w:val="1A202C"/>
          <w:sz w:val="21"/>
        </w:rPr>
        <w:t xml:space="preserve"> trung bình 100 t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p</w:t>
      </w:r>
      <w:r>
        <w:rPr>
          <w:rFonts w:ascii="Times New Roman" w:hAnsi="Times New Roman"/>
          <w:color w:val="2D3748"/>
          <w:sz w:val="21"/>
        </w:rPr>
        <w:tab/>
        <w:t>14</w:t>
      </w:r>
    </w:p>
    <w:p w14:paraId="2E67077A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2.3: D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ng sóng th</w:t>
      </w:r>
      <w:r>
        <w:rPr>
          <w:rFonts w:ascii="Times New Roman" w:hAnsi="Times New Roman"/>
          <w:color w:val="1A202C"/>
          <w:sz w:val="21"/>
        </w:rPr>
        <w:t>ờ</w:t>
      </w:r>
      <w:r>
        <w:rPr>
          <w:rFonts w:ascii="Times New Roman" w:hAnsi="Times New Roman"/>
          <w:color w:val="1A202C"/>
          <w:sz w:val="21"/>
        </w:rPr>
        <w:t>i gian và ph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 xml:space="preserve"> Spectrogram đ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i di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n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6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 xml:space="preserve"> b</w:t>
      </w:r>
      <w:r>
        <w:rPr>
          <w:rFonts w:ascii="Times New Roman" w:hAnsi="Times New Roman"/>
          <w:color w:val="1A202C"/>
          <w:sz w:val="21"/>
        </w:rPr>
        <w:t>ộ</w:t>
      </w:r>
      <w:r>
        <w:rPr>
          <w:rFonts w:ascii="Times New Roman" w:hAnsi="Times New Roman"/>
          <w:color w:val="1A202C"/>
          <w:sz w:val="21"/>
        </w:rPr>
        <w:t xml:space="preserve"> dây</w:t>
      </w:r>
      <w:r>
        <w:rPr>
          <w:rFonts w:ascii="Times New Roman" w:hAnsi="Times New Roman"/>
          <w:color w:val="2D3748"/>
          <w:sz w:val="21"/>
        </w:rPr>
        <w:tab/>
        <w:t>14</w:t>
      </w:r>
    </w:p>
    <w:p w14:paraId="4196A79D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2.4: D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i âm v</w:t>
      </w:r>
      <w:r>
        <w:rPr>
          <w:rFonts w:ascii="Times New Roman" w:hAnsi="Times New Roman"/>
          <w:color w:val="1A202C"/>
          <w:sz w:val="21"/>
        </w:rPr>
        <w:t>ự</w:t>
      </w:r>
      <w:r>
        <w:rPr>
          <w:rFonts w:ascii="Times New Roman" w:hAnsi="Times New Roman"/>
          <w:color w:val="1A202C"/>
          <w:sz w:val="21"/>
        </w:rPr>
        <w:t>c v</w:t>
      </w:r>
      <w:r>
        <w:rPr>
          <w:rFonts w:ascii="Times New Roman" w:hAnsi="Times New Roman"/>
          <w:color w:val="1A202C"/>
          <w:sz w:val="21"/>
        </w:rPr>
        <w:t>ậ</w:t>
      </w:r>
      <w:r>
        <w:rPr>
          <w:rFonts w:ascii="Times New Roman" w:hAnsi="Times New Roman"/>
          <w:color w:val="1A202C"/>
          <w:sz w:val="21"/>
        </w:rPr>
        <w:t>t lý và t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n s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cơ 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 F0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các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 xml:space="preserve"> b</w:t>
      </w:r>
      <w:r>
        <w:rPr>
          <w:rFonts w:ascii="Times New Roman" w:hAnsi="Times New Roman"/>
          <w:color w:val="1A202C"/>
          <w:sz w:val="21"/>
        </w:rPr>
        <w:t>ộ</w:t>
      </w:r>
      <w:r>
        <w:rPr>
          <w:rFonts w:ascii="Times New Roman" w:hAnsi="Times New Roman"/>
          <w:color w:val="1A202C"/>
          <w:sz w:val="21"/>
        </w:rPr>
        <w:t xml:space="preserve"> dây</w:t>
      </w:r>
      <w:r>
        <w:rPr>
          <w:rFonts w:ascii="Times New Roman" w:hAnsi="Times New Roman"/>
          <w:color w:val="2D3748"/>
          <w:sz w:val="21"/>
        </w:rPr>
        <w:tab/>
        <w:t>15</w:t>
      </w:r>
    </w:p>
    <w:p w14:paraId="4BA91923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2.5: So sánh d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ng sóng và ph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 xml:space="preserve"> t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n s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gi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>a các c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p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 xml:space="preserve"> đ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i ch</w:t>
      </w:r>
      <w:r>
        <w:rPr>
          <w:rFonts w:ascii="Times New Roman" w:hAnsi="Times New Roman"/>
          <w:color w:val="1A202C"/>
          <w:sz w:val="21"/>
        </w:rPr>
        <w:t>ứ</w:t>
      </w:r>
      <w:r>
        <w:rPr>
          <w:rFonts w:ascii="Times New Roman" w:hAnsi="Times New Roman"/>
          <w:color w:val="1A202C"/>
          <w:sz w:val="21"/>
        </w:rPr>
        <w:t>ng d</w:t>
      </w:r>
      <w:r>
        <w:rPr>
          <w:rFonts w:ascii="Times New Roman" w:hAnsi="Times New Roman"/>
          <w:color w:val="1A202C"/>
          <w:sz w:val="21"/>
        </w:rPr>
        <w:t>ễ</w:t>
      </w:r>
      <w:r>
        <w:rPr>
          <w:rFonts w:ascii="Times New Roman" w:hAnsi="Times New Roman"/>
          <w:color w:val="1A202C"/>
          <w:sz w:val="21"/>
        </w:rPr>
        <w:t xml:space="preserve"> nh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m l</w:t>
      </w:r>
      <w:r>
        <w:rPr>
          <w:rFonts w:ascii="Times New Roman" w:hAnsi="Times New Roman"/>
          <w:color w:val="1A202C"/>
          <w:sz w:val="21"/>
        </w:rPr>
        <w:t>ẫ</w:t>
      </w:r>
      <w:r>
        <w:rPr>
          <w:rFonts w:ascii="Times New Roman" w:hAnsi="Times New Roman"/>
          <w:color w:val="1A202C"/>
          <w:sz w:val="21"/>
        </w:rPr>
        <w:t>n</w:t>
      </w:r>
      <w:r>
        <w:rPr>
          <w:rFonts w:ascii="Times New Roman" w:hAnsi="Times New Roman"/>
          <w:color w:val="2D3748"/>
          <w:sz w:val="21"/>
        </w:rPr>
        <w:tab/>
        <w:t>17</w:t>
      </w:r>
    </w:p>
    <w:p w14:paraId="31362B28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3.1: Quy trình t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>ng th</w:t>
      </w:r>
      <w:r>
        <w:rPr>
          <w:rFonts w:ascii="Times New Roman" w:hAnsi="Times New Roman"/>
          <w:color w:val="1A202C"/>
          <w:sz w:val="21"/>
        </w:rPr>
        <w:t>ể</w:t>
      </w:r>
      <w:r>
        <w:rPr>
          <w:rFonts w:ascii="Times New Roman" w:hAnsi="Times New Roman"/>
          <w:color w:val="1A202C"/>
          <w:sz w:val="21"/>
        </w:rPr>
        <w:t xml:space="preserve"> trích xu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t vectơ 58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âm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t</w:t>
      </w:r>
      <w:r>
        <w:rPr>
          <w:rFonts w:ascii="Times New Roman" w:hAnsi="Times New Roman"/>
          <w:color w:val="1A202C"/>
          <w:sz w:val="21"/>
        </w:rPr>
        <w:t>ừ</w:t>
      </w:r>
      <w:r>
        <w:rPr>
          <w:rFonts w:ascii="Times New Roman" w:hAnsi="Times New Roman"/>
          <w:color w:val="1A202C"/>
          <w:sz w:val="21"/>
        </w:rPr>
        <w:t xml:space="preserve"> tín hi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u âm thanh</w:t>
      </w:r>
      <w:r>
        <w:rPr>
          <w:rFonts w:ascii="Times New Roman" w:hAnsi="Times New Roman"/>
          <w:color w:val="2D3748"/>
          <w:sz w:val="21"/>
        </w:rPr>
        <w:tab/>
        <w:t>20</w:t>
      </w:r>
    </w:p>
    <w:p w14:paraId="06227666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3.2: Chi ti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>t cơ ch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 xml:space="preserve"> trích xu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t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t</w:t>
      </w:r>
      <w:r>
        <w:rPr>
          <w:rFonts w:ascii="Times New Roman" w:hAnsi="Times New Roman"/>
          <w:color w:val="1A202C"/>
          <w:sz w:val="21"/>
        </w:rPr>
        <w:t>ừ</w:t>
      </w:r>
      <w:r>
        <w:rPr>
          <w:rFonts w:ascii="Times New Roman" w:hAnsi="Times New Roman"/>
          <w:color w:val="1A202C"/>
          <w:sz w:val="21"/>
        </w:rPr>
        <w:t>ng nhóm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(Ph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 xml:space="preserve"> STFT, Mel-Filterbank, Chroma STFT)</w:t>
      </w:r>
      <w:r>
        <w:rPr>
          <w:rFonts w:ascii="Times New Roman" w:hAnsi="Times New Roman"/>
          <w:color w:val="2D3748"/>
          <w:sz w:val="21"/>
        </w:rPr>
        <w:tab/>
        <w:t>22</w:t>
      </w:r>
    </w:p>
    <w:p w14:paraId="7324EADD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4.1: Fisher ratio và Thông tin tương h</w:t>
      </w:r>
      <w:r>
        <w:rPr>
          <w:rFonts w:ascii="Times New Roman" w:hAnsi="Times New Roman"/>
          <w:color w:val="1A202C"/>
          <w:sz w:val="21"/>
        </w:rPr>
        <w:t>ỗ</w:t>
      </w:r>
      <w:r>
        <w:rPr>
          <w:rFonts w:ascii="Times New Roman" w:hAnsi="Times New Roman"/>
          <w:color w:val="1A202C"/>
          <w:sz w:val="21"/>
        </w:rPr>
        <w:t xml:space="preserve"> (MI)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15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hàng đ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u</w:t>
      </w:r>
      <w:r>
        <w:rPr>
          <w:rFonts w:ascii="Times New Roman" w:hAnsi="Times New Roman"/>
          <w:color w:val="2D3748"/>
          <w:sz w:val="21"/>
        </w:rPr>
        <w:tab/>
        <w:t>26</w:t>
      </w:r>
    </w:p>
    <w:p w14:paraId="6A5308E2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4.2: Phân b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theo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 xml:space="preserve">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4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có Fisher ratio cao nh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t</w:t>
      </w:r>
      <w:r>
        <w:rPr>
          <w:rFonts w:ascii="Times New Roman" w:hAnsi="Times New Roman"/>
          <w:color w:val="2D3748"/>
          <w:sz w:val="21"/>
        </w:rPr>
        <w:tab/>
        <w:t>28</w:t>
      </w:r>
    </w:p>
    <w:p w14:paraId="0E88B5D3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4.3: Ma tr</w:t>
      </w:r>
      <w:r>
        <w:rPr>
          <w:rFonts w:ascii="Times New Roman" w:hAnsi="Times New Roman"/>
          <w:color w:val="1A202C"/>
          <w:sz w:val="21"/>
        </w:rPr>
        <w:t>ậ</w:t>
      </w:r>
      <w:r>
        <w:rPr>
          <w:rFonts w:ascii="Times New Roman" w:hAnsi="Times New Roman"/>
          <w:color w:val="1A202C"/>
          <w:sz w:val="21"/>
        </w:rPr>
        <w:t>n tương quan Pearson gi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>a các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v</w:t>
      </w:r>
      <w:r>
        <w:rPr>
          <w:rFonts w:ascii="Times New Roman" w:hAnsi="Times New Roman"/>
          <w:color w:val="1A202C"/>
          <w:sz w:val="21"/>
        </w:rPr>
        <w:t>ớ</w:t>
      </w:r>
      <w:r>
        <w:rPr>
          <w:rFonts w:ascii="Times New Roman" w:hAnsi="Times New Roman"/>
          <w:color w:val="1A202C"/>
          <w:sz w:val="21"/>
        </w:rPr>
        <w:t>i phân vùng theo nhóm</w:t>
      </w:r>
      <w:r>
        <w:rPr>
          <w:rFonts w:ascii="Times New Roman" w:hAnsi="Times New Roman"/>
          <w:color w:val="2D3748"/>
          <w:sz w:val="21"/>
        </w:rPr>
        <w:tab/>
        <w:t>29</w:t>
      </w:r>
    </w:p>
    <w:p w14:paraId="2DB40C76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4.4: Phân b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kho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cách Euclid gi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>a các c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p âm thanh cùng lo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i và khác lo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i</w:t>
      </w:r>
      <w:r>
        <w:rPr>
          <w:rFonts w:ascii="Times New Roman" w:hAnsi="Times New Roman"/>
          <w:color w:val="2D3748"/>
          <w:sz w:val="21"/>
        </w:rPr>
        <w:tab/>
        <w:t>31</w:t>
      </w:r>
    </w:p>
    <w:p w14:paraId="6F4ED62B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Hình 4.5: Ba truy v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n minh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a (Violin, Cello, Electric Guitar) kèm kho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cách Euclid và nhãn đúng/sai</w:t>
      </w:r>
      <w:r>
        <w:rPr>
          <w:rFonts w:ascii="Times New Roman" w:hAnsi="Times New Roman"/>
          <w:color w:val="2D3748"/>
          <w:sz w:val="21"/>
        </w:rPr>
        <w:tab/>
        <w:t>33</w:t>
      </w:r>
    </w:p>
    <w:p w14:paraId="3E7B1E84" w14:textId="77777777" w:rsidR="007B009B" w:rsidRDefault="009258E3">
      <w:pPr>
        <w:spacing w:before="280" w:after="120"/>
      </w:pPr>
      <w:r>
        <w:rPr>
          <w:rFonts w:ascii="Times New Roman" w:hAnsi="Times New Roman"/>
          <w:b/>
          <w:color w:val="1B365D"/>
          <w:sz w:val="28"/>
        </w:rPr>
        <w:t>DANH M</w:t>
      </w:r>
      <w:r>
        <w:rPr>
          <w:rFonts w:ascii="Times New Roman" w:hAnsi="Times New Roman"/>
          <w:b/>
          <w:color w:val="1B365D"/>
          <w:sz w:val="28"/>
        </w:rPr>
        <w:t>Ụ</w:t>
      </w:r>
      <w:r>
        <w:rPr>
          <w:rFonts w:ascii="Times New Roman" w:hAnsi="Times New Roman"/>
          <w:b/>
          <w:color w:val="1B365D"/>
          <w:sz w:val="28"/>
        </w:rPr>
        <w:t>C B</w:t>
      </w:r>
      <w:r>
        <w:rPr>
          <w:rFonts w:ascii="Times New Roman" w:hAnsi="Times New Roman"/>
          <w:b/>
          <w:color w:val="1B365D"/>
          <w:sz w:val="28"/>
        </w:rPr>
        <w:t>Ả</w:t>
      </w:r>
      <w:r>
        <w:rPr>
          <w:rFonts w:ascii="Times New Roman" w:hAnsi="Times New Roman"/>
          <w:b/>
          <w:color w:val="1B365D"/>
          <w:sz w:val="28"/>
        </w:rPr>
        <w:t>NG BI</w:t>
      </w:r>
      <w:r>
        <w:rPr>
          <w:rFonts w:ascii="Times New Roman" w:hAnsi="Times New Roman"/>
          <w:b/>
          <w:color w:val="1B365D"/>
          <w:sz w:val="28"/>
        </w:rPr>
        <w:t>Ể</w:t>
      </w:r>
      <w:r>
        <w:rPr>
          <w:rFonts w:ascii="Times New Roman" w:hAnsi="Times New Roman"/>
          <w:b/>
          <w:color w:val="1B365D"/>
          <w:sz w:val="28"/>
        </w:rPr>
        <w:t>U</w:t>
      </w:r>
    </w:p>
    <w:p w14:paraId="144E8134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2.1: Đ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i chi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>u yêu c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u đ</w:t>
      </w:r>
      <w:r>
        <w:rPr>
          <w:rFonts w:ascii="Times New Roman" w:hAnsi="Times New Roman"/>
          <w:color w:val="1A202C"/>
          <w:sz w:val="21"/>
        </w:rPr>
        <w:t>ề</w:t>
      </w:r>
      <w:r>
        <w:rPr>
          <w:rFonts w:ascii="Times New Roman" w:hAnsi="Times New Roman"/>
          <w:color w:val="1A202C"/>
          <w:sz w:val="21"/>
        </w:rPr>
        <w:t xml:space="preserve"> tài v</w:t>
      </w:r>
      <w:r>
        <w:rPr>
          <w:rFonts w:ascii="Times New Roman" w:hAnsi="Times New Roman"/>
          <w:color w:val="1A202C"/>
          <w:sz w:val="21"/>
        </w:rPr>
        <w:t>ớ</w:t>
      </w:r>
      <w:r>
        <w:rPr>
          <w:rFonts w:ascii="Times New Roman" w:hAnsi="Times New Roman"/>
          <w:color w:val="1A202C"/>
          <w:sz w:val="21"/>
        </w:rPr>
        <w:t>i quy cách th</w:t>
      </w:r>
      <w:r>
        <w:rPr>
          <w:rFonts w:ascii="Times New Roman" w:hAnsi="Times New Roman"/>
          <w:color w:val="1A202C"/>
          <w:sz w:val="21"/>
        </w:rPr>
        <w:t>ự</w:t>
      </w:r>
      <w:r>
        <w:rPr>
          <w:rFonts w:ascii="Times New Roman" w:hAnsi="Times New Roman"/>
          <w:color w:val="1A202C"/>
          <w:sz w:val="21"/>
        </w:rPr>
        <w:t>c t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 xml:space="preserve">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b</w:t>
      </w:r>
      <w:r>
        <w:rPr>
          <w:rFonts w:ascii="Times New Roman" w:hAnsi="Times New Roman"/>
          <w:color w:val="1A202C"/>
          <w:sz w:val="21"/>
        </w:rPr>
        <w:t>ộ</w:t>
      </w:r>
      <w:r>
        <w:rPr>
          <w:rFonts w:ascii="Times New Roman" w:hAnsi="Times New Roman"/>
          <w:color w:val="1A202C"/>
          <w:sz w:val="21"/>
        </w:rPr>
        <w:t xml:space="preserve"> d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 xml:space="preserve"> li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u âm thanh</w:t>
      </w:r>
      <w:r>
        <w:rPr>
          <w:rFonts w:ascii="Times New Roman" w:hAnsi="Times New Roman"/>
          <w:color w:val="2D3748"/>
          <w:sz w:val="21"/>
        </w:rPr>
        <w:tab/>
        <w:t>10</w:t>
      </w:r>
    </w:p>
    <w:p w14:paraId="22BF53CD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2.2: C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u trúc t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 xml:space="preserve"> ch</w:t>
      </w:r>
      <w:r>
        <w:rPr>
          <w:rFonts w:ascii="Times New Roman" w:hAnsi="Times New Roman"/>
          <w:color w:val="1A202C"/>
          <w:sz w:val="21"/>
        </w:rPr>
        <w:t>ứ</w:t>
      </w:r>
      <w:r>
        <w:rPr>
          <w:rFonts w:ascii="Times New Roman" w:hAnsi="Times New Roman"/>
          <w:color w:val="1A202C"/>
          <w:sz w:val="21"/>
        </w:rPr>
        <w:t>c lưu tr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 xml:space="preserve"> t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p âm thanh và siêu d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 xml:space="preserve"> li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u trong h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 xml:space="preserve"> th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ng</w:t>
      </w:r>
      <w:r>
        <w:rPr>
          <w:rFonts w:ascii="Times New Roman" w:hAnsi="Times New Roman"/>
          <w:color w:val="2D3748"/>
          <w:sz w:val="21"/>
        </w:rPr>
        <w:tab/>
        <w:t>12</w:t>
      </w:r>
    </w:p>
    <w:p w14:paraId="20FEA3E2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2.3: So sánh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đi</w:t>
      </w:r>
      <w:r>
        <w:rPr>
          <w:rFonts w:ascii="Times New Roman" w:hAnsi="Times New Roman"/>
          <w:color w:val="1A202C"/>
          <w:sz w:val="21"/>
        </w:rPr>
        <w:t>ể</w:t>
      </w:r>
      <w:r>
        <w:rPr>
          <w:rFonts w:ascii="Times New Roman" w:hAnsi="Times New Roman"/>
          <w:color w:val="1A202C"/>
          <w:sz w:val="21"/>
        </w:rPr>
        <w:t>m âm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và cơ ch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 xml:space="preserve"> v</w:t>
      </w:r>
      <w:r>
        <w:rPr>
          <w:rFonts w:ascii="Times New Roman" w:hAnsi="Times New Roman"/>
          <w:color w:val="1A202C"/>
          <w:sz w:val="21"/>
        </w:rPr>
        <w:t>ậ</w:t>
      </w:r>
      <w:r>
        <w:rPr>
          <w:rFonts w:ascii="Times New Roman" w:hAnsi="Times New Roman"/>
          <w:color w:val="1A202C"/>
          <w:sz w:val="21"/>
        </w:rPr>
        <w:t>t lý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6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1A202C"/>
          <w:sz w:val="21"/>
        </w:rPr>
        <w:t xml:space="preserve"> b</w:t>
      </w:r>
      <w:r>
        <w:rPr>
          <w:rFonts w:ascii="Times New Roman" w:hAnsi="Times New Roman"/>
          <w:color w:val="1A202C"/>
          <w:sz w:val="21"/>
        </w:rPr>
        <w:t>ộ</w:t>
      </w:r>
      <w:r>
        <w:rPr>
          <w:rFonts w:ascii="Times New Roman" w:hAnsi="Times New Roman"/>
          <w:color w:val="1A202C"/>
          <w:sz w:val="21"/>
        </w:rPr>
        <w:t xml:space="preserve"> dây</w:t>
      </w:r>
      <w:r>
        <w:rPr>
          <w:rFonts w:ascii="Times New Roman" w:hAnsi="Times New Roman"/>
          <w:color w:val="2D3748"/>
          <w:sz w:val="21"/>
        </w:rPr>
        <w:tab/>
        <w:t>15</w:t>
      </w:r>
    </w:p>
    <w:p w14:paraId="63E1E8B8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3.1: T</w:t>
      </w:r>
      <w:r>
        <w:rPr>
          <w:rFonts w:ascii="Times New Roman" w:hAnsi="Times New Roman"/>
          <w:color w:val="1A202C"/>
          <w:sz w:val="21"/>
        </w:rPr>
        <w:t>ổ</w:t>
      </w:r>
      <w:r>
        <w:rPr>
          <w:rFonts w:ascii="Times New Roman" w:hAnsi="Times New Roman"/>
          <w:color w:val="1A202C"/>
          <w:sz w:val="21"/>
        </w:rPr>
        <w:t>ng quan b</w:t>
      </w:r>
      <w:r>
        <w:rPr>
          <w:rFonts w:ascii="Times New Roman" w:hAnsi="Times New Roman"/>
          <w:color w:val="1A202C"/>
          <w:sz w:val="21"/>
        </w:rPr>
        <w:t>ộ</w:t>
      </w:r>
      <w:r>
        <w:rPr>
          <w:rFonts w:ascii="Times New Roman" w:hAnsi="Times New Roman"/>
          <w:color w:val="1A202C"/>
          <w:sz w:val="21"/>
        </w:rPr>
        <w:t xml:space="preserve"> 58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nh</w:t>
      </w:r>
      <w:r>
        <w:rPr>
          <w:rFonts w:ascii="Times New Roman" w:hAnsi="Times New Roman"/>
          <w:color w:val="1A202C"/>
          <w:sz w:val="21"/>
        </w:rPr>
        <w:t>ậ</w:t>
      </w:r>
      <w:r>
        <w:rPr>
          <w:rFonts w:ascii="Times New Roman" w:hAnsi="Times New Roman"/>
          <w:color w:val="1A202C"/>
          <w:sz w:val="21"/>
        </w:rPr>
        <w:t>n di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n và truy v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n âm thanh</w:t>
      </w:r>
      <w:r>
        <w:rPr>
          <w:rFonts w:ascii="Times New Roman" w:hAnsi="Times New Roman"/>
          <w:color w:val="2D3748"/>
          <w:sz w:val="21"/>
        </w:rPr>
        <w:tab/>
        <w:t>20</w:t>
      </w:r>
    </w:p>
    <w:p w14:paraId="6CA9CFF4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3.2: Công th</w:t>
      </w:r>
      <w:r>
        <w:rPr>
          <w:rFonts w:ascii="Times New Roman" w:hAnsi="Times New Roman"/>
          <w:color w:val="1A202C"/>
          <w:sz w:val="21"/>
        </w:rPr>
        <w:t>ứ</w:t>
      </w:r>
      <w:r>
        <w:rPr>
          <w:rFonts w:ascii="Times New Roman" w:hAnsi="Times New Roman"/>
          <w:color w:val="1A202C"/>
          <w:sz w:val="21"/>
        </w:rPr>
        <w:t>c toán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và ý nghĩa âm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ủ</w:t>
      </w:r>
      <w:r>
        <w:rPr>
          <w:rFonts w:ascii="Times New Roman" w:hAnsi="Times New Roman"/>
          <w:color w:val="1A202C"/>
          <w:sz w:val="21"/>
        </w:rPr>
        <w:t>a các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c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t lõi</w:t>
      </w:r>
      <w:r>
        <w:rPr>
          <w:rFonts w:ascii="Times New Roman" w:hAnsi="Times New Roman"/>
          <w:color w:val="2D3748"/>
          <w:sz w:val="21"/>
        </w:rPr>
        <w:tab/>
        <w:t>23</w:t>
      </w:r>
    </w:p>
    <w:p w14:paraId="499BC02C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4.1: X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>p 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ng 15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âm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hàng đ</w:t>
      </w:r>
      <w:r>
        <w:rPr>
          <w:rFonts w:ascii="Times New Roman" w:hAnsi="Times New Roman"/>
          <w:color w:val="1A202C"/>
          <w:sz w:val="21"/>
        </w:rPr>
        <w:t>ầ</w:t>
      </w:r>
      <w:r>
        <w:rPr>
          <w:rFonts w:ascii="Times New Roman" w:hAnsi="Times New Roman"/>
          <w:color w:val="1A202C"/>
          <w:sz w:val="21"/>
        </w:rPr>
        <w:t>u theo Fisher ratio</w:t>
      </w:r>
      <w:r>
        <w:rPr>
          <w:rFonts w:ascii="Times New Roman" w:hAnsi="Times New Roman"/>
          <w:color w:val="2D3748"/>
          <w:sz w:val="21"/>
        </w:rPr>
        <w:tab/>
        <w:t>26</w:t>
      </w:r>
    </w:p>
    <w:p w14:paraId="77282DA0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4.2: Các c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p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có tương quan Pearson m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nh (|r| &gt; 0,8)</w:t>
      </w:r>
      <w:r>
        <w:rPr>
          <w:rFonts w:ascii="Times New Roman" w:hAnsi="Times New Roman"/>
          <w:color w:val="2D3748"/>
          <w:sz w:val="21"/>
        </w:rPr>
        <w:tab/>
        <w:t>29</w:t>
      </w:r>
    </w:p>
    <w:p w14:paraId="5B6B4491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4.3: So sánh hi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u năng phân lo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i và truy v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n gi</w:t>
      </w:r>
      <w:r>
        <w:rPr>
          <w:rFonts w:ascii="Times New Roman" w:hAnsi="Times New Roman"/>
          <w:color w:val="1A202C"/>
          <w:sz w:val="21"/>
        </w:rPr>
        <w:t>ữ</w:t>
      </w:r>
      <w:r>
        <w:rPr>
          <w:rFonts w:ascii="Times New Roman" w:hAnsi="Times New Roman"/>
          <w:color w:val="1A202C"/>
          <w:sz w:val="21"/>
        </w:rPr>
        <w:t>a các nhóm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(đơn v</w:t>
      </w:r>
      <w:r>
        <w:rPr>
          <w:rFonts w:ascii="Times New Roman" w:hAnsi="Times New Roman"/>
          <w:color w:val="1A202C"/>
          <w:sz w:val="21"/>
        </w:rPr>
        <w:t>ị</w:t>
      </w:r>
      <w:r>
        <w:rPr>
          <w:rFonts w:ascii="Times New Roman" w:hAnsi="Times New Roman"/>
          <w:color w:val="1A202C"/>
          <w:sz w:val="21"/>
        </w:rPr>
        <w:t>: %)</w:t>
      </w:r>
      <w:r>
        <w:rPr>
          <w:rFonts w:ascii="Times New Roman" w:hAnsi="Times New Roman"/>
          <w:color w:val="2D3748"/>
          <w:sz w:val="21"/>
        </w:rPr>
        <w:tab/>
        <w:t>31</w:t>
      </w:r>
    </w:p>
    <w:p w14:paraId="3D3248D1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A.1: S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 xml:space="preserve"> m</w:t>
      </w:r>
      <w:r>
        <w:rPr>
          <w:rFonts w:ascii="Times New Roman" w:hAnsi="Times New Roman"/>
          <w:color w:val="1A202C"/>
          <w:sz w:val="21"/>
        </w:rPr>
        <w:t>ẫ</w:t>
      </w:r>
      <w:r>
        <w:rPr>
          <w:rFonts w:ascii="Times New Roman" w:hAnsi="Times New Roman"/>
          <w:color w:val="1A202C"/>
          <w:sz w:val="21"/>
        </w:rPr>
        <w:t>u và k</w:t>
      </w:r>
      <w:r>
        <w:rPr>
          <w:rFonts w:ascii="Times New Roman" w:hAnsi="Times New Roman"/>
          <w:color w:val="1A202C"/>
          <w:sz w:val="21"/>
        </w:rPr>
        <w:t>ế</w:t>
      </w:r>
      <w:r>
        <w:rPr>
          <w:rFonts w:ascii="Times New Roman" w:hAnsi="Times New Roman"/>
          <w:color w:val="1A202C"/>
          <w:sz w:val="21"/>
        </w:rPr>
        <w:t>t qu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 xml:space="preserve"> truy v</w:t>
      </w:r>
      <w:r>
        <w:rPr>
          <w:rFonts w:ascii="Times New Roman" w:hAnsi="Times New Roman"/>
          <w:color w:val="1A202C"/>
          <w:sz w:val="21"/>
        </w:rPr>
        <w:t>ấ</w:t>
      </w:r>
      <w:r>
        <w:rPr>
          <w:rFonts w:ascii="Times New Roman" w:hAnsi="Times New Roman"/>
          <w:color w:val="1A202C"/>
          <w:sz w:val="21"/>
        </w:rPr>
        <w:t>n (P@1, P@5, mAP) theo t</w:t>
      </w:r>
      <w:r>
        <w:rPr>
          <w:rFonts w:ascii="Times New Roman" w:hAnsi="Times New Roman"/>
          <w:color w:val="1A202C"/>
          <w:sz w:val="21"/>
        </w:rPr>
        <w:t>ừ</w:t>
      </w:r>
      <w:r>
        <w:rPr>
          <w:rFonts w:ascii="Times New Roman" w:hAnsi="Times New Roman"/>
          <w:color w:val="1A202C"/>
          <w:sz w:val="21"/>
        </w:rPr>
        <w:t>ng nh</w:t>
      </w:r>
      <w:r>
        <w:rPr>
          <w:rFonts w:ascii="Times New Roman" w:hAnsi="Times New Roman"/>
          <w:color w:val="1A202C"/>
          <w:sz w:val="21"/>
        </w:rPr>
        <w:t>ạ</w:t>
      </w:r>
      <w:r>
        <w:rPr>
          <w:rFonts w:ascii="Times New Roman" w:hAnsi="Times New Roman"/>
          <w:color w:val="1A202C"/>
          <w:sz w:val="21"/>
        </w:rPr>
        <w:t>c c</w:t>
      </w:r>
      <w:r>
        <w:rPr>
          <w:rFonts w:ascii="Times New Roman" w:hAnsi="Times New Roman"/>
          <w:color w:val="1A202C"/>
          <w:sz w:val="21"/>
        </w:rPr>
        <w:t>ụ</w:t>
      </w:r>
      <w:r>
        <w:rPr>
          <w:rFonts w:ascii="Times New Roman" w:hAnsi="Times New Roman"/>
          <w:color w:val="2D3748"/>
          <w:sz w:val="21"/>
        </w:rPr>
        <w:tab/>
        <w:t>38</w:t>
      </w:r>
    </w:p>
    <w:p w14:paraId="4D20411B" w14:textId="77777777" w:rsidR="007B009B" w:rsidRDefault="009258E3">
      <w:pPr>
        <w:tabs>
          <w:tab w:val="right" w:leader="dot" w:pos="9072"/>
        </w:tabs>
        <w:spacing w:before="20" w:after="40"/>
        <w:ind w:left="216"/>
      </w:pPr>
      <w:r>
        <w:rPr>
          <w:rFonts w:ascii="Times New Roman" w:hAnsi="Times New Roman"/>
          <w:color w:val="1A202C"/>
          <w:sz w:val="21"/>
        </w:rPr>
        <w:t>B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>ng A.2: Th</w:t>
      </w:r>
      <w:r>
        <w:rPr>
          <w:rFonts w:ascii="Times New Roman" w:hAnsi="Times New Roman"/>
          <w:color w:val="1A202C"/>
          <w:sz w:val="21"/>
        </w:rPr>
        <w:t>ố</w:t>
      </w:r>
      <w:r>
        <w:rPr>
          <w:rFonts w:ascii="Times New Roman" w:hAnsi="Times New Roman"/>
          <w:color w:val="1A202C"/>
          <w:sz w:val="21"/>
        </w:rPr>
        <w:t>ng kê mô t</w:t>
      </w:r>
      <w:r>
        <w:rPr>
          <w:rFonts w:ascii="Times New Roman" w:hAnsi="Times New Roman"/>
          <w:color w:val="1A202C"/>
          <w:sz w:val="21"/>
        </w:rPr>
        <w:t>ả</w:t>
      </w:r>
      <w:r>
        <w:rPr>
          <w:rFonts w:ascii="Times New Roman" w:hAnsi="Times New Roman"/>
          <w:color w:val="1A202C"/>
          <w:sz w:val="21"/>
        </w:rPr>
        <w:t xml:space="preserve"> 58 đ</w:t>
      </w:r>
      <w:r>
        <w:rPr>
          <w:rFonts w:ascii="Times New Roman" w:hAnsi="Times New Roman"/>
          <w:color w:val="1A202C"/>
          <w:sz w:val="21"/>
        </w:rPr>
        <w:t>ặ</w:t>
      </w:r>
      <w:r>
        <w:rPr>
          <w:rFonts w:ascii="Times New Roman" w:hAnsi="Times New Roman"/>
          <w:color w:val="1A202C"/>
          <w:sz w:val="21"/>
        </w:rPr>
        <w:t>c trưng âm h</w:t>
      </w:r>
      <w:r>
        <w:rPr>
          <w:rFonts w:ascii="Times New Roman" w:hAnsi="Times New Roman"/>
          <w:color w:val="1A202C"/>
          <w:sz w:val="21"/>
        </w:rPr>
        <w:t>ọ</w:t>
      </w:r>
      <w:r>
        <w:rPr>
          <w:rFonts w:ascii="Times New Roman" w:hAnsi="Times New Roman"/>
          <w:color w:val="1A202C"/>
          <w:sz w:val="21"/>
        </w:rPr>
        <w:t>c (giá tr</w:t>
      </w:r>
      <w:r>
        <w:rPr>
          <w:rFonts w:ascii="Times New Roman" w:hAnsi="Times New Roman"/>
          <w:color w:val="1A202C"/>
          <w:sz w:val="21"/>
        </w:rPr>
        <w:t>ị</w:t>
      </w:r>
      <w:r>
        <w:rPr>
          <w:rFonts w:ascii="Times New Roman" w:hAnsi="Times New Roman"/>
          <w:color w:val="1A202C"/>
          <w:sz w:val="21"/>
        </w:rPr>
        <w:t xml:space="preserve"> thô trên 600 t</w:t>
      </w:r>
      <w:r>
        <w:rPr>
          <w:rFonts w:ascii="Times New Roman" w:hAnsi="Times New Roman"/>
          <w:color w:val="1A202C"/>
          <w:sz w:val="21"/>
        </w:rPr>
        <w:t>ệ</w:t>
      </w:r>
      <w:r>
        <w:rPr>
          <w:rFonts w:ascii="Times New Roman" w:hAnsi="Times New Roman"/>
          <w:color w:val="1A202C"/>
          <w:sz w:val="21"/>
        </w:rPr>
        <w:t>p)</w:t>
      </w:r>
      <w:r>
        <w:rPr>
          <w:rFonts w:ascii="Times New Roman" w:hAnsi="Times New Roman"/>
          <w:color w:val="2D3748"/>
          <w:sz w:val="21"/>
        </w:rPr>
        <w:tab/>
        <w:t>38</w:t>
      </w:r>
    </w:p>
    <w:p w14:paraId="696E9813" w14:textId="77777777" w:rsidR="007B009B" w:rsidRDefault="009258E3">
      <w:r>
        <w:br w:type="page"/>
      </w:r>
    </w:p>
    <w:p w14:paraId="52CD06FD" w14:textId="77777777" w:rsidR="007B009B" w:rsidRDefault="009258E3">
      <w:pPr>
        <w:pStyle w:val="Heading1"/>
      </w:pPr>
      <w:r>
        <w:rPr>
          <w:rFonts w:ascii="Times New Roman" w:hAnsi="Times New Roman"/>
        </w:rPr>
        <w:lastRenderedPageBreak/>
        <w:t>DANH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THU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NG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VÀ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 xml:space="preserve"> VI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T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T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7B009B" w14:paraId="75AF8FEC" w14:textId="77777777">
        <w:trPr>
          <w:jc w:val="center"/>
        </w:trPr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1FBF1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 ng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ữ</w:t>
            </w:r>
          </w:p>
        </w:tc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B12D5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ti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 Anh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y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ủ</w:t>
            </w:r>
          </w:p>
        </w:tc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E5DC1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Ý nghĩa khoa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trong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</w:t>
            </w:r>
          </w:p>
        </w:tc>
      </w:tr>
      <w:tr w:rsidR="007B009B" w14:paraId="54206975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156A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ANOVA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54F1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Analysis of Variance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898F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Phân tích phương sai ki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m đ</w:t>
            </w:r>
            <w:r>
              <w:rPr>
                <w:rFonts w:ascii="Times New Roman" w:hAnsi="Times New Roman"/>
                <w:color w:val="1A202C"/>
                <w:sz w:val="20"/>
              </w:rPr>
              <w:t>ị</w:t>
            </w:r>
            <w:r>
              <w:rPr>
                <w:rFonts w:ascii="Times New Roman" w:hAnsi="Times New Roman"/>
                <w:color w:val="1A202C"/>
                <w:sz w:val="20"/>
              </w:rPr>
              <w:t>nh s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khác bi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các nhóm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</w:p>
        </w:tc>
      </w:tr>
      <w:tr w:rsidR="007B009B" w14:paraId="51183A4F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A9CC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CBAR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D27A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Content-Based Audio Retrieval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715B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Tìm ki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m và truy v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n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âm thanh d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a trên n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i dung 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trưng</w:t>
            </w:r>
          </w:p>
        </w:tc>
      </w:tr>
      <w:tr w:rsidR="007B009B" w14:paraId="55449FB5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1D11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CBIR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EA0B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Content-Based Image Retrieval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86C0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Tìm ki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m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u 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nh d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a trên n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i dung</w:t>
            </w:r>
          </w:p>
        </w:tc>
      </w:tr>
      <w:tr w:rsidR="007B009B" w14:paraId="141F9B2E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FBCD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CSDL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B848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Cơ s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715E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th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ng lưu tr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và qu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 lý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có 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 trúc</w:t>
            </w:r>
          </w:p>
        </w:tc>
      </w:tr>
      <w:tr w:rsidR="007B009B" w14:paraId="4008E4D9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0F4F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DFT / FFT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2D65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(Fast) Discrete Fourier Transform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49D7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i Fourier r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r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(nhanh) chuy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n tín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t</w:t>
            </w:r>
            <w:r>
              <w:rPr>
                <w:rFonts w:ascii="Times New Roman" w:hAnsi="Times New Roman"/>
                <w:color w:val="1A202C"/>
                <w:sz w:val="20"/>
              </w:rPr>
              <w:t>ừ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mi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n 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sang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</w:tr>
      <w:tr w:rsidR="007B009B" w14:paraId="0F6F3E33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028C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F0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9533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Fundamental Frequency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AB85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cơ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 quy đ</w:t>
            </w:r>
            <w:r>
              <w:rPr>
                <w:rFonts w:ascii="Times New Roman" w:hAnsi="Times New Roman"/>
                <w:color w:val="1A202C"/>
                <w:sz w:val="20"/>
              </w:rPr>
              <w:t>ị</w:t>
            </w:r>
            <w:r>
              <w:rPr>
                <w:rFonts w:ascii="Times New Roman" w:hAnsi="Times New Roman"/>
                <w:color w:val="1A202C"/>
                <w:sz w:val="20"/>
              </w:rPr>
              <w:t>nh cao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(Pitch)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4CC23FBD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1D46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GLCM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EAE9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Gray-Level Co-occurrence Matrix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CA6A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Ma tr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ồ</w:t>
            </w:r>
            <w:r>
              <w:rPr>
                <w:rFonts w:ascii="Times New Roman" w:hAnsi="Times New Roman"/>
                <w:color w:val="1A202C"/>
                <w:sz w:val="20"/>
              </w:rPr>
              <w:t>ng xu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m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c xám mô t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k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t 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</w:tr>
      <w:tr w:rsidR="007B009B" w14:paraId="24A063E8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4253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k-NN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50DA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k-Nearest Neighbors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A2CA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Thu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t toán phân lo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i và tìm ki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m k láng gi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ng g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nh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</w:t>
            </w:r>
          </w:p>
        </w:tc>
      </w:tr>
      <w:tr w:rsidR="007B009B" w14:paraId="231FD69C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56F3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MAP / mAP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8196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Mean Average Precision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2388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chính xác trung bình toàn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h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th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ng truy v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n</w:t>
            </w:r>
          </w:p>
        </w:tc>
      </w:tr>
      <w:tr w:rsidR="007B009B" w14:paraId="378E2EDC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8D54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MFCC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B880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Mel-Frequency Cepstral Coefficients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EFA1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Các h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Mel mô t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bao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sinh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tai ngư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</w:t>
            </w:r>
          </w:p>
        </w:tc>
      </w:tr>
      <w:tr w:rsidR="007B009B" w14:paraId="0945834C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87F3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MI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5644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Mutual Information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3F47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Thông tin tương h</w:t>
            </w:r>
            <w:r>
              <w:rPr>
                <w:rFonts w:ascii="Times New Roman" w:hAnsi="Times New Roman"/>
                <w:color w:val="1A202C"/>
                <w:sz w:val="20"/>
              </w:rPr>
              <w:t>ỗ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phi tuy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trưng và nhãn l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</w:tr>
      <w:tr w:rsidR="007B009B" w14:paraId="4D2D7C2B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AB1D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MIR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50D3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Music Information Retrieval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828A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Lĩnh v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khai phá và x</w:t>
            </w:r>
            <w:r>
              <w:rPr>
                <w:rFonts w:ascii="Times New Roman" w:hAnsi="Times New Roman"/>
                <w:color w:val="1A202C"/>
                <w:sz w:val="20"/>
              </w:rPr>
              <w:t>ử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lý thông tin âm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</w:tr>
      <w:tr w:rsidR="007B009B" w14:paraId="42590571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1591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P@k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458B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Precision at k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B701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ỷ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k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t qu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chính xác trong top k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 âm thanh tr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v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</w:p>
        </w:tc>
      </w:tr>
      <w:tr w:rsidR="007B009B" w14:paraId="280657B6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2920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PCM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8BF1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Pulse Code Modulation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7467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 ch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mã xung bi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u di</w:t>
            </w:r>
            <w:r>
              <w:rPr>
                <w:rFonts w:ascii="Times New Roman" w:hAnsi="Times New Roman"/>
                <w:color w:val="1A202C"/>
                <w:sz w:val="20"/>
              </w:rPr>
              <w:t>ễ</w:t>
            </w:r>
            <w:r>
              <w:rPr>
                <w:rFonts w:ascii="Times New Roman" w:hAnsi="Times New Roman"/>
                <w:color w:val="1A202C"/>
                <w:sz w:val="20"/>
              </w:rPr>
              <w:t>n tín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âm thanh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nguyên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</w:t>
            </w:r>
          </w:p>
        </w:tc>
      </w:tr>
      <w:tr w:rsidR="007B009B" w14:paraId="532D569C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FA1D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RMS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125F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Root Mean Square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BA6D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d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ng trung bình bình phương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sóng âm</w:t>
            </w:r>
          </w:p>
        </w:tc>
      </w:tr>
      <w:tr w:rsidR="007B009B" w14:paraId="45BA8400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06ED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STFT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93BF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Short-Time Fourier Transform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D86D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i Fourier 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ng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n phân tích tín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âm thanh theo t</w:t>
            </w:r>
            <w:r>
              <w:rPr>
                <w:rFonts w:ascii="Times New Roman" w:hAnsi="Times New Roman"/>
                <w:color w:val="1A202C"/>
                <w:sz w:val="20"/>
              </w:rPr>
              <w:t>ừ</w:t>
            </w:r>
            <w:r>
              <w:rPr>
                <w:rFonts w:ascii="Times New Roman" w:hAnsi="Times New Roman"/>
                <w:color w:val="1A202C"/>
                <w:sz w:val="20"/>
              </w:rPr>
              <w:t>ng khung</w:t>
            </w:r>
          </w:p>
        </w:tc>
      </w:tr>
      <w:tr w:rsidR="007B009B" w14:paraId="24F0AA47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6E02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ZCR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0E33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Zero Crossing Rate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9D30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ỷ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tín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âm thanh c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qua m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c biên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0</w:t>
            </w:r>
          </w:p>
        </w:tc>
      </w:tr>
    </w:tbl>
    <w:p w14:paraId="3FC12243" w14:textId="77777777" w:rsidR="007B009B" w:rsidRDefault="007B009B">
      <w:pPr>
        <w:spacing w:after="80"/>
      </w:pPr>
    </w:p>
    <w:p w14:paraId="6F4C2E37" w14:textId="77777777" w:rsidR="007B009B" w:rsidRDefault="009258E3">
      <w:r>
        <w:br w:type="page"/>
      </w:r>
    </w:p>
    <w:p w14:paraId="5895F7EE" w14:textId="77777777" w:rsidR="007B009B" w:rsidRDefault="009258E3">
      <w:pPr>
        <w:pStyle w:val="Heading1"/>
      </w:pPr>
      <w:r>
        <w:rPr>
          <w:rFonts w:ascii="Times New Roman" w:hAnsi="Times New Roman"/>
        </w:rPr>
        <w:lastRenderedPageBreak/>
        <w:t>CHƯƠNG 1. GI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THI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TÀI</w:t>
      </w:r>
    </w:p>
    <w:p w14:paraId="0C553A5C" w14:textId="77777777" w:rsidR="007B009B" w:rsidRDefault="009258E3">
      <w:pPr>
        <w:pStyle w:val="Heading3"/>
      </w:pPr>
      <w:r>
        <w:rPr>
          <w:rFonts w:ascii="Times New Roman" w:hAnsi="Times New Roman"/>
        </w:rPr>
        <w:t>1.1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t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ề</w:t>
      </w:r>
    </w:p>
    <w:p w14:paraId="3CAC872E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Nh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di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và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âm thanh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là bài toán trung tâm trong lĩnh v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Khai phá Thông tin Âm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(Music Information Retrieval - MIR) và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đa phương ti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n. Trong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, các kho lưu tr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âm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, phòng thu, thư vi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tài nguyên sáng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 xml:space="preserve">o và 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ng x</w:t>
      </w:r>
      <w:r>
        <w:rPr>
          <w:rFonts w:ascii="Times New Roman" w:hAnsi="Times New Roman"/>
          <w:color w:val="1A202C"/>
          <w:sz w:val="24"/>
        </w:rPr>
        <w:t>ử</w:t>
      </w:r>
      <w:r>
        <w:rPr>
          <w:rFonts w:ascii="Times New Roman" w:hAnsi="Times New Roman"/>
          <w:color w:val="1A202C"/>
          <w:sz w:val="24"/>
        </w:rPr>
        <w:t xml:space="preserve"> lý âm thanh ph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lý hàng tri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ghi âm khác nhau. Phương pháp tra c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u truy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a trên siêu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văn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(như tên bài hát, ngh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sĩ bi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u di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>n ho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th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i)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ch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nghiêm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khi ngư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dùng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u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âm tha</w:t>
      </w:r>
      <w:r>
        <w:rPr>
          <w:rFonts w:ascii="Times New Roman" w:hAnsi="Times New Roman"/>
          <w:color w:val="1A202C"/>
          <w:sz w:val="24"/>
        </w:rPr>
        <w:t>nh ng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n (chưa rõ ngu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 g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c, không có nhãn văn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n) và mong mu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 tìm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 các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âm thanh phát ra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cùng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ho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có âm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tương t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.</w:t>
      </w:r>
    </w:p>
    <w:p w14:paraId="41CACC8C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Bài toán vì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y thu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 xml:space="preserve">p </w:t>
      </w:r>
      <w:r>
        <w:rPr>
          <w:rFonts w:ascii="Times New Roman" w:hAnsi="Times New Roman"/>
          <w:b/>
          <w:color w:val="1A202C"/>
          <w:sz w:val="24"/>
        </w:rPr>
        <w:t>Tìm ki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m d</w:t>
      </w:r>
      <w:r>
        <w:rPr>
          <w:rFonts w:ascii="Times New Roman" w:hAnsi="Times New Roman"/>
          <w:b/>
          <w:color w:val="1A202C"/>
          <w:sz w:val="24"/>
        </w:rPr>
        <w:t>ữ</w:t>
      </w:r>
      <w:r>
        <w:rPr>
          <w:rFonts w:ascii="Times New Roman" w:hAnsi="Times New Roman"/>
          <w:b/>
          <w:color w:val="1A202C"/>
          <w:sz w:val="24"/>
        </w:rPr>
        <w:t xml:space="preserve"> li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u âm thanh d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>a trên n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>i dung (Content-Based Audio Retrieval - CBAR)</w:t>
      </w:r>
      <w:r>
        <w:rPr>
          <w:rFonts w:ascii="Times New Roman" w:hAnsi="Times New Roman"/>
          <w:color w:val="1A202C"/>
          <w:sz w:val="24"/>
        </w:rPr>
        <w:t>. Khác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u hình 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nh (v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 có c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u trúc không gian 2D tĩnh),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là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chi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thiên liên t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(1D time-series).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máy tính có th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và tính toán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tương đ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âm thanh,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sóng âm thô c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phân rã thành các khung ng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n (framing), chuy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n d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ch sang mi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thông qua các phép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toán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và trích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thành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t </w:t>
      </w:r>
      <w:r>
        <w:rPr>
          <w:rFonts w:ascii="Times New Roman" w:hAnsi="Times New Roman"/>
          <w:b/>
          <w:color w:val="1A202C"/>
          <w:sz w:val="24"/>
        </w:rPr>
        <w:t>vectơ đ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c trưng s</w:t>
      </w:r>
      <w:r>
        <w:rPr>
          <w:rFonts w:ascii="Times New Roman" w:hAnsi="Times New Roman"/>
          <w:b/>
          <w:color w:val="1A202C"/>
          <w:sz w:val="24"/>
        </w:rPr>
        <w:t>ố</w:t>
      </w:r>
      <w:r>
        <w:rPr>
          <w:rFonts w:ascii="Times New Roman" w:hAnsi="Times New Roman"/>
          <w:b/>
          <w:color w:val="1A202C"/>
          <w:sz w:val="24"/>
        </w:rPr>
        <w:t xml:space="preserve"> h</w:t>
      </w:r>
      <w:r>
        <w:rPr>
          <w:rFonts w:ascii="Times New Roman" w:hAnsi="Times New Roman"/>
          <w:b/>
          <w:color w:val="1A202C"/>
          <w:sz w:val="24"/>
        </w:rPr>
        <w:t>ọ</w:t>
      </w:r>
      <w:r>
        <w:rPr>
          <w:rFonts w:ascii="Times New Roman" w:hAnsi="Times New Roman"/>
          <w:b/>
          <w:color w:val="1A202C"/>
          <w:sz w:val="24"/>
        </w:rPr>
        <w:t>c (feature vector)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nh.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tương đ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âm thanh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và các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ghi trong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sau</w:t>
      </w:r>
      <w:r>
        <w:rPr>
          <w:rFonts w:ascii="Times New Roman" w:hAnsi="Times New Roman"/>
          <w:color w:val="1A202C"/>
          <w:sz w:val="24"/>
        </w:rPr>
        <w:t xml:space="preserve"> đó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tr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thông qua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vectơ trong không gian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đa chi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u.</w:t>
      </w:r>
    </w:p>
    <w:p w14:paraId="1C15F2B9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Trong các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truy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và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 xml:space="preserve">i, </w:t>
      </w:r>
      <w:r>
        <w:rPr>
          <w:rFonts w:ascii="Times New Roman" w:hAnsi="Times New Roman"/>
          <w:b/>
          <w:color w:val="1A202C"/>
          <w:sz w:val="24"/>
        </w:rPr>
        <w:t>nh</w:t>
      </w:r>
      <w:r>
        <w:rPr>
          <w:rFonts w:ascii="Times New Roman" w:hAnsi="Times New Roman"/>
          <w:b/>
          <w:color w:val="1A202C"/>
          <w:sz w:val="24"/>
        </w:rPr>
        <w:t>ạ</w:t>
      </w:r>
      <w:r>
        <w:rPr>
          <w:rFonts w:ascii="Times New Roman" w:hAnsi="Times New Roman"/>
          <w:b/>
          <w:color w:val="1A202C"/>
          <w:sz w:val="24"/>
        </w:rPr>
        <w:t>c c</w:t>
      </w:r>
      <w:r>
        <w:rPr>
          <w:rFonts w:ascii="Times New Roman" w:hAnsi="Times New Roman"/>
          <w:b/>
          <w:color w:val="1A202C"/>
          <w:sz w:val="24"/>
        </w:rPr>
        <w:t>ụ</w:t>
      </w:r>
      <w:r>
        <w:rPr>
          <w:rFonts w:ascii="Times New Roman" w:hAnsi="Times New Roman"/>
          <w:b/>
          <w:color w:val="1A202C"/>
          <w:sz w:val="24"/>
        </w:rPr>
        <w:t xml:space="preserve"> b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 xml:space="preserve"> dây (string instruments)</w:t>
      </w:r>
      <w:r>
        <w:rPr>
          <w:rFonts w:ascii="Times New Roman" w:hAnsi="Times New Roman"/>
          <w:color w:val="1A202C"/>
          <w:sz w:val="24"/>
        </w:rPr>
        <w:t xml:space="preserve">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vai trò tr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trong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dàn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giao hư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>ng c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đi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n l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 các ban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đương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i.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này th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thiên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r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phong phú: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âm v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siêu tr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m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Double Bass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d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cao vút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Violin;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cơ ch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kéo vĩ liên t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o rung ngân (arco)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Viola, Cello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cơ ch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g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y dây t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d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(pizzicato)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Guitar Acoustic và Guitar Electric. Do đó, vi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 xây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ng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CSDL lưu tr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và tìm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 âm thanh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dây là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tài mang tính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cao, đòi 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>i mô hình hóa chính xác các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lý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c.</w:t>
      </w:r>
    </w:p>
    <w:p w14:paraId="110D7136" w14:textId="77777777" w:rsidR="007B009B" w:rsidRDefault="009258E3">
      <w:pPr>
        <w:pStyle w:val="Heading3"/>
      </w:pPr>
      <w:r>
        <w:rPr>
          <w:rFonts w:ascii="Times New Roman" w:hAnsi="Times New Roman"/>
        </w:rPr>
        <w:t>1.2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tiêu và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báo cáo</w:t>
      </w:r>
    </w:p>
    <w:p w14:paraId="4BBCDB77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Báo cáo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1 t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trung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quy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 v</w:t>
      </w:r>
      <w:r>
        <w:rPr>
          <w:rFonts w:ascii="Times New Roman" w:hAnsi="Times New Roman"/>
          <w:color w:val="1A202C"/>
          <w:sz w:val="24"/>
        </w:rPr>
        <w:t>ẹ</w:t>
      </w:r>
      <w:r>
        <w:rPr>
          <w:rFonts w:ascii="Times New Roman" w:hAnsi="Times New Roman"/>
          <w:color w:val="1A202C"/>
          <w:sz w:val="24"/>
        </w:rPr>
        <w:t>n hai 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dung n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trong chu trình phát tri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n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ng CBAR: </w:t>
      </w:r>
      <w:r>
        <w:rPr>
          <w:rFonts w:ascii="Times New Roman" w:hAnsi="Times New Roman"/>
          <w:b/>
          <w:color w:val="1A202C"/>
          <w:sz w:val="24"/>
        </w:rPr>
        <w:t>Xây d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>ng b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 xml:space="preserve"> d</w:t>
      </w:r>
      <w:r>
        <w:rPr>
          <w:rFonts w:ascii="Times New Roman" w:hAnsi="Times New Roman"/>
          <w:b/>
          <w:color w:val="1A202C"/>
          <w:sz w:val="24"/>
        </w:rPr>
        <w:t>ữ</w:t>
      </w:r>
      <w:r>
        <w:rPr>
          <w:rFonts w:ascii="Times New Roman" w:hAnsi="Times New Roman"/>
          <w:b/>
          <w:color w:val="1A202C"/>
          <w:sz w:val="24"/>
        </w:rPr>
        <w:t xml:space="preserve"> li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u âm thanh chu</w:t>
      </w:r>
      <w:r>
        <w:rPr>
          <w:rFonts w:ascii="Times New Roman" w:hAnsi="Times New Roman"/>
          <w:b/>
          <w:color w:val="1A202C"/>
          <w:sz w:val="24"/>
        </w:rPr>
        <w:t>ẩ</w:t>
      </w:r>
      <w:r>
        <w:rPr>
          <w:rFonts w:ascii="Times New Roman" w:hAnsi="Times New Roman"/>
          <w:b/>
          <w:color w:val="1A202C"/>
          <w:sz w:val="24"/>
        </w:rPr>
        <w:t>n hóa</w:t>
      </w:r>
      <w:r>
        <w:rPr>
          <w:rFonts w:ascii="Times New Roman" w:hAnsi="Times New Roman"/>
          <w:color w:val="1A202C"/>
          <w:sz w:val="24"/>
        </w:rPr>
        <w:t xml:space="preserve"> và </w:t>
      </w:r>
      <w:r>
        <w:rPr>
          <w:rFonts w:ascii="Times New Roman" w:hAnsi="Times New Roman"/>
          <w:b/>
          <w:color w:val="1A202C"/>
          <w:sz w:val="24"/>
        </w:rPr>
        <w:t>Thi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t k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, trích xu</w:t>
      </w:r>
      <w:r>
        <w:rPr>
          <w:rFonts w:ascii="Times New Roman" w:hAnsi="Times New Roman"/>
          <w:b/>
          <w:color w:val="1A202C"/>
          <w:sz w:val="24"/>
        </w:rPr>
        <w:t>ấ</w:t>
      </w:r>
      <w:r>
        <w:rPr>
          <w:rFonts w:ascii="Times New Roman" w:hAnsi="Times New Roman"/>
          <w:b/>
          <w:color w:val="1A202C"/>
          <w:sz w:val="24"/>
        </w:rPr>
        <w:t>t, đánh giá h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 xml:space="preserve"> th</w:t>
      </w:r>
      <w:r>
        <w:rPr>
          <w:rFonts w:ascii="Times New Roman" w:hAnsi="Times New Roman"/>
          <w:b/>
          <w:color w:val="1A202C"/>
          <w:sz w:val="24"/>
        </w:rPr>
        <w:t>ố</w:t>
      </w:r>
      <w:r>
        <w:rPr>
          <w:rFonts w:ascii="Times New Roman" w:hAnsi="Times New Roman"/>
          <w:b/>
          <w:color w:val="1A202C"/>
          <w:sz w:val="24"/>
        </w:rPr>
        <w:t>ng đ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c trưng âm h</w:t>
      </w:r>
      <w:r>
        <w:rPr>
          <w:rFonts w:ascii="Times New Roman" w:hAnsi="Times New Roman"/>
          <w:b/>
          <w:color w:val="1A202C"/>
          <w:sz w:val="24"/>
        </w:rPr>
        <w:t>ọ</w:t>
      </w:r>
      <w:r>
        <w:rPr>
          <w:rFonts w:ascii="Times New Roman" w:hAnsi="Times New Roman"/>
          <w:b/>
          <w:color w:val="1A202C"/>
          <w:sz w:val="24"/>
        </w:rPr>
        <w:t>c</w:t>
      </w:r>
      <w:r>
        <w:rPr>
          <w:rFonts w:ascii="Times New Roman" w:hAnsi="Times New Roman"/>
          <w:color w:val="1A202C"/>
          <w:sz w:val="24"/>
        </w:rPr>
        <w:t>.</w:t>
      </w:r>
    </w:p>
    <w:p w14:paraId="273C3C93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, các m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tiêu chi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bao g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m:</w:t>
      </w:r>
    </w:p>
    <w:p w14:paraId="4CEC8CCC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Xây d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ng b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d</w:t>
      </w:r>
      <w:r>
        <w:rPr>
          <w:rFonts w:ascii="Times New Roman" w:hAnsi="Times New Roman"/>
          <w:b/>
          <w:color w:val="1A202C"/>
          <w:sz w:val="23"/>
        </w:rPr>
        <w:t>ữ</w:t>
      </w:r>
      <w:r>
        <w:rPr>
          <w:rFonts w:ascii="Times New Roman" w:hAnsi="Times New Roman"/>
          <w:b/>
          <w:color w:val="1A202C"/>
          <w:sz w:val="23"/>
        </w:rPr>
        <w:t xml:space="preserve"> li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âm thanh 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 hóa:</w:t>
      </w:r>
      <w:r>
        <w:rPr>
          <w:rFonts w:ascii="Times New Roman" w:hAnsi="Times New Roman"/>
          <w:color w:val="1A202C"/>
          <w:sz w:val="23"/>
        </w:rPr>
        <w:t xml:space="preserve"> Thu th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p, ki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m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và ti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n x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lý 600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 âm đơn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6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dây tiêu bi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u (Violin, Viola, Cello, Double Bass, Guitar Acoustic, Guitar Electric), đ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o 100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cho m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>i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p.</w:t>
      </w:r>
    </w:p>
    <w:p w14:paraId="29E24D32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 hóa quy cách tín hi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:</w:t>
      </w:r>
      <w:r>
        <w:rPr>
          <w:rFonts w:ascii="Times New Roman" w:hAnsi="Times New Roman"/>
          <w:color w:val="1A202C"/>
          <w:sz w:val="23"/>
        </w:rPr>
        <w:t xml:space="preserve">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chuy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i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v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d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WAV PCM 16-bit,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y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fs = 22.050 Hz, kênh đơn (mono), l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b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 xml:space="preserve"> hoàn toàn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ng </w:t>
      </w:r>
      <w:r>
        <w:rPr>
          <w:rFonts w:ascii="Times New Roman" w:hAnsi="Times New Roman"/>
          <w:color w:val="1A202C"/>
          <w:sz w:val="23"/>
        </w:rPr>
        <w:lastRenderedPageBreak/>
        <w:t>l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u/cu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i, c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phân đo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theo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và áp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u 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đư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bao fade-in/fade-out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b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c pha (clipping).</w:t>
      </w:r>
    </w:p>
    <w:p w14:paraId="69B83DE5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Phân tích đ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i ch</w:t>
      </w:r>
      <w:r>
        <w:rPr>
          <w:rFonts w:ascii="Times New Roman" w:hAnsi="Times New Roman"/>
          <w:b/>
          <w:color w:val="1A202C"/>
          <w:sz w:val="23"/>
        </w:rPr>
        <w:t>ứ</w:t>
      </w:r>
      <w:r>
        <w:rPr>
          <w:rFonts w:ascii="Times New Roman" w:hAnsi="Times New Roman"/>
          <w:b/>
          <w:color w:val="1A202C"/>
          <w:sz w:val="23"/>
        </w:rPr>
        <w:t>ng âm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c:</w:t>
      </w:r>
      <w:r>
        <w:rPr>
          <w:rFonts w:ascii="Times New Roman" w:hAnsi="Times New Roman"/>
          <w:color w:val="1A202C"/>
          <w:sz w:val="23"/>
        </w:rPr>
        <w:t xml:space="preserve"> So sánh tư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minh các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đi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m gi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và khác nhau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6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; kh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o c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7 c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p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có nguy cơ nh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m l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cao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hư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ng thi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trưng.</w:t>
      </w:r>
    </w:p>
    <w:p w14:paraId="5C2B6603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4. </w:t>
      </w:r>
      <w:r>
        <w:rPr>
          <w:rFonts w:ascii="Times New Roman" w:hAnsi="Times New Roman"/>
          <w:b/>
          <w:color w:val="1A202C"/>
          <w:sz w:val="23"/>
        </w:rPr>
        <w:t>Thi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t k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 xml:space="preserve"> h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 th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ng 58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 âm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c:</w:t>
      </w:r>
      <w:r>
        <w:rPr>
          <w:rFonts w:ascii="Times New Roman" w:hAnsi="Times New Roman"/>
          <w:color w:val="1A202C"/>
          <w:sz w:val="23"/>
        </w:rPr>
        <w:t xml:space="preserve"> Bao quát toàn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3 khía c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 v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lý: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(RMS, ZCR),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&amp;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(Spectral Centroid, Rolloff, Bandwidth, Contrast, Flatness, 13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MFCC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0-12) và Hòa âm cao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(12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Chroma Pitch Class). M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>i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tính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giá tr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trung bình (mean) và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ch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(std).</w:t>
      </w:r>
    </w:p>
    <w:p w14:paraId="07F5698B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5. </w:t>
      </w:r>
      <w:r>
        <w:rPr>
          <w:rFonts w:ascii="Times New Roman" w:hAnsi="Times New Roman"/>
          <w:b/>
          <w:color w:val="1A202C"/>
          <w:sz w:val="23"/>
        </w:rPr>
        <w:t>Đánh giá giá tr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 xml:space="preserve"> thông tin đ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>nh lư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các tiêu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toán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nghiêm ng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t (Fisher criterion, ANOVA F-statistic, Mutual Information, Pearson correlation)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phân tích kh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năng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p, m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dư th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a và đóng góp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ng nhóm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trong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láng gi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ng g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(P@1, P@5, mAP).</w:t>
      </w:r>
    </w:p>
    <w:p w14:paraId="6CDEB4E9" w14:textId="77777777" w:rsidR="007B009B" w:rsidRDefault="009258E3">
      <w:pPr>
        <w:pStyle w:val="Heading3"/>
      </w:pPr>
      <w:r>
        <w:rPr>
          <w:rFonts w:ascii="Times New Roman" w:hAnsi="Times New Roman"/>
        </w:rPr>
        <w:t>1.3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pháp</w:t>
      </w:r>
    </w:p>
    <w:p w14:paraId="36CF506C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bám sát nguyên lý bi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u di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>n đa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c:</w:t>
      </w:r>
    </w:p>
    <w:p w14:paraId="4A4D09CA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Bi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u di</w:t>
      </w:r>
      <w:r>
        <w:rPr>
          <w:rFonts w:ascii="Times New Roman" w:hAnsi="Times New Roman"/>
          <w:b/>
          <w:color w:val="1A202C"/>
          <w:sz w:val="23"/>
        </w:rPr>
        <w:t>ễ</w:t>
      </w:r>
      <w:r>
        <w:rPr>
          <w:rFonts w:ascii="Times New Roman" w:hAnsi="Times New Roman"/>
          <w:b/>
          <w:color w:val="1A202C"/>
          <w:sz w:val="23"/>
        </w:rPr>
        <w:t>n mi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n th</w:t>
      </w:r>
      <w:r>
        <w:rPr>
          <w:rFonts w:ascii="Times New Roman" w:hAnsi="Times New Roman"/>
          <w:b/>
          <w:color w:val="1A202C"/>
          <w:sz w:val="23"/>
        </w:rPr>
        <w:t>ờ</w:t>
      </w:r>
      <w:r>
        <w:rPr>
          <w:rFonts w:ascii="Times New Roman" w:hAnsi="Times New Roman"/>
          <w:b/>
          <w:color w:val="1A202C"/>
          <w:sz w:val="23"/>
        </w:rPr>
        <w:t>i gian:</w:t>
      </w:r>
      <w:r>
        <w:rPr>
          <w:rFonts w:ascii="Times New Roman" w:hAnsi="Times New Roman"/>
          <w:color w:val="1A202C"/>
          <w:sz w:val="23"/>
        </w:rPr>
        <w:t xml:space="preserve"> Khai thác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RMS và t</w:t>
      </w:r>
      <w:r>
        <w:rPr>
          <w:rFonts w:ascii="Times New Roman" w:hAnsi="Times New Roman"/>
          <w:color w:val="1A202C"/>
          <w:sz w:val="23"/>
        </w:rPr>
        <w:t>ỷ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qua đi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m không ZCR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n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m b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rung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ng, cư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phát âm và s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khác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kéo vĩ liên t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g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dây suy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theo hàm mũ.</w:t>
      </w:r>
    </w:p>
    <w:p w14:paraId="087D59F6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Bi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u di</w:t>
      </w:r>
      <w:r>
        <w:rPr>
          <w:rFonts w:ascii="Times New Roman" w:hAnsi="Times New Roman"/>
          <w:b/>
          <w:color w:val="1A202C"/>
          <w:sz w:val="23"/>
        </w:rPr>
        <w:t>ễ</w:t>
      </w:r>
      <w:r>
        <w:rPr>
          <w:rFonts w:ascii="Times New Roman" w:hAnsi="Times New Roman"/>
          <w:b/>
          <w:color w:val="1A202C"/>
          <w:sz w:val="23"/>
        </w:rPr>
        <w:t>n mi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n t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n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và c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m th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sinh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c:</w:t>
      </w:r>
      <w:r>
        <w:rPr>
          <w:rFonts w:ascii="Times New Roman" w:hAnsi="Times New Roman"/>
          <w:color w:val="1A202C"/>
          <w:sz w:val="23"/>
        </w:rPr>
        <w:t xml:space="preserve"> Tín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phân tích Fourier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ng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n (STFT)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c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>a s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Hann 2048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(92,9 ms) và bư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c nh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512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(23,2 ms).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,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trích xu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tâm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(Spectral Centroid) đo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sáng,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(Spectral Rolloff) đo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cao và 13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Cepstral trên thang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Mel (MFCC). Thang Mel mô ph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>ng chính xác màng nhĩ tai ngư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i, giúp b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 "d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vân tay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c" (timbre)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ng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.</w:t>
      </w:r>
    </w:p>
    <w:p w14:paraId="4BF0E219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Bi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u di</w:t>
      </w:r>
      <w:r>
        <w:rPr>
          <w:rFonts w:ascii="Times New Roman" w:hAnsi="Times New Roman"/>
          <w:b/>
          <w:color w:val="1A202C"/>
          <w:sz w:val="23"/>
        </w:rPr>
        <w:t>ễ</w:t>
      </w:r>
      <w:r>
        <w:rPr>
          <w:rFonts w:ascii="Times New Roman" w:hAnsi="Times New Roman"/>
          <w:b/>
          <w:color w:val="1A202C"/>
          <w:sz w:val="23"/>
        </w:rPr>
        <w:t>n hòa âm (Chroma):</w:t>
      </w:r>
      <w:r>
        <w:rPr>
          <w:rFonts w:ascii="Times New Roman" w:hAnsi="Times New Roman"/>
          <w:color w:val="1A202C"/>
          <w:sz w:val="23"/>
        </w:rPr>
        <w:t xml:space="preserve"> Phân rã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thành 12 bán cung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trong thang âm bình quân (C, C#, D, ..., B), h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 xml:space="preserve">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các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có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âm v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và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b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i âm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thù.</w:t>
      </w:r>
    </w:p>
    <w:p w14:paraId="731EA79B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 hóa z-score và đo kho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ng cách Euclid:</w:t>
      </w:r>
      <w:r>
        <w:rPr>
          <w:rFonts w:ascii="Times New Roman" w:hAnsi="Times New Roman"/>
          <w:color w:val="1A202C"/>
          <w:sz w:val="23"/>
        </w:rPr>
        <w:t xml:space="preserve">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58 thành ph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hóa theo k</w:t>
      </w:r>
      <w:r>
        <w:rPr>
          <w:rFonts w:ascii="Times New Roman" w:hAnsi="Times New Roman"/>
          <w:color w:val="1A202C"/>
          <w:sz w:val="23"/>
        </w:rPr>
        <w:t>ỳ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và phương sai toàn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c, đ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o các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có thang đo v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lý khác nhau có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cân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trong không gian Euclid.</w:t>
      </w:r>
    </w:p>
    <w:p w14:paraId="7A10CCEE" w14:textId="77777777" w:rsidR="007B009B" w:rsidRDefault="009258E3">
      <w:pPr>
        <w:pStyle w:val="Heading3"/>
      </w:pPr>
      <w:r>
        <w:rPr>
          <w:rFonts w:ascii="Times New Roman" w:hAnsi="Times New Roman"/>
        </w:rPr>
        <w:t>1.4 B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báo cáo</w:t>
      </w:r>
    </w:p>
    <w:p w14:paraId="7192CEC1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dung báo cáo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thành 5 chương ch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t ch</w:t>
      </w:r>
      <w:r>
        <w:rPr>
          <w:rFonts w:ascii="Times New Roman" w:hAnsi="Times New Roman"/>
          <w:color w:val="1A202C"/>
          <w:sz w:val="24"/>
        </w:rPr>
        <w:t>ẽ</w:t>
      </w:r>
      <w:r>
        <w:rPr>
          <w:rFonts w:ascii="Times New Roman" w:hAnsi="Times New Roman"/>
          <w:color w:val="1A202C"/>
          <w:sz w:val="24"/>
        </w:rPr>
        <w:t>:</w:t>
      </w:r>
    </w:p>
    <w:p w14:paraId="2812AB8A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Chương 1:</w:t>
      </w:r>
      <w:r>
        <w:rPr>
          <w:rFonts w:ascii="Times New Roman" w:hAnsi="Times New Roman"/>
          <w:color w:val="1A202C"/>
          <w:sz w:val="23"/>
        </w:rPr>
        <w:t xml:space="preserve"> Gi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thi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 xml:space="preserve"> tài, tính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thi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t, m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tiêu và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hư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ng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pháp.</w:t>
      </w:r>
    </w:p>
    <w:p w14:paraId="6F4B967C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Chương 2:</w:t>
      </w:r>
      <w:r>
        <w:rPr>
          <w:rFonts w:ascii="Times New Roman" w:hAnsi="Times New Roman"/>
          <w:color w:val="1A202C"/>
          <w:sz w:val="23"/>
        </w:rPr>
        <w:t xml:space="preserve"> Trình bày chi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quy trình xây d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ng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600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 âm thanh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dây, quy cách k</w:t>
      </w:r>
      <w:r>
        <w:rPr>
          <w:rFonts w:ascii="Times New Roman" w:hAnsi="Times New Roman"/>
          <w:color w:val="1A202C"/>
          <w:sz w:val="23"/>
        </w:rPr>
        <w:t>ỹ</w:t>
      </w:r>
      <w:r>
        <w:rPr>
          <w:rFonts w:ascii="Times New Roman" w:hAnsi="Times New Roman"/>
          <w:color w:val="1A202C"/>
          <w:sz w:val="23"/>
        </w:rPr>
        <w:t xml:space="preserve"> thu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t, các bư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c ti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n x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lý tín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u,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lưu tr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và phân tích so sánh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tính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(kèm 7 c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p đ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ch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ng).</w:t>
      </w:r>
    </w:p>
    <w:p w14:paraId="41D90C95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lastRenderedPageBreak/>
        <w:t xml:space="preserve">• </w:t>
      </w:r>
      <w:r>
        <w:rPr>
          <w:rFonts w:ascii="Times New Roman" w:hAnsi="Times New Roman"/>
          <w:b/>
          <w:color w:val="1A202C"/>
          <w:sz w:val="23"/>
        </w:rPr>
        <w:t>Chương 3:</w:t>
      </w:r>
      <w:r>
        <w:rPr>
          <w:rFonts w:ascii="Times New Roman" w:hAnsi="Times New Roman"/>
          <w:color w:val="1A202C"/>
          <w:sz w:val="23"/>
        </w:rPr>
        <w:t xml:space="preserve"> Trình bày cơ s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toán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và cơ ch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trích xu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58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c,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vectơ và hàm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tương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ng.</w:t>
      </w:r>
    </w:p>
    <w:p w14:paraId="3EC47B95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Chương 4:</w:t>
      </w:r>
      <w:r>
        <w:rPr>
          <w:rFonts w:ascii="Times New Roman" w:hAnsi="Times New Roman"/>
          <w:color w:val="1A202C"/>
          <w:sz w:val="23"/>
        </w:rPr>
        <w:t xml:space="preserve"> Ki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m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giá tr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thông tin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các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thông qua Fisher ratio, ANOVA F, Mutual Information, ma tr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tương quan Pearson,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n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i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p/liên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 và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nghi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m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minh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a.</w:t>
      </w:r>
    </w:p>
    <w:p w14:paraId="12C5D999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Chương 5: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ng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các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c,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ra nh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ng 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ch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và v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ch ra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hư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ng phát tri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cho Báo cáo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2 (xây d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 xml:space="preserve"> CSDL và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tìm ki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m).</w:t>
      </w:r>
    </w:p>
    <w:p w14:paraId="4B398D96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Tài li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tham kh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o</w:t>
      </w:r>
      <w:r>
        <w:rPr>
          <w:rFonts w:ascii="Times New Roman" w:hAnsi="Times New Roman"/>
          <w:color w:val="1A202C"/>
          <w:sz w:val="23"/>
        </w:rPr>
        <w:t xml:space="preserve"> và </w:t>
      </w:r>
      <w:r>
        <w:rPr>
          <w:rFonts w:ascii="Times New Roman" w:hAnsi="Times New Roman"/>
          <w:b/>
          <w:color w:val="1A202C"/>
          <w:sz w:val="23"/>
        </w:rPr>
        <w:t>Ph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l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kê chi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nghi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m.</w:t>
      </w:r>
    </w:p>
    <w:p w14:paraId="79F98682" w14:textId="77777777" w:rsidR="007B009B" w:rsidRDefault="009258E3">
      <w:r>
        <w:br w:type="page"/>
      </w:r>
    </w:p>
    <w:p w14:paraId="74AA3351" w14:textId="77777777" w:rsidR="007B009B" w:rsidRDefault="009258E3">
      <w:pPr>
        <w:pStyle w:val="Heading1"/>
      </w:pPr>
      <w:r>
        <w:rPr>
          <w:rFonts w:ascii="Times New Roman" w:hAnsi="Times New Roman"/>
        </w:rPr>
        <w:lastRenderedPageBreak/>
        <w:t>CHƯƠNG 2. XÂY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NG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ÂM THANH NH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DÂY</w:t>
      </w:r>
    </w:p>
    <w:p w14:paraId="407FA1A3" w14:textId="77777777" w:rsidR="007B009B" w:rsidRDefault="009258E3">
      <w:pPr>
        <w:pStyle w:val="Heading3"/>
      </w:pPr>
      <w:r>
        <w:rPr>
          <w:rFonts w:ascii="Times New Roman" w:hAnsi="Times New Roman"/>
        </w:rPr>
        <w:t>2.1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</w:p>
    <w:p w14:paraId="7B68C3C0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xây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ng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ph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v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bài toán CBAR, nhóm đã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hành thu th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và tuy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n ch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ba kho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uy tín hàng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u:</w:t>
      </w:r>
    </w:p>
    <w:p w14:paraId="7D2A9F46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Philharmonia Orchestra Sound Sample Collection (London):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âm thanh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ng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thính phòng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các ngh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sĩ giao hư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>ng London, ghi âm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micro phòng thu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cao không nhi</w:t>
      </w:r>
      <w:r>
        <w:rPr>
          <w:rFonts w:ascii="Times New Roman" w:hAnsi="Times New Roman"/>
          <w:color w:val="1A202C"/>
          <w:sz w:val="23"/>
        </w:rPr>
        <w:t>ễ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p âm môi trư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ng,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cho Violin, Viola, Cello và Double Bass.</w:t>
      </w:r>
    </w:p>
    <w:p w14:paraId="672D2A73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MusicNet Open Dataset: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330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 hòa t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và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c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đi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gán nhãn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chính xác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m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ph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nghìn giây.</w:t>
      </w:r>
    </w:p>
    <w:p w14:paraId="4AC27EE1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Google Magenta NSynth Dataset: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âm thanh t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ng h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p và ghi âm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cao, cung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các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âm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đơn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Acoustic Guitar và Electric Guitar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y đ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 xml:space="preserve"> các k</w:t>
      </w:r>
      <w:r>
        <w:rPr>
          <w:rFonts w:ascii="Times New Roman" w:hAnsi="Times New Roman"/>
          <w:color w:val="1A202C"/>
          <w:sz w:val="23"/>
        </w:rPr>
        <w:t>ỹ</w:t>
      </w:r>
      <w:r>
        <w:rPr>
          <w:rFonts w:ascii="Times New Roman" w:hAnsi="Times New Roman"/>
          <w:color w:val="1A202C"/>
          <w:sz w:val="23"/>
        </w:rPr>
        <w:t xml:space="preserve"> thu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b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m dây và pick g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y.</w:t>
      </w:r>
    </w:p>
    <w:p w14:paraId="228A564E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các ngu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 trên, nhóm đã trích l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c, ki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duy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âm thanh đơn âm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(solo note),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các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có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p âm môi trư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ho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ch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ng âm quá ph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p, thu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g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 xml:space="preserve">m </w:t>
      </w:r>
      <w:r>
        <w:rPr>
          <w:rFonts w:ascii="Times New Roman" w:hAnsi="Times New Roman"/>
          <w:b/>
          <w:color w:val="1A202C"/>
          <w:sz w:val="24"/>
        </w:rPr>
        <w:t>600 t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p âm thanh nguyên b</w:t>
      </w:r>
      <w:r>
        <w:rPr>
          <w:rFonts w:ascii="Times New Roman" w:hAnsi="Times New Roman"/>
          <w:b/>
          <w:color w:val="1A202C"/>
          <w:sz w:val="24"/>
        </w:rPr>
        <w:t>ả</w:t>
      </w:r>
      <w:r>
        <w:rPr>
          <w:rFonts w:ascii="Times New Roman" w:hAnsi="Times New Roman"/>
          <w:b/>
          <w:color w:val="1A202C"/>
          <w:sz w:val="24"/>
        </w:rPr>
        <w:t>n</w:t>
      </w:r>
      <w:r>
        <w:rPr>
          <w:rFonts w:ascii="Times New Roman" w:hAnsi="Times New Roman"/>
          <w:color w:val="1A202C"/>
          <w:sz w:val="24"/>
        </w:rPr>
        <w:t>,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hoàn toàn đ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6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dây (100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p/nh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).</w:t>
      </w:r>
    </w:p>
    <w:p w14:paraId="301DBCA3" w14:textId="77777777" w:rsidR="007B009B" w:rsidRDefault="009258E3">
      <w:pPr>
        <w:pStyle w:val="Heading3"/>
      </w:pPr>
      <w:r>
        <w:rPr>
          <w:rFonts w:ascii="Times New Roman" w:hAnsi="Times New Roman"/>
        </w:rPr>
        <w:t>2.2 Quy cách âm thanh trong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</w:p>
    <w:p w14:paraId="7FDA8BEF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Nh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m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o tính công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và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hoàn toàn các 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ngo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nh gây nhi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>u trong quá trình so kh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trưng,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theo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quy cách k</w:t>
      </w:r>
      <w:r>
        <w:rPr>
          <w:rFonts w:ascii="Times New Roman" w:hAnsi="Times New Roman"/>
          <w:color w:val="1A202C"/>
          <w:sz w:val="24"/>
        </w:rPr>
        <w:t>ỹ</w:t>
      </w:r>
      <w:r>
        <w:rPr>
          <w:rFonts w:ascii="Times New Roman" w:hAnsi="Times New Roman"/>
          <w:color w:val="1A202C"/>
          <w:sz w:val="24"/>
        </w:rPr>
        <w:t xml:space="preserve">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t.</w:t>
      </w:r>
    </w:p>
    <w:p w14:paraId="7E373E0A" w14:textId="77777777" w:rsidR="007B009B" w:rsidRDefault="009258E3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2.1: Đ</w:t>
      </w:r>
      <w:r>
        <w:rPr>
          <w:rFonts w:ascii="Times New Roman" w:hAnsi="Times New Roman"/>
          <w:b/>
          <w:color w:val="1B365D"/>
          <w:sz w:val="20"/>
        </w:rPr>
        <w:t>ố</w:t>
      </w:r>
      <w:r>
        <w:rPr>
          <w:rFonts w:ascii="Times New Roman" w:hAnsi="Times New Roman"/>
          <w:b/>
          <w:color w:val="1B365D"/>
          <w:sz w:val="20"/>
        </w:rPr>
        <w:t>i chi</w:t>
      </w:r>
      <w:r>
        <w:rPr>
          <w:rFonts w:ascii="Times New Roman" w:hAnsi="Times New Roman"/>
          <w:b/>
          <w:color w:val="1B365D"/>
          <w:sz w:val="20"/>
        </w:rPr>
        <w:t>ế</w:t>
      </w:r>
      <w:r>
        <w:rPr>
          <w:rFonts w:ascii="Times New Roman" w:hAnsi="Times New Roman"/>
          <w:b/>
          <w:color w:val="1B365D"/>
          <w:sz w:val="20"/>
        </w:rPr>
        <w:t>u yêu c</w:t>
      </w:r>
      <w:r>
        <w:rPr>
          <w:rFonts w:ascii="Times New Roman" w:hAnsi="Times New Roman"/>
          <w:b/>
          <w:color w:val="1B365D"/>
          <w:sz w:val="20"/>
        </w:rPr>
        <w:t>ầ</w:t>
      </w:r>
      <w:r>
        <w:rPr>
          <w:rFonts w:ascii="Times New Roman" w:hAnsi="Times New Roman"/>
          <w:b/>
          <w:color w:val="1B365D"/>
          <w:sz w:val="20"/>
        </w:rPr>
        <w:t>u đ</w:t>
      </w:r>
      <w:r>
        <w:rPr>
          <w:rFonts w:ascii="Times New Roman" w:hAnsi="Times New Roman"/>
          <w:b/>
          <w:color w:val="1B365D"/>
          <w:sz w:val="20"/>
        </w:rPr>
        <w:t>ề</w:t>
      </w:r>
      <w:r>
        <w:rPr>
          <w:rFonts w:ascii="Times New Roman" w:hAnsi="Times New Roman"/>
          <w:b/>
          <w:color w:val="1B365D"/>
          <w:sz w:val="20"/>
        </w:rPr>
        <w:t xml:space="preserve"> tài v</w:t>
      </w:r>
      <w:r>
        <w:rPr>
          <w:rFonts w:ascii="Times New Roman" w:hAnsi="Times New Roman"/>
          <w:b/>
          <w:color w:val="1B365D"/>
          <w:sz w:val="20"/>
        </w:rPr>
        <w:t>ớ</w:t>
      </w:r>
      <w:r>
        <w:rPr>
          <w:rFonts w:ascii="Times New Roman" w:hAnsi="Times New Roman"/>
          <w:b/>
          <w:color w:val="1B365D"/>
          <w:sz w:val="20"/>
        </w:rPr>
        <w:t>i quy cách th</w:t>
      </w:r>
      <w:r>
        <w:rPr>
          <w:rFonts w:ascii="Times New Roman" w:hAnsi="Times New Roman"/>
          <w:b/>
          <w:color w:val="1B365D"/>
          <w:sz w:val="20"/>
        </w:rPr>
        <w:t>ự</w:t>
      </w:r>
      <w:r>
        <w:rPr>
          <w:rFonts w:ascii="Times New Roman" w:hAnsi="Times New Roman"/>
          <w:b/>
          <w:color w:val="1B365D"/>
          <w:sz w:val="20"/>
        </w:rPr>
        <w:t>c t</w:t>
      </w:r>
      <w:r>
        <w:rPr>
          <w:rFonts w:ascii="Times New Roman" w:hAnsi="Times New Roman"/>
          <w:b/>
          <w:color w:val="1B365D"/>
          <w:sz w:val="20"/>
        </w:rPr>
        <w:t>ế</w:t>
      </w:r>
      <w:r>
        <w:rPr>
          <w:rFonts w:ascii="Times New Roman" w:hAnsi="Times New Roman"/>
          <w:b/>
          <w:color w:val="1B365D"/>
          <w:sz w:val="20"/>
        </w:rPr>
        <w:t xml:space="preserve"> c</w:t>
      </w:r>
      <w:r>
        <w:rPr>
          <w:rFonts w:ascii="Times New Roman" w:hAnsi="Times New Roman"/>
          <w:b/>
          <w:color w:val="1B365D"/>
          <w:sz w:val="20"/>
        </w:rPr>
        <w:t>ủ</w:t>
      </w:r>
      <w:r>
        <w:rPr>
          <w:rFonts w:ascii="Times New Roman" w:hAnsi="Times New Roman"/>
          <w:b/>
          <w:color w:val="1B365D"/>
          <w:sz w:val="20"/>
        </w:rPr>
        <w:t>a b</w:t>
      </w:r>
      <w:r>
        <w:rPr>
          <w:rFonts w:ascii="Times New Roman" w:hAnsi="Times New Roman"/>
          <w:b/>
          <w:color w:val="1B365D"/>
          <w:sz w:val="20"/>
        </w:rPr>
        <w:t>ộ</w:t>
      </w:r>
      <w:r>
        <w:rPr>
          <w:rFonts w:ascii="Times New Roman" w:hAnsi="Times New Roman"/>
          <w:b/>
          <w:color w:val="1B365D"/>
          <w:sz w:val="20"/>
        </w:rPr>
        <w:t xml:space="preserve"> d</w:t>
      </w:r>
      <w:r>
        <w:rPr>
          <w:rFonts w:ascii="Times New Roman" w:hAnsi="Times New Roman"/>
          <w:b/>
          <w:color w:val="1B365D"/>
          <w:sz w:val="20"/>
        </w:rPr>
        <w:t>ữ</w:t>
      </w:r>
      <w:r>
        <w:rPr>
          <w:rFonts w:ascii="Times New Roman" w:hAnsi="Times New Roman"/>
          <w:b/>
          <w:color w:val="1B365D"/>
          <w:sz w:val="20"/>
        </w:rPr>
        <w:t xml:space="preserve"> li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>u âm thanh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B009B" w14:paraId="2B269D83" w14:textId="77777777">
        <w:trPr>
          <w:jc w:val="center"/>
        </w:trPr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40D54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Tiêu chu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ẩ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k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ỹ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0278F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Yêu c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u c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ủ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tài CBAR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A5CD6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Quy cách chu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ẩ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hóa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846F2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Ý nghĩa k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ỹ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</w:t>
            </w:r>
          </w:p>
        </w:tc>
      </w:tr>
      <w:tr w:rsidR="007B009B" w14:paraId="23870382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57E2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ị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nh d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4CC7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Không nén,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o toàn sóng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5FE6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WAV (RIFF Header)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E70B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nguyên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sóng âm tuy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tính không qua thu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t toán nén có t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 hao</w:t>
            </w:r>
          </w:p>
        </w:tc>
      </w:tr>
      <w:tr w:rsidR="007B009B" w14:paraId="68DD0DD2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E62C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Mã hóa m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u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029E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công nghi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 PCM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3A8C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Linear PCM 16-bit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EC6C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96 dB,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o toàn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phân gi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biên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chi ti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t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âm thanh</w:t>
            </w:r>
          </w:p>
        </w:tc>
      </w:tr>
      <w:tr w:rsidR="007B009B" w14:paraId="00A72608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8145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kênh (Channels)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152C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Kênh đơn đ</w:t>
            </w:r>
            <w:r>
              <w:rPr>
                <w:rFonts w:ascii="Times New Roman" w:hAnsi="Times New Roman"/>
                <w:color w:val="1A202C"/>
                <w:sz w:val="20"/>
              </w:rPr>
              <w:t>ồ</w:t>
            </w:r>
            <w:r>
              <w:rPr>
                <w:rFonts w:ascii="Times New Roman" w:hAnsi="Times New Roman"/>
                <w:color w:val="1A202C"/>
                <w:sz w:val="20"/>
              </w:rPr>
              <w:t>ng nh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0875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Mono (1 channel)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4C42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Lo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i b</w:t>
            </w:r>
            <w:r>
              <w:rPr>
                <w:rFonts w:ascii="Times New Roman" w:hAnsi="Times New Roman"/>
                <w:color w:val="1A202C"/>
                <w:sz w:val="20"/>
              </w:rPr>
              <w:t>ỏ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tư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l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ch pha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hai tai, gi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m m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t n</w:t>
            </w:r>
            <w:r>
              <w:rPr>
                <w:rFonts w:ascii="Times New Roman" w:hAnsi="Times New Roman"/>
                <w:color w:val="1A202C"/>
                <w:sz w:val="20"/>
              </w:rPr>
              <w:t>ử</w:t>
            </w:r>
            <w:r>
              <w:rPr>
                <w:rFonts w:ascii="Times New Roman" w:hAnsi="Times New Roman"/>
                <w:color w:val="1A202C"/>
                <w:sz w:val="20"/>
              </w:rPr>
              <w:t>a dung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lưu tr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</w:p>
        </w:tc>
      </w:tr>
      <w:tr w:rsidR="007B009B" w14:paraId="31C93728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AA43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l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y m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u (fs)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A013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m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o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Nyquist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D3AF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22.050 Hz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AE1E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Đáp 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lên t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i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11.025 Hz, bao ph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toàn b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nghe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tai ngư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đ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i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dây</w:t>
            </w:r>
          </w:p>
        </w:tc>
      </w:tr>
      <w:tr w:rsidR="007B009B" w14:paraId="68A578FB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5C41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Th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i lư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04F9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ồ</w:t>
            </w:r>
            <w:r>
              <w:rPr>
                <w:rFonts w:ascii="Times New Roman" w:hAnsi="Times New Roman"/>
                <w:color w:val="1A202C"/>
                <w:sz w:val="20"/>
              </w:rPr>
              <w:t>ng đ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u, t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p trung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943C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2,0 - 3,0 giây /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9AB1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dài đ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ch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a tr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n chu k</w:t>
            </w:r>
            <w:r>
              <w:rPr>
                <w:rFonts w:ascii="Times New Roman" w:hAnsi="Times New Roman"/>
                <w:color w:val="1A202C"/>
                <w:sz w:val="20"/>
              </w:rPr>
              <w:t>ỳ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Attack-Decay-Sustain-Release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50B50114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F170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lư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 m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u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3BD0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i thi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u 500 m</w:t>
            </w:r>
            <w:r>
              <w:rPr>
                <w:rFonts w:ascii="Times New Roman" w:hAnsi="Times New Roman"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708E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600 m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u (100 m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ẫ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u/nh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)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CBC6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Cân b</w:t>
            </w:r>
            <w:r>
              <w:rPr>
                <w:rFonts w:ascii="Times New Roman" w:hAnsi="Times New Roman"/>
                <w:color w:val="1A202C"/>
                <w:sz w:val="20"/>
              </w:rPr>
              <w:t>ằ</w:t>
            </w:r>
            <w:r>
              <w:rPr>
                <w:rFonts w:ascii="Times New Roman" w:hAnsi="Times New Roman"/>
                <w:color w:val="1A202C"/>
                <w:sz w:val="20"/>
              </w:rPr>
              <w:t>ng tuy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đ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i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6 l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p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dây</w:t>
            </w:r>
          </w:p>
        </w:tc>
      </w:tr>
    </w:tbl>
    <w:p w14:paraId="4AF73C8C" w14:textId="77777777" w:rsidR="007B009B" w:rsidRDefault="007B009B">
      <w:pPr>
        <w:spacing w:after="80"/>
      </w:pPr>
    </w:p>
    <w:p w14:paraId="09DAB05D" w14:textId="77777777" w:rsidR="007B009B" w:rsidRDefault="009258E3">
      <w:pPr>
        <w:pStyle w:val="Heading3"/>
      </w:pPr>
      <w:r>
        <w:rPr>
          <w:rFonts w:ascii="Times New Roman" w:hAnsi="Times New Roman"/>
        </w:rPr>
        <w:t>2.3 Quy trình ti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n x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lý</w:t>
      </w:r>
    </w:p>
    <w:p w14:paraId="25AC89AC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thô khi thu th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thư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a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l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ng không mong mu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n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u/cu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ghi,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âm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chênh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do c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ly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t micro và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ng "click/pop"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c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ng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t. Nhóm đã xây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ng quy trình ti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x</w:t>
      </w:r>
      <w:r>
        <w:rPr>
          <w:rFonts w:ascii="Times New Roman" w:hAnsi="Times New Roman"/>
          <w:color w:val="1A202C"/>
          <w:sz w:val="24"/>
        </w:rPr>
        <w:t>ử</w:t>
      </w:r>
      <w:r>
        <w:rPr>
          <w:rFonts w:ascii="Times New Roman" w:hAnsi="Times New Roman"/>
          <w:color w:val="1A202C"/>
          <w:sz w:val="24"/>
        </w:rPr>
        <w:t xml:space="preserve"> lý 3 bư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Python (</w:t>
      </w:r>
      <w:r>
        <w:rPr>
          <w:rFonts w:ascii="Consolas" w:hAnsi="Consolas"/>
          <w:color w:val="C7254E"/>
        </w:rPr>
        <w:t>src/tao_bo_du_lieu.py</w:t>
      </w:r>
      <w:r>
        <w:rPr>
          <w:rFonts w:ascii="Times New Roman" w:hAnsi="Times New Roman"/>
          <w:color w:val="1A202C"/>
          <w:sz w:val="24"/>
        </w:rPr>
        <w:t>):</w:t>
      </w:r>
    </w:p>
    <w:p w14:paraId="672A5390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Bư</w:t>
      </w:r>
      <w:r>
        <w:rPr>
          <w:rFonts w:ascii="Times New Roman" w:hAnsi="Times New Roman"/>
          <w:b/>
          <w:color w:val="1A202C"/>
          <w:sz w:val="23"/>
        </w:rPr>
        <w:t>ớ</w:t>
      </w:r>
      <w:r>
        <w:rPr>
          <w:rFonts w:ascii="Times New Roman" w:hAnsi="Times New Roman"/>
          <w:b/>
          <w:color w:val="1A202C"/>
          <w:sz w:val="23"/>
        </w:rPr>
        <w:t>c 1 – L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 kho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ng l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ng (Silence Removal):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5DD4B179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Tính toán đư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bao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ng RMS trên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khung trư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t ng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n 20 ms. Xác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ngư</w:t>
      </w:r>
      <w:r>
        <w:rPr>
          <w:rFonts w:ascii="Times New Roman" w:hAnsi="Times New Roman"/>
          <w:color w:val="1A202C"/>
          <w:sz w:val="24"/>
        </w:rPr>
        <w:t>ỡ</w:t>
      </w:r>
      <w:r>
        <w:rPr>
          <w:rFonts w:ascii="Times New Roman" w:hAnsi="Times New Roman"/>
          <w:color w:val="1A202C"/>
          <w:sz w:val="24"/>
        </w:rPr>
        <w:t>ng có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ng (energy threshold)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-35 dBFS so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đ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>nh c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i. T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các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 xml:space="preserve">u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và cu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ghi có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dư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ngư</w:t>
      </w:r>
      <w:r>
        <w:rPr>
          <w:rFonts w:ascii="Times New Roman" w:hAnsi="Times New Roman"/>
          <w:color w:val="1A202C"/>
          <w:sz w:val="24"/>
        </w:rPr>
        <w:t>ỡ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b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hoàn toàn,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ph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phát âm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.</w:t>
      </w:r>
    </w:p>
    <w:p w14:paraId="43A959F4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Bư</w:t>
      </w:r>
      <w:r>
        <w:rPr>
          <w:rFonts w:ascii="Times New Roman" w:hAnsi="Times New Roman"/>
          <w:b/>
          <w:color w:val="1A202C"/>
          <w:sz w:val="23"/>
        </w:rPr>
        <w:t>ớ</w:t>
      </w:r>
      <w:r>
        <w:rPr>
          <w:rFonts w:ascii="Times New Roman" w:hAnsi="Times New Roman"/>
          <w:b/>
          <w:color w:val="1A202C"/>
          <w:sz w:val="23"/>
        </w:rPr>
        <w:t>c 2 – Phân đo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n n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t đơn (Note Segmentation):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52ECCE2A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Dò tìm đ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>nh phát âm (onset detection)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xác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đi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b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c, trích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u 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có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dài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trong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2,0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3,0 giây, bao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 pha phát âm chính và ph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ngân đuôi.</w:t>
      </w:r>
    </w:p>
    <w:p w14:paraId="61AE0A01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Bư</w:t>
      </w:r>
      <w:r>
        <w:rPr>
          <w:rFonts w:ascii="Times New Roman" w:hAnsi="Times New Roman"/>
          <w:b/>
          <w:color w:val="1A202C"/>
          <w:sz w:val="23"/>
        </w:rPr>
        <w:t>ớ</w:t>
      </w:r>
      <w:r>
        <w:rPr>
          <w:rFonts w:ascii="Times New Roman" w:hAnsi="Times New Roman"/>
          <w:b/>
          <w:color w:val="1A202C"/>
          <w:sz w:val="23"/>
        </w:rPr>
        <w:t>c 3 – 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 hóa biên 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và làm m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m biên (Peak Normalization &amp; Fade):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6CC2C604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>nh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v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-1 dBFS (A_norm = 0,891)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tri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tiêu chênh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âm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phòng thu. Áp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ng hàm làm m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 mư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t mà (Fade-in 20 ms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 xml:space="preserve">u và Fade-out 20 ms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đuôi)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tránh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c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ngang pha sóng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o ra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ng n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lách tách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cao.</w:t>
      </w:r>
    </w:p>
    <w:p w14:paraId="073378C0" w14:textId="77777777" w:rsidR="007B009B" w:rsidRDefault="009258E3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39EF9C8" wp14:editId="44E138E2">
            <wp:extent cx="5303520" cy="65731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1_quy_trinh_tien_xu_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0370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2.1: Quy trình 3 bư</w:t>
      </w:r>
      <w:r>
        <w:rPr>
          <w:rFonts w:ascii="Times New Roman" w:hAnsi="Times New Roman"/>
          <w:i/>
          <w:color w:val="718096"/>
          <w:sz w:val="20"/>
        </w:rPr>
        <w:t>ớ</w:t>
      </w:r>
      <w:r>
        <w:rPr>
          <w:rFonts w:ascii="Times New Roman" w:hAnsi="Times New Roman"/>
          <w:i/>
          <w:color w:val="718096"/>
          <w:sz w:val="20"/>
        </w:rPr>
        <w:t>c ti</w:t>
      </w:r>
      <w:r>
        <w:rPr>
          <w:rFonts w:ascii="Times New Roman" w:hAnsi="Times New Roman"/>
          <w:i/>
          <w:color w:val="718096"/>
          <w:sz w:val="20"/>
        </w:rPr>
        <w:t>ề</w:t>
      </w:r>
      <w:r>
        <w:rPr>
          <w:rFonts w:ascii="Times New Roman" w:hAnsi="Times New Roman"/>
          <w:i/>
          <w:color w:val="718096"/>
          <w:sz w:val="20"/>
        </w:rPr>
        <w:t>n x</w:t>
      </w:r>
      <w:r>
        <w:rPr>
          <w:rFonts w:ascii="Times New Roman" w:hAnsi="Times New Roman"/>
          <w:i/>
          <w:color w:val="718096"/>
          <w:sz w:val="20"/>
        </w:rPr>
        <w:t>ử</w:t>
      </w:r>
      <w:r>
        <w:rPr>
          <w:rFonts w:ascii="Times New Roman" w:hAnsi="Times New Roman"/>
          <w:i/>
          <w:color w:val="718096"/>
          <w:sz w:val="20"/>
        </w:rPr>
        <w:t xml:space="preserve"> lý tín hi</w:t>
      </w:r>
      <w:r>
        <w:rPr>
          <w:rFonts w:ascii="Times New Roman" w:hAnsi="Times New Roman"/>
          <w:i/>
          <w:color w:val="718096"/>
          <w:sz w:val="20"/>
        </w:rPr>
        <w:t>ệ</w:t>
      </w:r>
      <w:r>
        <w:rPr>
          <w:rFonts w:ascii="Times New Roman" w:hAnsi="Times New Roman"/>
          <w:i/>
          <w:color w:val="718096"/>
          <w:sz w:val="20"/>
        </w:rPr>
        <w:t>u âm thanh m</w:t>
      </w:r>
      <w:r>
        <w:rPr>
          <w:rFonts w:ascii="Times New Roman" w:hAnsi="Times New Roman"/>
          <w:i/>
          <w:color w:val="718096"/>
          <w:sz w:val="20"/>
        </w:rPr>
        <w:t>ẫ</w:t>
      </w:r>
      <w:r>
        <w:rPr>
          <w:rFonts w:ascii="Times New Roman" w:hAnsi="Times New Roman"/>
          <w:i/>
          <w:color w:val="718096"/>
          <w:sz w:val="20"/>
        </w:rPr>
        <w:t>u: (a) Xác đ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>nh ngư</w:t>
      </w:r>
      <w:r>
        <w:rPr>
          <w:rFonts w:ascii="Times New Roman" w:hAnsi="Times New Roman"/>
          <w:i/>
          <w:color w:val="718096"/>
          <w:sz w:val="20"/>
        </w:rPr>
        <w:t>ỡ</w:t>
      </w:r>
      <w:r>
        <w:rPr>
          <w:rFonts w:ascii="Times New Roman" w:hAnsi="Times New Roman"/>
          <w:i/>
          <w:color w:val="718096"/>
          <w:sz w:val="20"/>
        </w:rPr>
        <w:t>ng có ti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ng và lo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i b</w:t>
      </w:r>
      <w:r>
        <w:rPr>
          <w:rFonts w:ascii="Times New Roman" w:hAnsi="Times New Roman"/>
          <w:i/>
          <w:color w:val="718096"/>
          <w:sz w:val="20"/>
        </w:rPr>
        <w:t>ỏ</w:t>
      </w:r>
      <w:r>
        <w:rPr>
          <w:rFonts w:ascii="Times New Roman" w:hAnsi="Times New Roman"/>
          <w:i/>
          <w:color w:val="718096"/>
          <w:sz w:val="20"/>
        </w:rPr>
        <w:t xml:space="preserve"> kho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ng l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ng; (b) C</w:t>
      </w:r>
      <w:r>
        <w:rPr>
          <w:rFonts w:ascii="Times New Roman" w:hAnsi="Times New Roman"/>
          <w:i/>
          <w:color w:val="718096"/>
          <w:sz w:val="20"/>
        </w:rPr>
        <w:t>ắ</w:t>
      </w:r>
      <w:r>
        <w:rPr>
          <w:rFonts w:ascii="Times New Roman" w:hAnsi="Times New Roman"/>
          <w:i/>
          <w:color w:val="718096"/>
          <w:sz w:val="20"/>
        </w:rPr>
        <w:t>t phân đo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n theo n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>t; (c) Chu</w:t>
      </w:r>
      <w:r>
        <w:rPr>
          <w:rFonts w:ascii="Times New Roman" w:hAnsi="Times New Roman"/>
          <w:i/>
          <w:color w:val="718096"/>
          <w:sz w:val="20"/>
        </w:rPr>
        <w:t>ẩ</w:t>
      </w:r>
      <w:r>
        <w:rPr>
          <w:rFonts w:ascii="Times New Roman" w:hAnsi="Times New Roman"/>
          <w:i/>
          <w:color w:val="718096"/>
          <w:sz w:val="20"/>
        </w:rPr>
        <w:t>n hóa biên đ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 xml:space="preserve"> đ</w:t>
      </w:r>
      <w:r>
        <w:rPr>
          <w:rFonts w:ascii="Times New Roman" w:hAnsi="Times New Roman"/>
          <w:i/>
          <w:color w:val="718096"/>
          <w:sz w:val="20"/>
        </w:rPr>
        <w:t>ỉ</w:t>
      </w:r>
      <w:r>
        <w:rPr>
          <w:rFonts w:ascii="Times New Roman" w:hAnsi="Times New Roman"/>
          <w:i/>
          <w:color w:val="718096"/>
          <w:sz w:val="20"/>
        </w:rPr>
        <w:t>nh và áp d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>ng Fade-in / Fade-out 20ms.</w:t>
      </w:r>
    </w:p>
    <w:p w14:paraId="4E0CC78A" w14:textId="77777777" w:rsidR="007B009B" w:rsidRDefault="009258E3">
      <w:pPr>
        <w:pStyle w:val="Heading3"/>
      </w:pPr>
      <w:r>
        <w:rPr>
          <w:rFonts w:ascii="Times New Roman" w:hAnsi="Times New Roman"/>
        </w:rPr>
        <w:t>2.4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 xml:space="preserve"> ch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 lưu tr</w:t>
      </w:r>
      <w:r>
        <w:rPr>
          <w:rFonts w:ascii="Times New Roman" w:hAnsi="Times New Roman"/>
        </w:rPr>
        <w:t>ữ</w:t>
      </w:r>
    </w:p>
    <w:p w14:paraId="5B4FC988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phân c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khoa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trong thư m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d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án, cho phép truy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linh ho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theo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u trúc cây thư m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siêu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u:</w:t>
      </w:r>
    </w:p>
    <w:p w14:paraId="1EF33C6D" w14:textId="77777777" w:rsidR="007B009B" w:rsidRDefault="009258E3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2.2: C</w:t>
      </w:r>
      <w:r>
        <w:rPr>
          <w:rFonts w:ascii="Times New Roman" w:hAnsi="Times New Roman"/>
          <w:b/>
          <w:color w:val="1B365D"/>
          <w:sz w:val="20"/>
        </w:rPr>
        <w:t>ấ</w:t>
      </w:r>
      <w:r>
        <w:rPr>
          <w:rFonts w:ascii="Times New Roman" w:hAnsi="Times New Roman"/>
          <w:b/>
          <w:color w:val="1B365D"/>
          <w:sz w:val="20"/>
        </w:rPr>
        <w:t>u trúc t</w:t>
      </w:r>
      <w:r>
        <w:rPr>
          <w:rFonts w:ascii="Times New Roman" w:hAnsi="Times New Roman"/>
          <w:b/>
          <w:color w:val="1B365D"/>
          <w:sz w:val="20"/>
        </w:rPr>
        <w:t>ổ</w:t>
      </w:r>
      <w:r>
        <w:rPr>
          <w:rFonts w:ascii="Times New Roman" w:hAnsi="Times New Roman"/>
          <w:b/>
          <w:color w:val="1B365D"/>
          <w:sz w:val="20"/>
        </w:rPr>
        <w:t xml:space="preserve"> ch</w:t>
      </w:r>
      <w:r>
        <w:rPr>
          <w:rFonts w:ascii="Times New Roman" w:hAnsi="Times New Roman"/>
          <w:b/>
          <w:color w:val="1B365D"/>
          <w:sz w:val="20"/>
        </w:rPr>
        <w:t>ứ</w:t>
      </w:r>
      <w:r>
        <w:rPr>
          <w:rFonts w:ascii="Times New Roman" w:hAnsi="Times New Roman"/>
          <w:b/>
          <w:color w:val="1B365D"/>
          <w:sz w:val="20"/>
        </w:rPr>
        <w:t>c lưu tr</w:t>
      </w:r>
      <w:r>
        <w:rPr>
          <w:rFonts w:ascii="Times New Roman" w:hAnsi="Times New Roman"/>
          <w:b/>
          <w:color w:val="1B365D"/>
          <w:sz w:val="20"/>
        </w:rPr>
        <w:t>ữ</w:t>
      </w:r>
      <w:r>
        <w:rPr>
          <w:rFonts w:ascii="Times New Roman" w:hAnsi="Times New Roman"/>
          <w:b/>
          <w:color w:val="1B365D"/>
          <w:sz w:val="20"/>
        </w:rPr>
        <w:t xml:space="preserve"> t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>p âm thanh và siêu d</w:t>
      </w:r>
      <w:r>
        <w:rPr>
          <w:rFonts w:ascii="Times New Roman" w:hAnsi="Times New Roman"/>
          <w:b/>
          <w:color w:val="1B365D"/>
          <w:sz w:val="20"/>
        </w:rPr>
        <w:t>ữ</w:t>
      </w:r>
      <w:r>
        <w:rPr>
          <w:rFonts w:ascii="Times New Roman" w:hAnsi="Times New Roman"/>
          <w:b/>
          <w:color w:val="1B365D"/>
          <w:sz w:val="20"/>
        </w:rPr>
        <w:t xml:space="preserve"> li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>u trong h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 xml:space="preserve"> th</w:t>
      </w:r>
      <w:r>
        <w:rPr>
          <w:rFonts w:ascii="Times New Roman" w:hAnsi="Times New Roman"/>
          <w:b/>
          <w:color w:val="1B365D"/>
          <w:sz w:val="20"/>
        </w:rPr>
        <w:t>ố</w:t>
      </w:r>
      <w:r>
        <w:rPr>
          <w:rFonts w:ascii="Times New Roman" w:hAnsi="Times New Roman"/>
          <w:b/>
          <w:color w:val="1B365D"/>
          <w:sz w:val="20"/>
        </w:rPr>
        <w:t>ng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3942"/>
        <w:gridCol w:w="1548"/>
        <w:gridCol w:w="1570"/>
        <w:gridCol w:w="2623"/>
      </w:tblGrid>
      <w:tr w:rsidR="007B009B" w14:paraId="41BF12C1" w14:textId="77777777">
        <w:trPr>
          <w:jc w:val="center"/>
        </w:trPr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1E927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Đư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ờ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 d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ẫ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/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p tin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A68EA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nh d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7BAA4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lư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FF322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Mô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n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i dung và vai trò 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lastRenderedPageBreak/>
              <w:t>trong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</w:t>
            </w:r>
          </w:p>
        </w:tc>
      </w:tr>
      <w:tr w:rsidR="007B009B" w14:paraId="5D61BF63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F40D1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lastRenderedPageBreak/>
              <w:t>data/wav/violin/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67AE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5B5C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A6BA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Violin (</w:t>
            </w:r>
            <w:r>
              <w:rPr>
                <w:rFonts w:ascii="Consolas" w:hAnsi="Consolas"/>
                <w:color w:val="C7254E"/>
                <w:sz w:val="18"/>
              </w:rPr>
              <w:t>violin_001.wav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violin_100.wav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55133DDA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81641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data/wav/viola/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A749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66D9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6F2F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Viola (</w:t>
            </w:r>
            <w:r>
              <w:rPr>
                <w:rFonts w:ascii="Consolas" w:hAnsi="Consolas"/>
                <w:color w:val="C7254E"/>
                <w:sz w:val="18"/>
              </w:rPr>
              <w:t>viola_001.wav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viola_100.wav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10429122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8AB69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data/wav/cello/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4C57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85CC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BB2A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Cello (</w:t>
            </w:r>
            <w:r>
              <w:rPr>
                <w:rFonts w:ascii="Consolas" w:hAnsi="Consolas"/>
                <w:color w:val="C7254E"/>
                <w:sz w:val="18"/>
              </w:rPr>
              <w:t>cello_001.wav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cello_100.wav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7236B26E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6899C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data/wav/double_bass/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A11B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696D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5652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Double Bass (</w:t>
            </w:r>
            <w:r>
              <w:rPr>
                <w:rFonts w:ascii="Consolas" w:hAnsi="Consolas"/>
                <w:color w:val="C7254E"/>
                <w:sz w:val="18"/>
              </w:rPr>
              <w:t>double_bass_001.wav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double_bass_100.wav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25CCBF17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80C50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data/wav/guitar_acoustic/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D37B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E915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9884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Guitar thùng (</w:t>
            </w:r>
            <w:r>
              <w:rPr>
                <w:rFonts w:ascii="Consolas" w:hAnsi="Consolas"/>
                <w:color w:val="C7254E"/>
                <w:sz w:val="18"/>
              </w:rPr>
              <w:t>guitar_acoustic_001.wav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...100.wav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0D7322C4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BA5E7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data/wav/guitar_electric/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872E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WAV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BBAB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5DE6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thanh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đơn chu</w:t>
            </w:r>
            <w:r>
              <w:rPr>
                <w:rFonts w:ascii="Times New Roman" w:hAnsi="Times New Roman"/>
                <w:color w:val="1A202C"/>
                <w:sz w:val="20"/>
              </w:rPr>
              <w:t>ẩ</w:t>
            </w:r>
            <w:r>
              <w:rPr>
                <w:rFonts w:ascii="Times New Roman" w:hAnsi="Times New Roman"/>
                <w:color w:val="1A202C"/>
                <w:sz w:val="20"/>
              </w:rPr>
              <w:t>n hóa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đàn Guitar đi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(</w:t>
            </w:r>
            <w:r>
              <w:rPr>
                <w:rFonts w:ascii="Consolas" w:hAnsi="Consolas"/>
                <w:color w:val="C7254E"/>
                <w:sz w:val="18"/>
              </w:rPr>
              <w:t>guitar_electric_001.wav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– </w:t>
            </w:r>
            <w:r>
              <w:rPr>
                <w:rFonts w:ascii="Consolas" w:hAnsi="Consolas"/>
                <w:color w:val="C7254E"/>
                <w:sz w:val="18"/>
              </w:rPr>
              <w:t>...100.wav</w:t>
            </w:r>
            <w:r>
              <w:rPr>
                <w:rFonts w:ascii="Times New Roman" w:hAnsi="Times New Roman"/>
                <w:color w:val="1A202C"/>
                <w:sz w:val="20"/>
              </w:rPr>
              <w:t>)</w:t>
            </w:r>
          </w:p>
        </w:tc>
      </w:tr>
      <w:tr w:rsidR="007B009B" w14:paraId="03C78525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975E6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reports/metadata.csv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CB0F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CSV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380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600 dòng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8D3F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ng ch</w:t>
            </w:r>
            <w:r>
              <w:rPr>
                <w:rFonts w:ascii="Times New Roman" w:hAnsi="Times New Roman"/>
                <w:color w:val="1A202C"/>
                <w:sz w:val="20"/>
              </w:rPr>
              <w:t>ỉ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m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 siêu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u: </w:t>
            </w:r>
            <w:r>
              <w:rPr>
                <w:rFonts w:ascii="Consolas" w:hAnsi="Consolas"/>
                <w:color w:val="C7254E"/>
                <w:sz w:val="18"/>
              </w:rPr>
              <w:t>file_id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file_name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instrument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duration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sample_rate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f0_hz</w:t>
            </w:r>
          </w:p>
        </w:tc>
      </w:tr>
      <w:tr w:rsidR="007B009B" w14:paraId="4016A2DA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B7FBC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reports/tat_ca_dac_trung_600_file.csv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017F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CSV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4B30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600 dòng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3F76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Ma tr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n 58 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trưng âm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c đã trích xu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toàn b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600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</w:tr>
    </w:tbl>
    <w:p w14:paraId="3F7251C6" w14:textId="77777777" w:rsidR="007B009B" w:rsidRDefault="007B009B">
      <w:pPr>
        <w:spacing w:after="80"/>
      </w:pPr>
    </w:p>
    <w:p w14:paraId="1FB7E4D6" w14:textId="77777777" w:rsidR="007B009B" w:rsidRDefault="009258E3">
      <w:pPr>
        <w:pStyle w:val="Heading3"/>
      </w:pPr>
      <w:r>
        <w:rPr>
          <w:rFonts w:ascii="Times New Roman" w:hAnsi="Times New Roman"/>
        </w:rPr>
        <w:t>2.5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kê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</w:p>
    <w:p w14:paraId="6CD2994A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sau khi ti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x</w:t>
      </w:r>
      <w:r>
        <w:rPr>
          <w:rFonts w:ascii="Times New Roman" w:hAnsi="Times New Roman"/>
          <w:color w:val="1A202C"/>
          <w:sz w:val="24"/>
        </w:rPr>
        <w:t>ử</w:t>
      </w:r>
      <w:r>
        <w:rPr>
          <w:rFonts w:ascii="Times New Roman" w:hAnsi="Times New Roman"/>
          <w:color w:val="1A202C"/>
          <w:sz w:val="24"/>
        </w:rPr>
        <w:t xml:space="preserve"> lý có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ng dung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đĩa x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x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65 MB, bao g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 xml:space="preserve">m đúng </w:t>
      </w:r>
      <w:r>
        <w:rPr>
          <w:rFonts w:ascii="Times New Roman" w:hAnsi="Times New Roman"/>
          <w:b/>
          <w:color w:val="1A202C"/>
          <w:sz w:val="24"/>
        </w:rPr>
        <w:t>600 t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p âm thanh đơn kênh</w:t>
      </w:r>
      <w:r>
        <w:rPr>
          <w:rFonts w:ascii="Times New Roman" w:hAnsi="Times New Roman"/>
          <w:color w:val="1A202C"/>
          <w:sz w:val="24"/>
        </w:rPr>
        <w:t>. T</w:t>
      </w:r>
      <w:r>
        <w:rPr>
          <w:rFonts w:ascii="Times New Roman" w:hAnsi="Times New Roman"/>
          <w:color w:val="1A202C"/>
          <w:sz w:val="24"/>
        </w:rPr>
        <w:t>ỷ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theo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cân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lý tư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>ng 1:1:1:1:1:1 (100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cho m</w:t>
      </w:r>
      <w:r>
        <w:rPr>
          <w:rFonts w:ascii="Times New Roman" w:hAnsi="Times New Roman"/>
          <w:color w:val="1A202C"/>
          <w:sz w:val="24"/>
        </w:rPr>
        <w:t>ỗ</w:t>
      </w:r>
      <w:r>
        <w:rPr>
          <w:rFonts w:ascii="Times New Roman" w:hAnsi="Times New Roman"/>
          <w:color w:val="1A202C"/>
          <w:sz w:val="24"/>
        </w:rPr>
        <w:t>i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p), không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m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cân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gây sai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toán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n.</w:t>
      </w:r>
    </w:p>
    <w:p w14:paraId="664FAAE2" w14:textId="77777777" w:rsidR="007B009B" w:rsidRDefault="009258E3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F501E08" wp14:editId="0F9CC9EA">
            <wp:extent cx="5303520" cy="27843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2_so_luong_m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9BD0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2.2: S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 xml:space="preserve"> lư</w:t>
      </w:r>
      <w:r>
        <w:rPr>
          <w:rFonts w:ascii="Times New Roman" w:hAnsi="Times New Roman"/>
          <w:i/>
          <w:color w:val="718096"/>
          <w:sz w:val="20"/>
        </w:rPr>
        <w:t>ợ</w:t>
      </w:r>
      <w:r>
        <w:rPr>
          <w:rFonts w:ascii="Times New Roman" w:hAnsi="Times New Roman"/>
          <w:i/>
          <w:color w:val="718096"/>
          <w:sz w:val="20"/>
        </w:rPr>
        <w:t>ng t</w:t>
      </w:r>
      <w:r>
        <w:rPr>
          <w:rFonts w:ascii="Times New Roman" w:hAnsi="Times New Roman"/>
          <w:i/>
          <w:color w:val="718096"/>
          <w:sz w:val="20"/>
        </w:rPr>
        <w:t>ệ</w:t>
      </w:r>
      <w:r>
        <w:rPr>
          <w:rFonts w:ascii="Times New Roman" w:hAnsi="Times New Roman"/>
          <w:i/>
          <w:color w:val="718096"/>
          <w:sz w:val="20"/>
        </w:rPr>
        <w:t>p âm thanh WAV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t</w:t>
      </w:r>
      <w:r>
        <w:rPr>
          <w:rFonts w:ascii="Times New Roman" w:hAnsi="Times New Roman"/>
          <w:i/>
          <w:color w:val="718096"/>
          <w:sz w:val="20"/>
        </w:rPr>
        <w:t>ừ</w:t>
      </w:r>
      <w:r>
        <w:rPr>
          <w:rFonts w:ascii="Times New Roman" w:hAnsi="Times New Roman"/>
          <w:i/>
          <w:color w:val="718096"/>
          <w:sz w:val="20"/>
        </w:rPr>
        <w:t>ng 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>; đư</w:t>
      </w:r>
      <w:r>
        <w:rPr>
          <w:rFonts w:ascii="Times New Roman" w:hAnsi="Times New Roman"/>
          <w:i/>
          <w:color w:val="718096"/>
          <w:sz w:val="20"/>
        </w:rPr>
        <w:t>ờ</w:t>
      </w:r>
      <w:r>
        <w:rPr>
          <w:rFonts w:ascii="Times New Roman" w:hAnsi="Times New Roman"/>
          <w:i/>
          <w:color w:val="718096"/>
          <w:sz w:val="20"/>
        </w:rPr>
        <w:t>ng nét đ</w:t>
      </w:r>
      <w:r>
        <w:rPr>
          <w:rFonts w:ascii="Times New Roman" w:hAnsi="Times New Roman"/>
          <w:i/>
          <w:color w:val="718096"/>
          <w:sz w:val="20"/>
        </w:rPr>
        <w:t>ứ</w:t>
      </w:r>
      <w:r>
        <w:rPr>
          <w:rFonts w:ascii="Times New Roman" w:hAnsi="Times New Roman"/>
          <w:i/>
          <w:color w:val="718096"/>
          <w:sz w:val="20"/>
        </w:rPr>
        <w:t>t đ</w:t>
      </w:r>
      <w:r>
        <w:rPr>
          <w:rFonts w:ascii="Times New Roman" w:hAnsi="Times New Roman"/>
          <w:i/>
          <w:color w:val="718096"/>
          <w:sz w:val="20"/>
        </w:rPr>
        <w:t>ỏ</w:t>
      </w:r>
      <w:r>
        <w:rPr>
          <w:rFonts w:ascii="Times New Roman" w:hAnsi="Times New Roman"/>
          <w:i/>
          <w:color w:val="718096"/>
          <w:sz w:val="20"/>
        </w:rPr>
        <w:t xml:space="preserve"> bi</w:t>
      </w:r>
      <w:r>
        <w:rPr>
          <w:rFonts w:ascii="Times New Roman" w:hAnsi="Times New Roman"/>
          <w:i/>
          <w:color w:val="718096"/>
          <w:sz w:val="20"/>
        </w:rPr>
        <w:t>ể</w:t>
      </w:r>
      <w:r>
        <w:rPr>
          <w:rFonts w:ascii="Times New Roman" w:hAnsi="Times New Roman"/>
          <w:i/>
          <w:color w:val="718096"/>
          <w:sz w:val="20"/>
        </w:rPr>
        <w:t>u th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 xml:space="preserve"> giá tr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 xml:space="preserve"> trung bình 100 t</w:t>
      </w:r>
      <w:r>
        <w:rPr>
          <w:rFonts w:ascii="Times New Roman" w:hAnsi="Times New Roman"/>
          <w:i/>
          <w:color w:val="718096"/>
          <w:sz w:val="20"/>
        </w:rPr>
        <w:t>ệ</w:t>
      </w:r>
      <w:r>
        <w:rPr>
          <w:rFonts w:ascii="Times New Roman" w:hAnsi="Times New Roman"/>
          <w:i/>
          <w:color w:val="718096"/>
          <w:sz w:val="20"/>
        </w:rPr>
        <w:t>p/nh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>.</w:t>
      </w:r>
    </w:p>
    <w:p w14:paraId="6A7529C4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V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m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t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ng, các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dao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2,05 giây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2,85 giây,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trung bình là 2,34 giây (+- 0,18 giây). D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cơ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F0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các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tr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r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41,2 Hz (n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E1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Double Bass)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1.568 Hz (n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G6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Violin), đ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m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o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bao ph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 xml:space="preserve"> âm v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dàn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giao hư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>ng.</w:t>
      </w:r>
    </w:p>
    <w:p w14:paraId="2BD02EAE" w14:textId="77777777" w:rsidR="007B009B" w:rsidRDefault="009258E3">
      <w:pPr>
        <w:pStyle w:val="Heading3"/>
      </w:pPr>
      <w:r>
        <w:rPr>
          <w:rFonts w:ascii="Times New Roman" w:hAnsi="Times New Roman"/>
        </w:rPr>
        <w:t>2.6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đi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gi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và khác nhau gi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>a các nh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 c</w:t>
      </w:r>
      <w:r>
        <w:rPr>
          <w:rFonts w:ascii="Times New Roman" w:hAnsi="Times New Roman"/>
        </w:rPr>
        <w:t>ụ</w:t>
      </w:r>
    </w:p>
    <w:p w14:paraId="6C9B80F5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Phân tích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lý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và quan sát tr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quan d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ng sóng,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(Spectrogram)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6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ra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đi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gi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nhau và các 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phân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then ch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sau:</w:t>
      </w:r>
    </w:p>
    <w:p w14:paraId="24AF163D" w14:textId="77777777" w:rsidR="007B009B" w:rsidRDefault="009258E3">
      <w:pPr>
        <w:spacing w:before="200" w:after="80"/>
        <w:jc w:val="center"/>
      </w:pPr>
      <w:r>
        <w:rPr>
          <w:noProof/>
        </w:rPr>
        <w:drawing>
          <wp:inline distT="0" distB="0" distL="0" distR="0" wp14:anchorId="0CFAC18B" wp14:editId="0ADFB96E">
            <wp:extent cx="5303520" cy="17236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song_va_spectr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F6E7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2.3: D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ng sóng th</w:t>
      </w:r>
      <w:r>
        <w:rPr>
          <w:rFonts w:ascii="Times New Roman" w:hAnsi="Times New Roman"/>
          <w:i/>
          <w:color w:val="718096"/>
          <w:sz w:val="20"/>
        </w:rPr>
        <w:t>ờ</w:t>
      </w:r>
      <w:r>
        <w:rPr>
          <w:rFonts w:ascii="Times New Roman" w:hAnsi="Times New Roman"/>
          <w:i/>
          <w:color w:val="718096"/>
          <w:sz w:val="20"/>
        </w:rPr>
        <w:t>i gian (c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>t trái) và ph</w:t>
      </w:r>
      <w:r>
        <w:rPr>
          <w:rFonts w:ascii="Times New Roman" w:hAnsi="Times New Roman"/>
          <w:i/>
          <w:color w:val="718096"/>
          <w:sz w:val="20"/>
        </w:rPr>
        <w:t>ổ</w:t>
      </w:r>
      <w:r>
        <w:rPr>
          <w:rFonts w:ascii="Times New Roman" w:hAnsi="Times New Roman"/>
          <w:i/>
          <w:color w:val="718096"/>
          <w:sz w:val="20"/>
        </w:rPr>
        <w:t xml:space="preserve"> Spectrogram (c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>t ph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i) đ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i di</w:t>
      </w:r>
      <w:r>
        <w:rPr>
          <w:rFonts w:ascii="Times New Roman" w:hAnsi="Times New Roman"/>
          <w:i/>
          <w:color w:val="718096"/>
          <w:sz w:val="20"/>
        </w:rPr>
        <w:t>ệ</w:t>
      </w:r>
      <w:r>
        <w:rPr>
          <w:rFonts w:ascii="Times New Roman" w:hAnsi="Times New Roman"/>
          <w:i/>
          <w:color w:val="718096"/>
          <w:sz w:val="20"/>
        </w:rPr>
        <w:t>n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6 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 xml:space="preserve"> b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 xml:space="preserve"> dây.</w:t>
      </w:r>
    </w:p>
    <w:p w14:paraId="2FB0E678" w14:textId="77777777" w:rsidR="007B009B" w:rsidRDefault="009258E3">
      <w:pPr>
        <w:pStyle w:val="Heading4"/>
      </w:pPr>
      <w:r>
        <w:rPr>
          <w:rFonts w:ascii="Times New Roman" w:hAnsi="Times New Roman"/>
        </w:rPr>
        <w:t>2.6.1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đi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gi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nhau</w:t>
      </w:r>
    </w:p>
    <w:p w14:paraId="30864876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B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 ch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t ngu</w:t>
      </w:r>
      <w:r>
        <w:rPr>
          <w:rFonts w:ascii="Times New Roman" w:hAnsi="Times New Roman"/>
          <w:b/>
          <w:color w:val="1A202C"/>
          <w:sz w:val="23"/>
        </w:rPr>
        <w:t>ồ</w:t>
      </w:r>
      <w:r>
        <w:rPr>
          <w:rFonts w:ascii="Times New Roman" w:hAnsi="Times New Roman"/>
          <w:b/>
          <w:color w:val="1A202C"/>
          <w:sz w:val="23"/>
        </w:rPr>
        <w:t>n kích âm: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6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o ra âm thanh ban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dao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cơ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dây đàn căng dư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s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kéo căng (dây kim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i, dây nylon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ru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v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 xml:space="preserve">t). </w:t>
      </w:r>
    </w:p>
    <w:p w14:paraId="2A96998E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u trúc ph</w:t>
      </w:r>
      <w:r>
        <w:rPr>
          <w:rFonts w:ascii="Times New Roman" w:hAnsi="Times New Roman"/>
          <w:b/>
          <w:color w:val="1A202C"/>
          <w:sz w:val="23"/>
        </w:rPr>
        <w:t>ổ</w:t>
      </w:r>
      <w:r>
        <w:rPr>
          <w:rFonts w:ascii="Times New Roman" w:hAnsi="Times New Roman"/>
          <w:b/>
          <w:color w:val="1A202C"/>
          <w:sz w:val="23"/>
        </w:rPr>
        <w:t xml:space="preserve"> đi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u hòa (Harmonic Spectrum):</w:t>
      </w:r>
      <w:r>
        <w:rPr>
          <w:rFonts w:ascii="Times New Roman" w:hAnsi="Times New Roman"/>
          <w:color w:val="1A202C"/>
          <w:sz w:val="23"/>
        </w:rPr>
        <w:t xml:space="preserve"> Khi m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t dây đàn dao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ng, sóng âm sinh ra không ph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là sóng sin thu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khi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mà bao g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m m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t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cơ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f0 (quy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cao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) kèm theo m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t chu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>i các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a âm nguyên l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2</w:t>
      </w:r>
      <w:r>
        <w:rPr>
          <w:rFonts w:ascii="Times New Roman" w:hAnsi="Times New Roman"/>
          <w:i/>
          <w:color w:val="1A202C"/>
          <w:sz w:val="23"/>
        </w:rPr>
        <w:t>f0, 3</w:t>
      </w:r>
      <w:r>
        <w:rPr>
          <w:rFonts w:ascii="Times New Roman" w:hAnsi="Times New Roman"/>
          <w:color w:val="1A202C"/>
          <w:sz w:val="23"/>
        </w:rPr>
        <w:t>f0, 4*f0...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n trên tr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.</w:t>
      </w:r>
    </w:p>
    <w:p w14:paraId="6E8DA963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lastRenderedPageBreak/>
        <w:t xml:space="preserve">• </w:t>
      </w:r>
      <w:r>
        <w:rPr>
          <w:rFonts w:ascii="Times New Roman" w:hAnsi="Times New Roman"/>
          <w:b/>
          <w:color w:val="1A202C"/>
          <w:sz w:val="23"/>
        </w:rPr>
        <w:t>Bi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n thiên biên 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theo pha: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tuân theo mô hình đư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bao ADSR (Attack - Decay - Sustain - Release)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acoustic, trong đó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trung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giai đo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u và tiêu hao d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theo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gian.</w:t>
      </w:r>
    </w:p>
    <w:p w14:paraId="4BA81BC6" w14:textId="77777777" w:rsidR="007B009B" w:rsidRDefault="009258E3">
      <w:pPr>
        <w:pStyle w:val="Heading4"/>
      </w:pPr>
      <w:r>
        <w:rPr>
          <w:rFonts w:ascii="Times New Roman" w:hAnsi="Times New Roman"/>
        </w:rPr>
        <w:t>2.6.2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đi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khác nhau</w:t>
      </w:r>
    </w:p>
    <w:p w14:paraId="0B3E487C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S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khác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rõ r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ngu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3 nhân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lý cơ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n: </w:t>
      </w:r>
      <w:r>
        <w:rPr>
          <w:rFonts w:ascii="Times New Roman" w:hAnsi="Times New Roman"/>
          <w:b/>
          <w:color w:val="1A202C"/>
          <w:sz w:val="24"/>
        </w:rPr>
        <w:t>D</w:t>
      </w:r>
      <w:r>
        <w:rPr>
          <w:rFonts w:ascii="Times New Roman" w:hAnsi="Times New Roman"/>
          <w:b/>
          <w:color w:val="1A202C"/>
          <w:sz w:val="24"/>
        </w:rPr>
        <w:t>ả</w:t>
      </w:r>
      <w:r>
        <w:rPr>
          <w:rFonts w:ascii="Times New Roman" w:hAnsi="Times New Roman"/>
          <w:b/>
          <w:color w:val="1A202C"/>
          <w:sz w:val="24"/>
        </w:rPr>
        <w:t>i âm v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>c (kích thư</w:t>
      </w:r>
      <w:r>
        <w:rPr>
          <w:rFonts w:ascii="Times New Roman" w:hAnsi="Times New Roman"/>
          <w:b/>
          <w:color w:val="1A202C"/>
          <w:sz w:val="24"/>
        </w:rPr>
        <w:t>ớ</w:t>
      </w:r>
      <w:r>
        <w:rPr>
          <w:rFonts w:ascii="Times New Roman" w:hAnsi="Times New Roman"/>
          <w:b/>
          <w:color w:val="1A202C"/>
          <w:sz w:val="24"/>
        </w:rPr>
        <w:t>c thùng đàn và đ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 xml:space="preserve"> dài dây)</w:t>
      </w:r>
      <w:r>
        <w:rPr>
          <w:rFonts w:ascii="Times New Roman" w:hAnsi="Times New Roman"/>
          <w:color w:val="1A202C"/>
          <w:sz w:val="24"/>
        </w:rPr>
        <w:t xml:space="preserve">, </w:t>
      </w:r>
      <w:r>
        <w:rPr>
          <w:rFonts w:ascii="Times New Roman" w:hAnsi="Times New Roman"/>
          <w:b/>
          <w:color w:val="1A202C"/>
          <w:sz w:val="24"/>
        </w:rPr>
        <w:t>Cơ ch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 xml:space="preserve"> kích phát âm thanh (kéo vĩ liên t</w:t>
      </w:r>
      <w:r>
        <w:rPr>
          <w:rFonts w:ascii="Times New Roman" w:hAnsi="Times New Roman"/>
          <w:b/>
          <w:color w:val="1A202C"/>
          <w:sz w:val="24"/>
        </w:rPr>
        <w:t>ụ</w:t>
      </w:r>
      <w:r>
        <w:rPr>
          <w:rFonts w:ascii="Times New Roman" w:hAnsi="Times New Roman"/>
          <w:b/>
          <w:color w:val="1A202C"/>
          <w:sz w:val="24"/>
        </w:rPr>
        <w:t>c vs g</w:t>
      </w:r>
      <w:r>
        <w:rPr>
          <w:rFonts w:ascii="Times New Roman" w:hAnsi="Times New Roman"/>
          <w:b/>
          <w:color w:val="1A202C"/>
          <w:sz w:val="24"/>
        </w:rPr>
        <w:t>ả</w:t>
      </w:r>
      <w:r>
        <w:rPr>
          <w:rFonts w:ascii="Times New Roman" w:hAnsi="Times New Roman"/>
          <w:b/>
          <w:color w:val="1A202C"/>
          <w:sz w:val="24"/>
        </w:rPr>
        <w:t>y ngón)</w:t>
      </w:r>
      <w:r>
        <w:rPr>
          <w:rFonts w:ascii="Times New Roman" w:hAnsi="Times New Roman"/>
          <w:color w:val="1A202C"/>
          <w:sz w:val="24"/>
        </w:rPr>
        <w:t xml:space="preserve"> và </w:t>
      </w:r>
      <w:r>
        <w:rPr>
          <w:rFonts w:ascii="Times New Roman" w:hAnsi="Times New Roman"/>
          <w:b/>
          <w:color w:val="1A202C"/>
          <w:sz w:val="24"/>
        </w:rPr>
        <w:t>Cơ ch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 xml:space="preserve"> khu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ch đ</w:t>
      </w:r>
      <w:r>
        <w:rPr>
          <w:rFonts w:ascii="Times New Roman" w:hAnsi="Times New Roman"/>
          <w:b/>
          <w:color w:val="1A202C"/>
          <w:sz w:val="24"/>
        </w:rPr>
        <w:t>ạ</w:t>
      </w:r>
      <w:r>
        <w:rPr>
          <w:rFonts w:ascii="Times New Roman" w:hAnsi="Times New Roman"/>
          <w:b/>
          <w:color w:val="1A202C"/>
          <w:sz w:val="24"/>
        </w:rPr>
        <w:t>i c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>ng hư</w:t>
      </w:r>
      <w:r>
        <w:rPr>
          <w:rFonts w:ascii="Times New Roman" w:hAnsi="Times New Roman"/>
          <w:b/>
          <w:color w:val="1A202C"/>
          <w:sz w:val="24"/>
        </w:rPr>
        <w:t>ở</w:t>
      </w:r>
      <w:r>
        <w:rPr>
          <w:rFonts w:ascii="Times New Roman" w:hAnsi="Times New Roman"/>
          <w:b/>
          <w:color w:val="1A202C"/>
          <w:sz w:val="24"/>
        </w:rPr>
        <w:t>ng (thùng g</w:t>
      </w:r>
      <w:r>
        <w:rPr>
          <w:rFonts w:ascii="Times New Roman" w:hAnsi="Times New Roman"/>
          <w:b/>
          <w:color w:val="1A202C"/>
          <w:sz w:val="24"/>
        </w:rPr>
        <w:t>ỗ</w:t>
      </w:r>
      <w:r>
        <w:rPr>
          <w:rFonts w:ascii="Times New Roman" w:hAnsi="Times New Roman"/>
          <w:b/>
          <w:color w:val="1A202C"/>
          <w:sz w:val="24"/>
        </w:rPr>
        <w:t xml:space="preserve"> t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 xml:space="preserve"> nhiên vs c</w:t>
      </w:r>
      <w:r>
        <w:rPr>
          <w:rFonts w:ascii="Times New Roman" w:hAnsi="Times New Roman"/>
          <w:b/>
          <w:color w:val="1A202C"/>
          <w:sz w:val="24"/>
        </w:rPr>
        <w:t>ả</w:t>
      </w:r>
      <w:r>
        <w:rPr>
          <w:rFonts w:ascii="Times New Roman" w:hAnsi="Times New Roman"/>
          <w:b/>
          <w:color w:val="1A202C"/>
          <w:sz w:val="24"/>
        </w:rPr>
        <w:t xml:space="preserve">m </w:t>
      </w:r>
      <w:r>
        <w:rPr>
          <w:rFonts w:ascii="Times New Roman" w:hAnsi="Times New Roman"/>
          <w:b/>
          <w:color w:val="1A202C"/>
          <w:sz w:val="24"/>
        </w:rPr>
        <w:t>ứ</w:t>
      </w:r>
      <w:r>
        <w:rPr>
          <w:rFonts w:ascii="Times New Roman" w:hAnsi="Times New Roman"/>
          <w:b/>
          <w:color w:val="1A202C"/>
          <w:sz w:val="24"/>
        </w:rPr>
        <w:t>ng đi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n t</w:t>
      </w:r>
      <w:r>
        <w:rPr>
          <w:rFonts w:ascii="Times New Roman" w:hAnsi="Times New Roman"/>
          <w:b/>
          <w:color w:val="1A202C"/>
          <w:sz w:val="24"/>
        </w:rPr>
        <w:t>ừ</w:t>
      </w:r>
      <w:r>
        <w:rPr>
          <w:rFonts w:ascii="Times New Roman" w:hAnsi="Times New Roman"/>
          <w:b/>
          <w:color w:val="1A202C"/>
          <w:sz w:val="24"/>
        </w:rPr>
        <w:t>)</w:t>
      </w:r>
      <w:r>
        <w:rPr>
          <w:rFonts w:ascii="Times New Roman" w:hAnsi="Times New Roman"/>
          <w:color w:val="1A202C"/>
          <w:sz w:val="24"/>
        </w:rPr>
        <w:t>.</w:t>
      </w:r>
    </w:p>
    <w:p w14:paraId="6F6F7072" w14:textId="77777777" w:rsidR="007B009B" w:rsidRDefault="009258E3">
      <w:pPr>
        <w:spacing w:before="200" w:after="80"/>
        <w:jc w:val="center"/>
      </w:pPr>
      <w:r>
        <w:rPr>
          <w:noProof/>
        </w:rPr>
        <w:drawing>
          <wp:inline distT="0" distB="0" distL="0" distR="0" wp14:anchorId="43D972D3" wp14:editId="0816D588">
            <wp:extent cx="5303520" cy="24106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am_vuc_f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B67C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2.4: Bi</w:t>
      </w:r>
      <w:r>
        <w:rPr>
          <w:rFonts w:ascii="Times New Roman" w:hAnsi="Times New Roman"/>
          <w:i/>
          <w:color w:val="718096"/>
          <w:sz w:val="20"/>
        </w:rPr>
        <w:t>ể</w:t>
      </w:r>
      <w:r>
        <w:rPr>
          <w:rFonts w:ascii="Times New Roman" w:hAnsi="Times New Roman"/>
          <w:i/>
          <w:color w:val="718096"/>
          <w:sz w:val="20"/>
        </w:rPr>
        <w:t>u đ</w:t>
      </w:r>
      <w:r>
        <w:rPr>
          <w:rFonts w:ascii="Times New Roman" w:hAnsi="Times New Roman"/>
          <w:i/>
          <w:color w:val="718096"/>
          <w:sz w:val="20"/>
        </w:rPr>
        <w:t>ồ</w:t>
      </w:r>
      <w:r>
        <w:rPr>
          <w:rFonts w:ascii="Times New Roman" w:hAnsi="Times New Roman"/>
          <w:i/>
          <w:color w:val="718096"/>
          <w:sz w:val="20"/>
        </w:rPr>
        <w:t xml:space="preserve"> d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i âm v</w:t>
      </w:r>
      <w:r>
        <w:rPr>
          <w:rFonts w:ascii="Times New Roman" w:hAnsi="Times New Roman"/>
          <w:i/>
          <w:color w:val="718096"/>
          <w:sz w:val="20"/>
        </w:rPr>
        <w:t>ự</w:t>
      </w:r>
      <w:r>
        <w:rPr>
          <w:rFonts w:ascii="Times New Roman" w:hAnsi="Times New Roman"/>
          <w:i/>
          <w:color w:val="718096"/>
          <w:sz w:val="20"/>
        </w:rPr>
        <w:t>c v</w:t>
      </w:r>
      <w:r>
        <w:rPr>
          <w:rFonts w:ascii="Times New Roman" w:hAnsi="Times New Roman"/>
          <w:i/>
          <w:color w:val="718096"/>
          <w:sz w:val="20"/>
        </w:rPr>
        <w:t>ậ</w:t>
      </w:r>
      <w:r>
        <w:rPr>
          <w:rFonts w:ascii="Times New Roman" w:hAnsi="Times New Roman"/>
          <w:i/>
          <w:color w:val="718096"/>
          <w:sz w:val="20"/>
        </w:rPr>
        <w:t>t lý và d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i t</w:t>
      </w:r>
      <w:r>
        <w:rPr>
          <w:rFonts w:ascii="Times New Roman" w:hAnsi="Times New Roman"/>
          <w:i/>
          <w:color w:val="718096"/>
          <w:sz w:val="20"/>
        </w:rPr>
        <w:t>ầ</w:t>
      </w:r>
      <w:r>
        <w:rPr>
          <w:rFonts w:ascii="Times New Roman" w:hAnsi="Times New Roman"/>
          <w:i/>
          <w:color w:val="718096"/>
          <w:sz w:val="20"/>
        </w:rPr>
        <w:t>n s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 xml:space="preserve"> cơ b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n F0 đo đ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th</w:t>
      </w:r>
      <w:r>
        <w:rPr>
          <w:rFonts w:ascii="Times New Roman" w:hAnsi="Times New Roman"/>
          <w:i/>
          <w:color w:val="718096"/>
          <w:sz w:val="20"/>
        </w:rPr>
        <w:t>ự</w:t>
      </w:r>
      <w:r>
        <w:rPr>
          <w:rFonts w:ascii="Times New Roman" w:hAnsi="Times New Roman"/>
          <w:i/>
          <w:color w:val="718096"/>
          <w:sz w:val="20"/>
        </w:rPr>
        <w:t>c t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 xml:space="preserve">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6 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 xml:space="preserve"> b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 xml:space="preserve"> dây.</w:t>
      </w:r>
    </w:p>
    <w:p w14:paraId="3E1A6A45" w14:textId="77777777" w:rsidR="007B009B" w:rsidRDefault="009258E3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2.3: So sánh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đi</w:t>
      </w:r>
      <w:r>
        <w:rPr>
          <w:rFonts w:ascii="Times New Roman" w:hAnsi="Times New Roman"/>
          <w:b/>
          <w:color w:val="1B365D"/>
          <w:sz w:val="20"/>
        </w:rPr>
        <w:t>ể</w:t>
      </w:r>
      <w:r>
        <w:rPr>
          <w:rFonts w:ascii="Times New Roman" w:hAnsi="Times New Roman"/>
          <w:b/>
          <w:color w:val="1B365D"/>
          <w:sz w:val="20"/>
        </w:rPr>
        <w:t>m âm h</w:t>
      </w:r>
      <w:r>
        <w:rPr>
          <w:rFonts w:ascii="Times New Roman" w:hAnsi="Times New Roman"/>
          <w:b/>
          <w:color w:val="1B365D"/>
          <w:sz w:val="20"/>
        </w:rPr>
        <w:t>ọ</w:t>
      </w:r>
      <w:r>
        <w:rPr>
          <w:rFonts w:ascii="Times New Roman" w:hAnsi="Times New Roman"/>
          <w:b/>
          <w:color w:val="1B365D"/>
          <w:sz w:val="20"/>
        </w:rPr>
        <w:t>c và cơ ch</w:t>
      </w:r>
      <w:r>
        <w:rPr>
          <w:rFonts w:ascii="Times New Roman" w:hAnsi="Times New Roman"/>
          <w:b/>
          <w:color w:val="1B365D"/>
          <w:sz w:val="20"/>
        </w:rPr>
        <w:t>ế</w:t>
      </w:r>
      <w:r>
        <w:rPr>
          <w:rFonts w:ascii="Times New Roman" w:hAnsi="Times New Roman"/>
          <w:b/>
          <w:color w:val="1B365D"/>
          <w:sz w:val="20"/>
        </w:rPr>
        <w:t xml:space="preserve"> v</w:t>
      </w:r>
      <w:r>
        <w:rPr>
          <w:rFonts w:ascii="Times New Roman" w:hAnsi="Times New Roman"/>
          <w:b/>
          <w:color w:val="1B365D"/>
          <w:sz w:val="20"/>
        </w:rPr>
        <w:t>ậ</w:t>
      </w:r>
      <w:r>
        <w:rPr>
          <w:rFonts w:ascii="Times New Roman" w:hAnsi="Times New Roman"/>
          <w:b/>
          <w:color w:val="1B365D"/>
          <w:sz w:val="20"/>
        </w:rPr>
        <w:t>t lý c</w:t>
      </w:r>
      <w:r>
        <w:rPr>
          <w:rFonts w:ascii="Times New Roman" w:hAnsi="Times New Roman"/>
          <w:b/>
          <w:color w:val="1B365D"/>
          <w:sz w:val="20"/>
        </w:rPr>
        <w:t>ủ</w:t>
      </w:r>
      <w:r>
        <w:rPr>
          <w:rFonts w:ascii="Times New Roman" w:hAnsi="Times New Roman"/>
          <w:b/>
          <w:color w:val="1B365D"/>
          <w:sz w:val="20"/>
        </w:rPr>
        <w:t>a 6 nh</w:t>
      </w:r>
      <w:r>
        <w:rPr>
          <w:rFonts w:ascii="Times New Roman" w:hAnsi="Times New Roman"/>
          <w:b/>
          <w:color w:val="1B365D"/>
          <w:sz w:val="20"/>
        </w:rPr>
        <w:t>ạ</w:t>
      </w:r>
      <w:r>
        <w:rPr>
          <w:rFonts w:ascii="Times New Roman" w:hAnsi="Times New Roman"/>
          <w:b/>
          <w:color w:val="1B365D"/>
          <w:sz w:val="20"/>
        </w:rPr>
        <w:t>c c</w:t>
      </w:r>
      <w:r>
        <w:rPr>
          <w:rFonts w:ascii="Times New Roman" w:hAnsi="Times New Roman"/>
          <w:b/>
          <w:color w:val="1B365D"/>
          <w:sz w:val="20"/>
        </w:rPr>
        <w:t>ụ</w:t>
      </w:r>
      <w:r>
        <w:rPr>
          <w:rFonts w:ascii="Times New Roman" w:hAnsi="Times New Roman"/>
          <w:b/>
          <w:color w:val="1B365D"/>
          <w:sz w:val="20"/>
        </w:rPr>
        <w:t xml:space="preserve"> b</w:t>
      </w:r>
      <w:r>
        <w:rPr>
          <w:rFonts w:ascii="Times New Roman" w:hAnsi="Times New Roman"/>
          <w:b/>
          <w:color w:val="1B365D"/>
          <w:sz w:val="20"/>
        </w:rPr>
        <w:t>ộ</w:t>
      </w:r>
      <w:r>
        <w:rPr>
          <w:rFonts w:ascii="Times New Roman" w:hAnsi="Times New Roman"/>
          <w:b/>
          <w:color w:val="1B365D"/>
          <w:sz w:val="20"/>
        </w:rPr>
        <w:t xml:space="preserve"> dây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B009B" w14:paraId="455F730E" w14:textId="77777777">
        <w:trPr>
          <w:jc w:val="center"/>
        </w:trPr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BADE3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c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ụ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AA89E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Cơ ch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phát âm chính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3965C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i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F0 đo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BFC8B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Tr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 tâm ph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ổ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(Centroid)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45862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 bao biên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&amp; Âm 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ắ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</w:t>
            </w:r>
          </w:p>
        </w:tc>
      </w:tr>
      <w:tr w:rsidR="007B009B" w14:paraId="0AC3AED5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DB68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Violin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309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Kéo vĩ (Arco) liên t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1E3F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196 – 1.568 Hz (G3 – G6)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2CBF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R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cao (1.800 – 3.200 Hz)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8027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Sóng răng cưa 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ị</w:t>
            </w:r>
            <w:r>
              <w:rPr>
                <w:rFonts w:ascii="Times New Roman" w:hAnsi="Times New Roman"/>
                <w:color w:val="1A202C"/>
                <w:sz w:val="20"/>
              </w:rPr>
              <w:t>nh, sustain kéo dài,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sáng chói,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cao d</w:t>
            </w:r>
            <w:r>
              <w:rPr>
                <w:rFonts w:ascii="Times New Roman" w:hAnsi="Times New Roman"/>
                <w:color w:val="1A202C"/>
                <w:sz w:val="20"/>
              </w:rPr>
              <w:t>ồ</w:t>
            </w:r>
            <w:r>
              <w:rPr>
                <w:rFonts w:ascii="Times New Roman" w:hAnsi="Times New Roman"/>
                <w:color w:val="1A202C"/>
                <w:sz w:val="20"/>
              </w:rPr>
              <w:t>i dào</w:t>
            </w:r>
          </w:p>
        </w:tc>
      </w:tr>
      <w:tr w:rsidR="007B009B" w14:paraId="0917BAE2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6D0D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Viola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56E3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Kéo vĩ (Arco) liên t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205B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130 – 880 Hz (C3 – A5)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290E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Trung bình (1.200 – 2.100 Hz)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EC49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Âm thanh 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m, dày,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hư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>ng h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p g</w:t>
            </w:r>
            <w:r>
              <w:rPr>
                <w:rFonts w:ascii="Times New Roman" w:hAnsi="Times New Roman"/>
                <w:color w:val="1A202C"/>
                <w:sz w:val="20"/>
              </w:rPr>
              <w:t>ỗ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tr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m hơn violin,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ít hài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siêu cao</w:t>
            </w:r>
          </w:p>
        </w:tc>
      </w:tr>
      <w:tr w:rsidR="007B009B" w14:paraId="4130913A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9192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Cello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7286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Kéo vĩ (Arco) liên t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6415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65 – 440 Hz (C2 – A4)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5E12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p - Trung (600 – 1.400 Hz)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C602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Thùng đàn l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n, c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hư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>ng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tr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m sâu l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ng,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a âm trung phát tri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n m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nh m</w:t>
            </w:r>
            <w:r>
              <w:rPr>
                <w:rFonts w:ascii="Times New Roman" w:hAnsi="Times New Roman"/>
                <w:color w:val="1A202C"/>
                <w:sz w:val="20"/>
              </w:rPr>
              <w:t>ẽ</w:t>
            </w:r>
          </w:p>
        </w:tc>
      </w:tr>
      <w:tr w:rsidR="007B009B" w14:paraId="12BC2F9B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0439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Double Bass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E3A2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Kéo vĩ / Búng pizzicato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9772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41 – 220 Hz (E1 – A3)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C171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R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th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p (300 – 750 Hz)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E88A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p trung c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đ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i dư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300 Hz, thân đàn kh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 l</w:t>
            </w:r>
            <w:r>
              <w:rPr>
                <w:rFonts w:ascii="Times New Roman" w:hAnsi="Times New Roman"/>
                <w:color w:val="1A202C"/>
                <w:sz w:val="20"/>
              </w:rPr>
              <w:t>ồ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tri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tiêu các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cao</w:t>
            </w:r>
          </w:p>
        </w:tc>
      </w:tr>
      <w:tr w:rsidR="007B009B" w14:paraId="1999F608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AF9B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Guitar Acoustic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BBCD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y móng / Ngón tay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8ADF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82 – 659 Hz (E2 – E5)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6D47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Trung bình (1.100 – 2.400 Hz)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1C89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Attack c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nhanh (&lt;15 ms), decay gi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m d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theo hàm mũ, h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p đàn r</w:t>
            </w:r>
            <w:r>
              <w:rPr>
                <w:rFonts w:ascii="Times New Roman" w:hAnsi="Times New Roman"/>
                <w:color w:val="1A202C"/>
                <w:sz w:val="20"/>
              </w:rPr>
              <w:t>ỗ</w:t>
            </w:r>
            <w:r>
              <w:rPr>
                <w:rFonts w:ascii="Times New Roman" w:hAnsi="Times New Roman"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o ti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ng vang m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605DFDD2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05B8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Guitar Electric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46D5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y phím qua pickup t</w:t>
            </w:r>
            <w:r>
              <w:rPr>
                <w:rFonts w:ascii="Times New Roman" w:hAnsi="Times New Roman"/>
                <w:color w:val="1A202C"/>
                <w:sz w:val="20"/>
              </w:rPr>
              <w:t>ừ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2680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82 – 880 Hz (E2 – A5)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DF02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thiên r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(800 – 3.500 Hz)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385B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Thân g</w:t>
            </w:r>
            <w:r>
              <w:rPr>
                <w:rFonts w:ascii="Times New Roman" w:hAnsi="Times New Roman"/>
                <w:color w:val="1A202C"/>
                <w:sz w:val="20"/>
              </w:rPr>
              <w:t>ỗ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(solid body), sustain kéo dài nhân t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o, ch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a méo hài phi tuy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(distortion/drive)</w:t>
            </w:r>
          </w:p>
        </w:tc>
      </w:tr>
    </w:tbl>
    <w:p w14:paraId="10DF459F" w14:textId="77777777" w:rsidR="007B009B" w:rsidRDefault="007B009B">
      <w:pPr>
        <w:spacing w:after="80"/>
      </w:pPr>
    </w:p>
    <w:p w14:paraId="607EA08E" w14:textId="77777777" w:rsidR="007B009B" w:rsidRDefault="009258E3">
      <w:pPr>
        <w:pStyle w:val="Heading4"/>
      </w:pPr>
      <w:r>
        <w:rPr>
          <w:rFonts w:ascii="Times New Roman" w:hAnsi="Times New Roman"/>
        </w:rPr>
        <w:t>2.6.3 Bi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thiên trong cùng nh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và tương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 gi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>a các nh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 c</w:t>
      </w:r>
      <w:r>
        <w:rPr>
          <w:rFonts w:ascii="Times New Roman" w:hAnsi="Times New Roman"/>
        </w:rPr>
        <w:t>ụ</w:t>
      </w:r>
    </w:p>
    <w:p w14:paraId="74E23F79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thách th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 trong bài toán CBAR là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ng </w:t>
      </w:r>
      <w:r>
        <w:rPr>
          <w:rFonts w:ascii="Times New Roman" w:hAnsi="Times New Roman"/>
          <w:b/>
          <w:color w:val="1A202C"/>
          <w:sz w:val="24"/>
        </w:rPr>
        <w:t>bi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n thiên n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>i l</w:t>
      </w:r>
      <w:r>
        <w:rPr>
          <w:rFonts w:ascii="Times New Roman" w:hAnsi="Times New Roman"/>
          <w:b/>
          <w:color w:val="1A202C"/>
          <w:sz w:val="24"/>
        </w:rPr>
        <w:t>ớ</w:t>
      </w:r>
      <w:r>
        <w:rPr>
          <w:rFonts w:ascii="Times New Roman" w:hAnsi="Times New Roman"/>
          <w:b/>
          <w:color w:val="1A202C"/>
          <w:sz w:val="24"/>
        </w:rPr>
        <w:t>p (intra-class variance)</w:t>
      </w:r>
      <w:r>
        <w:rPr>
          <w:rFonts w:ascii="Times New Roman" w:hAnsi="Times New Roman"/>
          <w:color w:val="1A202C"/>
          <w:sz w:val="24"/>
        </w:rPr>
        <w:t xml:space="preserve"> và </w:t>
      </w:r>
      <w:r>
        <w:rPr>
          <w:rFonts w:ascii="Times New Roman" w:hAnsi="Times New Roman"/>
          <w:b/>
          <w:color w:val="1A202C"/>
          <w:sz w:val="24"/>
        </w:rPr>
        <w:t>tương đ</w:t>
      </w:r>
      <w:r>
        <w:rPr>
          <w:rFonts w:ascii="Times New Roman" w:hAnsi="Times New Roman"/>
          <w:b/>
          <w:color w:val="1A202C"/>
          <w:sz w:val="24"/>
        </w:rPr>
        <w:t>ồ</w:t>
      </w:r>
      <w:r>
        <w:rPr>
          <w:rFonts w:ascii="Times New Roman" w:hAnsi="Times New Roman"/>
          <w:b/>
          <w:color w:val="1A202C"/>
          <w:sz w:val="24"/>
        </w:rPr>
        <w:t>ng liên l</w:t>
      </w:r>
      <w:r>
        <w:rPr>
          <w:rFonts w:ascii="Times New Roman" w:hAnsi="Times New Roman"/>
          <w:b/>
          <w:color w:val="1A202C"/>
          <w:sz w:val="24"/>
        </w:rPr>
        <w:t>ớ</w:t>
      </w:r>
      <w:r>
        <w:rPr>
          <w:rFonts w:ascii="Times New Roman" w:hAnsi="Times New Roman"/>
          <w:b/>
          <w:color w:val="1A202C"/>
          <w:sz w:val="24"/>
        </w:rPr>
        <w:t>p (inter-class similarity)</w:t>
      </w:r>
      <w:r>
        <w:rPr>
          <w:rFonts w:ascii="Times New Roman" w:hAnsi="Times New Roman"/>
          <w:color w:val="1A202C"/>
          <w:sz w:val="24"/>
        </w:rPr>
        <w:t>. Trong cùng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, khi ngư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chơi thay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lên cao ho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thay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cư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g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y,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tâm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và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RMS có th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thay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g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3–4 l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n. Ngư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i,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khác nhau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vùng giao thoa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r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d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 xml:space="preserve"> gây nh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m l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n.</w:t>
      </w:r>
    </w:p>
    <w:p w14:paraId="26AA07A2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Nhóm đã kh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o sát chi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t </w:t>
      </w:r>
      <w:r>
        <w:rPr>
          <w:rFonts w:ascii="Times New Roman" w:hAnsi="Times New Roman"/>
          <w:b/>
          <w:color w:val="1A202C"/>
          <w:sz w:val="24"/>
        </w:rPr>
        <w:t>7 c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p đ</w:t>
      </w:r>
      <w:r>
        <w:rPr>
          <w:rFonts w:ascii="Times New Roman" w:hAnsi="Times New Roman"/>
          <w:b/>
          <w:color w:val="1A202C"/>
          <w:sz w:val="24"/>
        </w:rPr>
        <w:t>ố</w:t>
      </w:r>
      <w:r>
        <w:rPr>
          <w:rFonts w:ascii="Times New Roman" w:hAnsi="Times New Roman"/>
          <w:b/>
          <w:color w:val="1A202C"/>
          <w:sz w:val="24"/>
        </w:rPr>
        <w:t>i ch</w:t>
      </w:r>
      <w:r>
        <w:rPr>
          <w:rFonts w:ascii="Times New Roman" w:hAnsi="Times New Roman"/>
          <w:b/>
          <w:color w:val="1A202C"/>
          <w:sz w:val="24"/>
        </w:rPr>
        <w:t>ứ</w:t>
      </w:r>
      <w:r>
        <w:rPr>
          <w:rFonts w:ascii="Times New Roman" w:hAnsi="Times New Roman"/>
          <w:b/>
          <w:color w:val="1A202C"/>
          <w:sz w:val="24"/>
        </w:rPr>
        <w:t>ng âm h</w:t>
      </w:r>
      <w:r>
        <w:rPr>
          <w:rFonts w:ascii="Times New Roman" w:hAnsi="Times New Roman"/>
          <w:b/>
          <w:color w:val="1A202C"/>
          <w:sz w:val="24"/>
        </w:rPr>
        <w:t>ọ</w:t>
      </w:r>
      <w:r>
        <w:rPr>
          <w:rFonts w:ascii="Times New Roman" w:hAnsi="Times New Roman"/>
          <w:b/>
          <w:color w:val="1A202C"/>
          <w:sz w:val="24"/>
        </w:rPr>
        <w:t>c</w:t>
      </w:r>
      <w:r>
        <w:rPr>
          <w:rFonts w:ascii="Times New Roman" w:hAnsi="Times New Roman"/>
          <w:color w:val="1A202C"/>
          <w:sz w:val="24"/>
        </w:rPr>
        <w:t xml:space="preserve"> có nguy cơ gây nh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m l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 cao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trong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ng:</w:t>
      </w:r>
    </w:p>
    <w:p w14:paraId="63F3A34C" w14:textId="77777777" w:rsidR="007B009B" w:rsidRDefault="009258E3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F0A83D1" wp14:editId="016FD8B9">
            <wp:extent cx="5303520" cy="38892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o_sanh_cac_cap_doi_chu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8576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2.5: So sánh d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ng sóng th</w:t>
      </w:r>
      <w:r>
        <w:rPr>
          <w:rFonts w:ascii="Times New Roman" w:hAnsi="Times New Roman"/>
          <w:i/>
          <w:color w:val="718096"/>
          <w:sz w:val="20"/>
        </w:rPr>
        <w:t>ờ</w:t>
      </w:r>
      <w:r>
        <w:rPr>
          <w:rFonts w:ascii="Times New Roman" w:hAnsi="Times New Roman"/>
          <w:i/>
          <w:color w:val="718096"/>
          <w:sz w:val="20"/>
        </w:rPr>
        <w:t>i gian và ph</w:t>
      </w:r>
      <w:r>
        <w:rPr>
          <w:rFonts w:ascii="Times New Roman" w:hAnsi="Times New Roman"/>
          <w:i/>
          <w:color w:val="718096"/>
          <w:sz w:val="20"/>
        </w:rPr>
        <w:t>ổ</w:t>
      </w:r>
      <w:r>
        <w:rPr>
          <w:rFonts w:ascii="Times New Roman" w:hAnsi="Times New Roman"/>
          <w:i/>
          <w:color w:val="718096"/>
          <w:sz w:val="20"/>
        </w:rPr>
        <w:t xml:space="preserve"> t</w:t>
      </w:r>
      <w:r>
        <w:rPr>
          <w:rFonts w:ascii="Times New Roman" w:hAnsi="Times New Roman"/>
          <w:i/>
          <w:color w:val="718096"/>
          <w:sz w:val="20"/>
        </w:rPr>
        <w:t>ầ</w:t>
      </w:r>
      <w:r>
        <w:rPr>
          <w:rFonts w:ascii="Times New Roman" w:hAnsi="Times New Roman"/>
          <w:i/>
          <w:color w:val="718096"/>
          <w:sz w:val="20"/>
        </w:rPr>
        <w:t>n s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 xml:space="preserve"> gi</w:t>
      </w:r>
      <w:r>
        <w:rPr>
          <w:rFonts w:ascii="Times New Roman" w:hAnsi="Times New Roman"/>
          <w:i/>
          <w:color w:val="718096"/>
          <w:sz w:val="20"/>
        </w:rPr>
        <w:t>ữ</w:t>
      </w:r>
      <w:r>
        <w:rPr>
          <w:rFonts w:ascii="Times New Roman" w:hAnsi="Times New Roman"/>
          <w:i/>
          <w:color w:val="718096"/>
          <w:sz w:val="20"/>
        </w:rPr>
        <w:t>a 4 c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p 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 xml:space="preserve"> đ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>i ch</w:t>
      </w:r>
      <w:r>
        <w:rPr>
          <w:rFonts w:ascii="Times New Roman" w:hAnsi="Times New Roman"/>
          <w:i/>
          <w:color w:val="718096"/>
          <w:sz w:val="20"/>
        </w:rPr>
        <w:t>ứ</w:t>
      </w:r>
      <w:r>
        <w:rPr>
          <w:rFonts w:ascii="Times New Roman" w:hAnsi="Times New Roman"/>
          <w:i/>
          <w:color w:val="718096"/>
          <w:sz w:val="20"/>
        </w:rPr>
        <w:t>ng tiêu bi</w:t>
      </w:r>
      <w:r>
        <w:rPr>
          <w:rFonts w:ascii="Times New Roman" w:hAnsi="Times New Roman"/>
          <w:i/>
          <w:color w:val="718096"/>
          <w:sz w:val="20"/>
        </w:rPr>
        <w:t>ể</w:t>
      </w:r>
      <w:r>
        <w:rPr>
          <w:rFonts w:ascii="Times New Roman" w:hAnsi="Times New Roman"/>
          <w:i/>
          <w:color w:val="718096"/>
          <w:sz w:val="20"/>
        </w:rPr>
        <w:t>u.</w:t>
      </w:r>
    </w:p>
    <w:p w14:paraId="0528B419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1: Violin vs Viola (Giao thoa d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cao - trung):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0591C75A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Cùng s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cây vĩ kéo (arco), cùng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dây và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o thùng đàn hình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8.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C4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G5 (261 – 784 Hz),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hai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phát ra sóng d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răng cưa có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r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cao.</w:t>
      </w:r>
    </w:p>
    <w:p w14:paraId="449977E0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Thùng đàn Viola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 hơn 15–20% so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Violin, th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tích không khí bên trong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 hơn làm d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ch chuy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hư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>ng Helmholtz xu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th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p. Giá tr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đo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: </w:t>
      </w:r>
      <w:r>
        <w:rPr>
          <w:rFonts w:ascii="Consolas" w:hAnsi="Consolas"/>
          <w:color w:val="C7254E"/>
          <w:sz w:val="21"/>
        </w:rPr>
        <w:t>centroid_mean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Violin trung bình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2.450 Hz, trong khi Viola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1.620 Hz;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Consolas" w:hAnsi="Consolas"/>
          <w:color w:val="C7254E"/>
          <w:sz w:val="21"/>
        </w:rPr>
        <w:t>mfcc_1_mean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Violin cao hơn Viola 38 dB.</w:t>
      </w:r>
    </w:p>
    <w:p w14:paraId="4E989E59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2: Cello vs Double Bass (Giao thoa d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âm tr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m):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4FFF8B3B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Cùng là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vĩ kéo c</w:t>
      </w:r>
      <w:r>
        <w:rPr>
          <w:rFonts w:ascii="Times New Roman" w:hAnsi="Times New Roman"/>
          <w:color w:val="1A202C"/>
          <w:sz w:val="23"/>
        </w:rPr>
        <w:t>ỡ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trên sàn,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o ra các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tr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m ngân vang,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i F0 giao thoa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quãng C2 – E3.</w:t>
      </w:r>
    </w:p>
    <w:p w14:paraId="198D3A8A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Double Bass có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ch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m đáy 41,2 Hz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a âm cơ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áp đ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o; </w:t>
      </w:r>
      <w:r>
        <w:rPr>
          <w:rFonts w:ascii="Consolas" w:hAnsi="Consolas"/>
          <w:color w:val="C7254E"/>
          <w:sz w:val="21"/>
        </w:rPr>
        <w:t>rolloff_mean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Double Bass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n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 xml:space="preserve">m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720 Hz, trong khi Cello có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a âm m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r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lên t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2.200 Hz (</w:t>
      </w:r>
      <w:r>
        <w:rPr>
          <w:rFonts w:ascii="Consolas" w:hAnsi="Consolas"/>
          <w:color w:val="C7254E"/>
          <w:sz w:val="21"/>
        </w:rPr>
        <w:t>rolloff_mean</w:t>
      </w:r>
      <w:r>
        <w:rPr>
          <w:rFonts w:ascii="Times New Roman" w:hAnsi="Times New Roman"/>
          <w:color w:val="1A202C"/>
          <w:sz w:val="23"/>
        </w:rPr>
        <w:t xml:space="preserve"> trung bình 1.850 Hz).</w:t>
      </w:r>
    </w:p>
    <w:p w14:paraId="5A0B8D62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3: Guitar Acoustic vs Guitar Electric (Giao thoa cùng d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âm v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c F0):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083BCCDC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Cùng chung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6 dây tiêu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(E2-A2-D3-G3-B3-E4) và k</w:t>
      </w:r>
      <w:r>
        <w:rPr>
          <w:rFonts w:ascii="Times New Roman" w:hAnsi="Times New Roman"/>
          <w:color w:val="1A202C"/>
          <w:sz w:val="23"/>
        </w:rPr>
        <w:t>ỹ</w:t>
      </w:r>
      <w:r>
        <w:rPr>
          <w:rFonts w:ascii="Times New Roman" w:hAnsi="Times New Roman"/>
          <w:color w:val="1A202C"/>
          <w:sz w:val="23"/>
        </w:rPr>
        <w:t xml:space="preserve"> thu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g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đơn.</w:t>
      </w:r>
    </w:p>
    <w:p w14:paraId="792EC8BE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lastRenderedPageBreak/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Guitar Acoustic có pha suy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(decay) nhanh do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truy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n tr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p vào m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t g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 xml:space="preserve"> phát tán ra không khí; Guitar Electric có thân g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c, cu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m 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(pickup)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dây rung lâu hơn, d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 xml:space="preserve">ng </w:t>
      </w:r>
      <w:r>
        <w:rPr>
          <w:rFonts w:ascii="Consolas" w:hAnsi="Consolas"/>
          <w:color w:val="C7254E"/>
          <w:sz w:val="21"/>
        </w:rPr>
        <w:t>rms_std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hơn và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cao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bén hơn h</w:t>
      </w:r>
      <w:r>
        <w:rPr>
          <w:rFonts w:ascii="Times New Roman" w:hAnsi="Times New Roman"/>
          <w:color w:val="1A202C"/>
          <w:sz w:val="23"/>
        </w:rPr>
        <w:t>ẳ</w:t>
      </w:r>
      <w:r>
        <w:rPr>
          <w:rFonts w:ascii="Times New Roman" w:hAnsi="Times New Roman"/>
          <w:color w:val="1A202C"/>
          <w:sz w:val="23"/>
        </w:rPr>
        <w:t>n.</w:t>
      </w:r>
    </w:p>
    <w:p w14:paraId="12D82367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4.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4: Viola vs Cello (Giao thoa quãng trung - tr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m):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08D2DBFF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 xml:space="preserve">c 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m áp, giàu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xúc,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C3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C4 hoàn toàn trùng kh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p.</w:t>
      </w:r>
    </w:p>
    <w:p w14:paraId="1C4E743F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Dây đàn Cello dài và n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ng hơn nhi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u,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kh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>i phát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(attack time) ch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m hơn Viola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30–45 ms;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dư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200 Hz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Cello chi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m trên 40% t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ng công su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t.</w:t>
      </w:r>
    </w:p>
    <w:p w14:paraId="08CE479E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5.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5: Violin vs Guitar Acoustic (Khác bi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t cơ ch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 xml:space="preserve"> kéo vĩ vs g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y phím):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6C9E2ABF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là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acoustic thùng g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 xml:space="preserve"> phát ra âm thanh sáng chói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1.000 – 3.000 Hz.</w:t>
      </w:r>
    </w:p>
    <w:p w14:paraId="0ADAE3FE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ỷ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qua đi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m không (</w:t>
      </w:r>
      <w:r>
        <w:rPr>
          <w:rFonts w:ascii="Consolas" w:hAnsi="Consolas"/>
          <w:color w:val="C7254E"/>
          <w:sz w:val="21"/>
        </w:rPr>
        <w:t>zcr_mean</w:t>
      </w:r>
      <w:r>
        <w:rPr>
          <w:rFonts w:ascii="Times New Roman" w:hAnsi="Times New Roman"/>
          <w:color w:val="1A202C"/>
          <w:sz w:val="23"/>
        </w:rPr>
        <w:t>) và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 xml:space="preserve">ng </w:t>
      </w:r>
      <w:r>
        <w:rPr>
          <w:rFonts w:ascii="Consolas" w:hAnsi="Consolas"/>
          <w:color w:val="C7254E"/>
          <w:sz w:val="21"/>
        </w:rPr>
        <w:t>rms_mean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Violin vư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t tr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i so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Guitar Acoustic (ti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ng g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t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d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sau 0,5 giây).</w:t>
      </w:r>
    </w:p>
    <w:p w14:paraId="0A692B78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6.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6: Cello vs Guitar Acoustic (Cùng d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trung nhưng khác bao biên 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>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7FB543CD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Cello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ng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sóng trong su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2 giây kéo vĩ (</w:t>
      </w:r>
      <w:r>
        <w:rPr>
          <w:rFonts w:ascii="Consolas" w:hAnsi="Consolas"/>
          <w:color w:val="C7254E"/>
          <w:sz w:val="21"/>
        </w:rPr>
        <w:t>rms_std</w:t>
      </w:r>
      <w:r>
        <w:rPr>
          <w:rFonts w:ascii="Times New Roman" w:hAnsi="Times New Roman"/>
          <w:color w:val="1A202C"/>
          <w:sz w:val="23"/>
        </w:rPr>
        <w:t xml:space="preserve"> nh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>), trong khi Guitar Acoustic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>nh t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thì r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i rơi t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do theo đư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hàm mũ (</w:t>
      </w:r>
      <w:r>
        <w:rPr>
          <w:rFonts w:ascii="Consolas" w:hAnsi="Consolas"/>
          <w:color w:val="C7254E"/>
          <w:sz w:val="21"/>
        </w:rPr>
        <w:t>rms_std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n,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ch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cao).</w:t>
      </w:r>
    </w:p>
    <w:p w14:paraId="67F70BED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7.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7: Violin vs Guitar Electric (D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cao chói sáng):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0B917810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tương đ</w:t>
      </w:r>
      <w:r>
        <w:rPr>
          <w:rFonts w:ascii="Times New Roman" w:hAnsi="Times New Roman"/>
          <w:i/>
          <w:color w:val="1A202C"/>
          <w:sz w:val="23"/>
        </w:rPr>
        <w:t>ồ</w:t>
      </w:r>
      <w:r>
        <w:rPr>
          <w:rFonts w:ascii="Times New Roman" w:hAnsi="Times New Roman"/>
          <w:i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hai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có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cao r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nh,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nét.</w:t>
      </w:r>
    </w:p>
    <w:p w14:paraId="66B7C60B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i/>
          <w:color w:val="1A202C"/>
          <w:sz w:val="23"/>
        </w:rPr>
        <w:t>Đi</w:t>
      </w:r>
      <w:r>
        <w:rPr>
          <w:rFonts w:ascii="Times New Roman" w:hAnsi="Times New Roman"/>
          <w:i/>
          <w:color w:val="1A202C"/>
          <w:sz w:val="23"/>
        </w:rPr>
        <w:t>ể</w:t>
      </w:r>
      <w:r>
        <w:rPr>
          <w:rFonts w:ascii="Times New Roman" w:hAnsi="Times New Roman"/>
          <w:i/>
          <w:color w:val="1A202C"/>
          <w:sz w:val="23"/>
        </w:rPr>
        <w:t>m phân bi</w:t>
      </w:r>
      <w:r>
        <w:rPr>
          <w:rFonts w:ascii="Times New Roman" w:hAnsi="Times New Roman"/>
          <w:i/>
          <w:color w:val="1A202C"/>
          <w:sz w:val="23"/>
        </w:rPr>
        <w:t>ệ</w:t>
      </w:r>
      <w:r>
        <w:rPr>
          <w:rFonts w:ascii="Times New Roman" w:hAnsi="Times New Roman"/>
          <w:i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Guitar Electric ch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a các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a âm méo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ch</w:t>
      </w:r>
      <w:r>
        <w:rPr>
          <w:rFonts w:ascii="Times New Roman" w:hAnsi="Times New Roman"/>
          <w:color w:val="1A202C"/>
          <w:sz w:val="23"/>
        </w:rPr>
        <w:t>ẵ</w:t>
      </w:r>
      <w:r>
        <w:rPr>
          <w:rFonts w:ascii="Times New Roman" w:hAnsi="Times New Roman"/>
          <w:color w:val="1A202C"/>
          <w:sz w:val="23"/>
        </w:rPr>
        <w:t>n/l</w:t>
      </w:r>
      <w:r>
        <w:rPr>
          <w:rFonts w:ascii="Times New Roman" w:hAnsi="Times New Roman"/>
          <w:color w:val="1A202C"/>
          <w:sz w:val="23"/>
        </w:rPr>
        <w:t>ẻ</w:t>
      </w:r>
      <w:r>
        <w:rPr>
          <w:rFonts w:ascii="Times New Roman" w:hAnsi="Times New Roman"/>
          <w:color w:val="1A202C"/>
          <w:sz w:val="23"/>
        </w:rPr>
        <w:t xml:space="preserve"> do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ch khu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ch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bán d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n, th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qua các giá tr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MFCC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cao (</w:t>
      </w:r>
      <w:r>
        <w:rPr>
          <w:rFonts w:ascii="Consolas" w:hAnsi="Consolas"/>
          <w:color w:val="C7254E"/>
          <w:sz w:val="21"/>
        </w:rPr>
        <w:t>mfcc_5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n </w:t>
      </w:r>
      <w:r>
        <w:rPr>
          <w:rFonts w:ascii="Consolas" w:hAnsi="Consolas"/>
          <w:color w:val="C7254E"/>
          <w:sz w:val="21"/>
        </w:rPr>
        <w:t>mfcc_12</w:t>
      </w:r>
      <w:r>
        <w:rPr>
          <w:rFonts w:ascii="Times New Roman" w:hAnsi="Times New Roman"/>
          <w:color w:val="1A202C"/>
          <w:sz w:val="23"/>
        </w:rPr>
        <w:t>) có phương sai bi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g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2,5 l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so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Violin m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c.</w:t>
      </w:r>
    </w:p>
    <w:p w14:paraId="333571BC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b/>
          <w:color w:val="1A202C"/>
          <w:sz w:val="24"/>
        </w:rPr>
        <w:t>K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t lu</w:t>
      </w:r>
      <w:r>
        <w:rPr>
          <w:rFonts w:ascii="Times New Roman" w:hAnsi="Times New Roman"/>
          <w:b/>
          <w:color w:val="1A202C"/>
          <w:sz w:val="24"/>
        </w:rPr>
        <w:t>ậ</w:t>
      </w:r>
      <w:r>
        <w:rPr>
          <w:rFonts w:ascii="Times New Roman" w:hAnsi="Times New Roman"/>
          <w:b/>
          <w:color w:val="1A202C"/>
          <w:sz w:val="24"/>
        </w:rPr>
        <w:t>n Chương 2:</w:t>
      </w:r>
    </w:p>
    <w:p w14:paraId="2458F5B1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Phân tích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trên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ra r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ng: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đơn l</w:t>
      </w:r>
      <w:r>
        <w:rPr>
          <w:rFonts w:ascii="Times New Roman" w:hAnsi="Times New Roman"/>
          <w:color w:val="1A202C"/>
          <w:sz w:val="24"/>
        </w:rPr>
        <w:t>ẻ</w:t>
      </w:r>
      <w:r>
        <w:rPr>
          <w:rFonts w:ascii="Times New Roman" w:hAnsi="Times New Roman"/>
          <w:color w:val="1A202C"/>
          <w:sz w:val="24"/>
        </w:rPr>
        <w:t xml:space="preserve"> hoàn toàn b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kh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thi trong vi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 phân tách 6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dây.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bu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ph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tích h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p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t </w:t>
      </w:r>
      <w:r>
        <w:rPr>
          <w:rFonts w:ascii="Times New Roman" w:hAnsi="Times New Roman"/>
          <w:b/>
          <w:color w:val="1A202C"/>
          <w:sz w:val="24"/>
        </w:rPr>
        <w:t>b</w:t>
      </w:r>
      <w:r>
        <w:rPr>
          <w:rFonts w:ascii="Times New Roman" w:hAnsi="Times New Roman"/>
          <w:b/>
          <w:color w:val="1A202C"/>
          <w:sz w:val="24"/>
        </w:rPr>
        <w:t>ộ</w:t>
      </w:r>
      <w:r>
        <w:rPr>
          <w:rFonts w:ascii="Times New Roman" w:hAnsi="Times New Roman"/>
          <w:b/>
          <w:color w:val="1A202C"/>
          <w:sz w:val="24"/>
        </w:rPr>
        <w:t xml:space="preserve"> đ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c trưng đa chi</w:t>
      </w:r>
      <w:r>
        <w:rPr>
          <w:rFonts w:ascii="Times New Roman" w:hAnsi="Times New Roman"/>
          <w:b/>
          <w:color w:val="1A202C"/>
          <w:sz w:val="24"/>
        </w:rPr>
        <w:t>ề</w:t>
      </w:r>
      <w:r>
        <w:rPr>
          <w:rFonts w:ascii="Times New Roman" w:hAnsi="Times New Roman"/>
          <w:b/>
          <w:color w:val="1A202C"/>
          <w:sz w:val="24"/>
        </w:rPr>
        <w:t>u</w:t>
      </w:r>
      <w:r>
        <w:rPr>
          <w:rFonts w:ascii="Times New Roman" w:hAnsi="Times New Roman"/>
          <w:color w:val="1A202C"/>
          <w:sz w:val="24"/>
        </w:rPr>
        <w:t>,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h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p ch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t ch</w:t>
      </w:r>
      <w:r>
        <w:rPr>
          <w:rFonts w:ascii="Times New Roman" w:hAnsi="Times New Roman"/>
          <w:color w:val="1A202C"/>
          <w:sz w:val="24"/>
        </w:rPr>
        <w:t>ẽ</w:t>
      </w:r>
      <w:r>
        <w:rPr>
          <w:rFonts w:ascii="Times New Roman" w:hAnsi="Times New Roman"/>
          <w:color w:val="1A202C"/>
          <w:sz w:val="24"/>
        </w:rPr>
        <w:t xml:space="preserve">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hình d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ng bao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gian,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d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và c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u trúc âm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Mel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chính xác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i ưu.</w:t>
      </w:r>
    </w:p>
    <w:p w14:paraId="03D64A37" w14:textId="77777777" w:rsidR="007B009B" w:rsidRDefault="009258E3">
      <w:r>
        <w:br w:type="page"/>
      </w:r>
    </w:p>
    <w:p w14:paraId="4EE9DB53" w14:textId="77777777" w:rsidR="007B009B" w:rsidRDefault="009258E3">
      <w:pPr>
        <w:pStyle w:val="Heading1"/>
      </w:pPr>
      <w:r>
        <w:rPr>
          <w:rFonts w:ascii="Times New Roman" w:hAnsi="Times New Roman"/>
        </w:rPr>
        <w:lastRenderedPageBreak/>
        <w:t>CHƯƠNG 3.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 NH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DI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VÀ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ÂM THANH</w:t>
      </w:r>
    </w:p>
    <w:p w14:paraId="7C8FD398" w14:textId="77777777" w:rsidR="007B009B" w:rsidRDefault="009258E3">
      <w:pPr>
        <w:pStyle w:val="Heading3"/>
      </w:pPr>
      <w:r>
        <w:rPr>
          <w:rFonts w:ascii="Times New Roman" w:hAnsi="Times New Roman"/>
        </w:rPr>
        <w:t>3.1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quan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34B56342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mô t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toàn di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"vân tay âm thanh"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ghi, nhóm đã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g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 xml:space="preserve">m </w:t>
      </w:r>
      <w:r>
        <w:rPr>
          <w:rFonts w:ascii="Times New Roman" w:hAnsi="Times New Roman"/>
          <w:b/>
          <w:color w:val="1A202C"/>
          <w:sz w:val="24"/>
        </w:rPr>
        <w:t>58 chi</w:t>
      </w:r>
      <w:r>
        <w:rPr>
          <w:rFonts w:ascii="Times New Roman" w:hAnsi="Times New Roman"/>
          <w:b/>
          <w:color w:val="1A202C"/>
          <w:sz w:val="24"/>
        </w:rPr>
        <w:t>ề</w:t>
      </w:r>
      <w:r>
        <w:rPr>
          <w:rFonts w:ascii="Times New Roman" w:hAnsi="Times New Roman"/>
          <w:b/>
          <w:color w:val="1A202C"/>
          <w:sz w:val="24"/>
        </w:rPr>
        <w:t>u s</w:t>
      </w:r>
      <w:r>
        <w:rPr>
          <w:rFonts w:ascii="Times New Roman" w:hAnsi="Times New Roman"/>
          <w:b/>
          <w:color w:val="1A202C"/>
          <w:sz w:val="24"/>
        </w:rPr>
        <w:t>ố</w:t>
      </w:r>
      <w:r>
        <w:rPr>
          <w:rFonts w:ascii="Times New Roman" w:hAnsi="Times New Roman"/>
          <w:b/>
          <w:color w:val="1A202C"/>
          <w:sz w:val="24"/>
        </w:rPr>
        <w:t xml:space="preserve"> th</w:t>
      </w:r>
      <w:r>
        <w:rPr>
          <w:rFonts w:ascii="Times New Roman" w:hAnsi="Times New Roman"/>
          <w:b/>
          <w:color w:val="1A202C"/>
          <w:sz w:val="24"/>
        </w:rPr>
        <w:t>ự</w:t>
      </w:r>
      <w:r>
        <w:rPr>
          <w:rFonts w:ascii="Times New Roman" w:hAnsi="Times New Roman"/>
          <w:b/>
          <w:color w:val="1A202C"/>
          <w:sz w:val="24"/>
        </w:rPr>
        <w:t>c</w:t>
      </w:r>
      <w:r>
        <w:rPr>
          <w:rFonts w:ascii="Times New Roman" w:hAnsi="Times New Roman"/>
          <w:color w:val="1A202C"/>
          <w:sz w:val="24"/>
        </w:rPr>
        <w:t xml:space="preserve"> trích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3 nhóm thu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tính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lý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b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tr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 nhau:</w:t>
      </w:r>
    </w:p>
    <w:p w14:paraId="2DADAA54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Nhóm 1: Năng lư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ng và Bi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n thiên Th</w:t>
      </w:r>
      <w:r>
        <w:rPr>
          <w:rFonts w:ascii="Times New Roman" w:hAnsi="Times New Roman"/>
          <w:b/>
          <w:color w:val="1A202C"/>
          <w:sz w:val="23"/>
        </w:rPr>
        <w:t>ờ</w:t>
      </w:r>
      <w:r>
        <w:rPr>
          <w:rFonts w:ascii="Times New Roman" w:hAnsi="Times New Roman"/>
          <w:b/>
          <w:color w:val="1A202C"/>
          <w:sz w:val="23"/>
        </w:rPr>
        <w:t>i gian (4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trưng):</w:t>
      </w:r>
      <w:r>
        <w:rPr>
          <w:rFonts w:ascii="Times New Roman" w:hAnsi="Times New Roman"/>
          <w:color w:val="1A202C"/>
          <w:sz w:val="23"/>
        </w:rPr>
        <w:t xml:space="preserve"> Mô t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 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u và s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thay đ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i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rung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dây đàn.</w:t>
      </w:r>
    </w:p>
    <w:p w14:paraId="7A6C19B3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Nhóm 2: C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u trúc Ph</w:t>
      </w:r>
      <w:r>
        <w:rPr>
          <w:rFonts w:ascii="Times New Roman" w:hAnsi="Times New Roman"/>
          <w:b/>
          <w:color w:val="1A202C"/>
          <w:sz w:val="23"/>
        </w:rPr>
        <w:t>ổ</w:t>
      </w:r>
      <w:r>
        <w:rPr>
          <w:rFonts w:ascii="Times New Roman" w:hAnsi="Times New Roman"/>
          <w:b/>
          <w:color w:val="1A202C"/>
          <w:sz w:val="23"/>
        </w:rPr>
        <w:t xml:space="preserve"> t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n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và Âm s</w:t>
      </w:r>
      <w:r>
        <w:rPr>
          <w:rFonts w:ascii="Times New Roman" w:hAnsi="Times New Roman"/>
          <w:b/>
          <w:color w:val="1A202C"/>
          <w:sz w:val="23"/>
        </w:rPr>
        <w:t>ắ</w:t>
      </w:r>
      <w:r>
        <w:rPr>
          <w:rFonts w:ascii="Times New Roman" w:hAnsi="Times New Roman"/>
          <w:b/>
          <w:color w:val="1A202C"/>
          <w:sz w:val="23"/>
        </w:rPr>
        <w:t>c Mel (30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trưng):</w:t>
      </w:r>
      <w:r>
        <w:rPr>
          <w:rFonts w:ascii="Times New Roman" w:hAnsi="Times New Roman"/>
          <w:color w:val="1A202C"/>
          <w:sz w:val="23"/>
        </w:rPr>
        <w:t xml:space="preserve"> Mô t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sáng,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và hình d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bao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sinh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cho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thùng đàn và cơ ch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phát âm.</w:t>
      </w:r>
    </w:p>
    <w:p w14:paraId="2022E948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Nhóm 3: Hòa âm và Phân b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Bán cung Chroma (24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trưng):</w:t>
      </w:r>
      <w:r>
        <w:rPr>
          <w:rFonts w:ascii="Times New Roman" w:hAnsi="Times New Roman"/>
          <w:color w:val="1A202C"/>
          <w:sz w:val="23"/>
        </w:rPr>
        <w:t xml:space="preserve"> Mô t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theo 12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trong thang âm bình quân.</w:t>
      </w:r>
    </w:p>
    <w:p w14:paraId="765C2F5E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âm thanh liên t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x(t)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hóa thành chu</w:t>
      </w:r>
      <w:r>
        <w:rPr>
          <w:rFonts w:ascii="Times New Roman" w:hAnsi="Times New Roman"/>
          <w:color w:val="1A202C"/>
          <w:sz w:val="24"/>
        </w:rPr>
        <w:t>ỗ</w:t>
      </w:r>
      <w:r>
        <w:rPr>
          <w:rFonts w:ascii="Times New Roman" w:hAnsi="Times New Roman"/>
          <w:color w:val="1A202C"/>
          <w:sz w:val="24"/>
        </w:rPr>
        <w:t>i r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r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 xml:space="preserve">c x[n]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fs = 22.050 Hz. Nh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m n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m b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t tính ch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phi d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(non-stationary)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âm thanh, quá trình trích xu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áp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ng k</w:t>
      </w:r>
      <w:r>
        <w:rPr>
          <w:rFonts w:ascii="Times New Roman" w:hAnsi="Times New Roman"/>
          <w:color w:val="1A202C"/>
          <w:sz w:val="24"/>
        </w:rPr>
        <w:t>ỹ</w:t>
      </w:r>
      <w:r>
        <w:rPr>
          <w:rFonts w:ascii="Times New Roman" w:hAnsi="Times New Roman"/>
          <w:color w:val="1A202C"/>
          <w:sz w:val="24"/>
        </w:rPr>
        <w:t xml:space="preserve">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c</w:t>
      </w:r>
      <w:r>
        <w:rPr>
          <w:rFonts w:ascii="Times New Roman" w:hAnsi="Times New Roman"/>
          <w:color w:val="1A202C"/>
          <w:sz w:val="24"/>
        </w:rPr>
        <w:t>ử</w:t>
      </w:r>
      <w:r>
        <w:rPr>
          <w:rFonts w:ascii="Times New Roman" w:hAnsi="Times New Roman"/>
          <w:color w:val="1A202C"/>
          <w:sz w:val="24"/>
        </w:rPr>
        <w:t>a s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trư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t phân khung (Short-Time Analysis):</w:t>
      </w:r>
    </w:p>
    <w:p w14:paraId="49921C8A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dài khung phân tích: N = 2048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(x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x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92,9 ms).</w:t>
      </w:r>
    </w:p>
    <w:p w14:paraId="055DA97C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ch chuy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bư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c nh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y: H = 512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(x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x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23,2 ms,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 l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p 75%).</w:t>
      </w:r>
    </w:p>
    <w:p w14:paraId="753BBB3B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>a s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: C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>a s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Hann w[m] = 0,5 - 0,5 </w:t>
      </w:r>
      <w:r>
        <w:rPr>
          <w:rFonts w:ascii="Times New Roman" w:hAnsi="Times New Roman"/>
          <w:i/>
          <w:color w:val="1A202C"/>
          <w:sz w:val="23"/>
        </w:rPr>
        <w:t xml:space="preserve"> cos(2</w:t>
      </w:r>
      <w:r>
        <w:rPr>
          <w:rFonts w:ascii="Times New Roman" w:hAnsi="Times New Roman"/>
          <w:color w:val="1A202C"/>
          <w:sz w:val="23"/>
        </w:rPr>
        <w:t>pi*m / (N-1)) nh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m tri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tiêu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rò r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(spectral leakage).</w:t>
      </w:r>
    </w:p>
    <w:p w14:paraId="0F8AC7B0" w14:textId="77777777" w:rsidR="007B009B" w:rsidRDefault="009258E3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AD9E4FC" wp14:editId="54325EBB">
            <wp:extent cx="5303520" cy="41670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quy_trinh_trich_xuat_dac_tru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6B26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3.1: Quy trình t</w:t>
      </w:r>
      <w:r>
        <w:rPr>
          <w:rFonts w:ascii="Times New Roman" w:hAnsi="Times New Roman"/>
          <w:i/>
          <w:color w:val="718096"/>
          <w:sz w:val="20"/>
        </w:rPr>
        <w:t>ổ</w:t>
      </w:r>
      <w:r>
        <w:rPr>
          <w:rFonts w:ascii="Times New Roman" w:hAnsi="Times New Roman"/>
          <w:i/>
          <w:color w:val="718096"/>
          <w:sz w:val="20"/>
        </w:rPr>
        <w:t>ng th</w:t>
      </w:r>
      <w:r>
        <w:rPr>
          <w:rFonts w:ascii="Times New Roman" w:hAnsi="Times New Roman"/>
          <w:i/>
          <w:color w:val="718096"/>
          <w:sz w:val="20"/>
        </w:rPr>
        <w:t>ể</w:t>
      </w:r>
      <w:r>
        <w:rPr>
          <w:rFonts w:ascii="Times New Roman" w:hAnsi="Times New Roman"/>
          <w:i/>
          <w:color w:val="718096"/>
          <w:sz w:val="20"/>
        </w:rPr>
        <w:t xml:space="preserve"> trích xu</w:t>
      </w:r>
      <w:r>
        <w:rPr>
          <w:rFonts w:ascii="Times New Roman" w:hAnsi="Times New Roman"/>
          <w:i/>
          <w:color w:val="718096"/>
          <w:sz w:val="20"/>
        </w:rPr>
        <w:t>ấ</w:t>
      </w:r>
      <w:r>
        <w:rPr>
          <w:rFonts w:ascii="Times New Roman" w:hAnsi="Times New Roman"/>
          <w:i/>
          <w:color w:val="718096"/>
          <w:sz w:val="20"/>
        </w:rPr>
        <w:t>t vectơ 58 đ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c trưng âm h</w:t>
      </w:r>
      <w:r>
        <w:rPr>
          <w:rFonts w:ascii="Times New Roman" w:hAnsi="Times New Roman"/>
          <w:i/>
          <w:color w:val="718096"/>
          <w:sz w:val="20"/>
        </w:rPr>
        <w:t>ọ</w:t>
      </w:r>
      <w:r>
        <w:rPr>
          <w:rFonts w:ascii="Times New Roman" w:hAnsi="Times New Roman"/>
          <w:i/>
          <w:color w:val="718096"/>
          <w:sz w:val="20"/>
        </w:rPr>
        <w:t>c t</w:t>
      </w:r>
      <w:r>
        <w:rPr>
          <w:rFonts w:ascii="Times New Roman" w:hAnsi="Times New Roman"/>
          <w:i/>
          <w:color w:val="718096"/>
          <w:sz w:val="20"/>
        </w:rPr>
        <w:t>ừ</w:t>
      </w:r>
      <w:r>
        <w:rPr>
          <w:rFonts w:ascii="Times New Roman" w:hAnsi="Times New Roman"/>
          <w:i/>
          <w:color w:val="718096"/>
          <w:sz w:val="20"/>
        </w:rPr>
        <w:t xml:space="preserve"> tín hi</w:t>
      </w:r>
      <w:r>
        <w:rPr>
          <w:rFonts w:ascii="Times New Roman" w:hAnsi="Times New Roman"/>
          <w:i/>
          <w:color w:val="718096"/>
          <w:sz w:val="20"/>
        </w:rPr>
        <w:t>ệ</w:t>
      </w:r>
      <w:r>
        <w:rPr>
          <w:rFonts w:ascii="Times New Roman" w:hAnsi="Times New Roman"/>
          <w:i/>
          <w:color w:val="718096"/>
          <w:sz w:val="20"/>
        </w:rPr>
        <w:t>u âm thanh.</w:t>
      </w:r>
    </w:p>
    <w:p w14:paraId="68EA8431" w14:textId="77777777" w:rsidR="007B009B" w:rsidRDefault="009258E3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3.1: T</w:t>
      </w:r>
      <w:r>
        <w:rPr>
          <w:rFonts w:ascii="Times New Roman" w:hAnsi="Times New Roman"/>
          <w:b/>
          <w:color w:val="1B365D"/>
          <w:sz w:val="20"/>
        </w:rPr>
        <w:t>ổ</w:t>
      </w:r>
      <w:r>
        <w:rPr>
          <w:rFonts w:ascii="Times New Roman" w:hAnsi="Times New Roman"/>
          <w:b/>
          <w:color w:val="1B365D"/>
          <w:sz w:val="20"/>
        </w:rPr>
        <w:t>ng quan b</w:t>
      </w:r>
      <w:r>
        <w:rPr>
          <w:rFonts w:ascii="Times New Roman" w:hAnsi="Times New Roman"/>
          <w:b/>
          <w:color w:val="1B365D"/>
          <w:sz w:val="20"/>
        </w:rPr>
        <w:t>ộ</w:t>
      </w:r>
      <w:r>
        <w:rPr>
          <w:rFonts w:ascii="Times New Roman" w:hAnsi="Times New Roman"/>
          <w:b/>
          <w:color w:val="1B365D"/>
          <w:sz w:val="20"/>
        </w:rPr>
        <w:t xml:space="preserve"> 58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nh</w:t>
      </w:r>
      <w:r>
        <w:rPr>
          <w:rFonts w:ascii="Times New Roman" w:hAnsi="Times New Roman"/>
          <w:b/>
          <w:color w:val="1B365D"/>
          <w:sz w:val="20"/>
        </w:rPr>
        <w:t>ậ</w:t>
      </w:r>
      <w:r>
        <w:rPr>
          <w:rFonts w:ascii="Times New Roman" w:hAnsi="Times New Roman"/>
          <w:b/>
          <w:color w:val="1B365D"/>
          <w:sz w:val="20"/>
        </w:rPr>
        <w:t>n di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>n và truy v</w:t>
      </w:r>
      <w:r>
        <w:rPr>
          <w:rFonts w:ascii="Times New Roman" w:hAnsi="Times New Roman"/>
          <w:b/>
          <w:color w:val="1B365D"/>
          <w:sz w:val="20"/>
        </w:rPr>
        <w:t>ấ</w:t>
      </w:r>
      <w:r>
        <w:rPr>
          <w:rFonts w:ascii="Times New Roman" w:hAnsi="Times New Roman"/>
          <w:b/>
          <w:color w:val="1B365D"/>
          <w:sz w:val="20"/>
        </w:rPr>
        <w:t>n âm thanh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B009B" w14:paraId="7611DAB9" w14:textId="77777777">
        <w:trPr>
          <w:jc w:val="center"/>
        </w:trPr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E4184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Nhóm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42623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chi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u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80DF8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Danh sách các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 chi ti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</w:t>
            </w:r>
          </w:p>
        </w:tc>
        <w:tc>
          <w:tcPr>
            <w:tcW w:w="235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CA350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Cơ ch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toán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&amp; Vai trò nh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di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</w:t>
            </w:r>
          </w:p>
        </w:tc>
      </w:tr>
      <w:tr w:rsidR="007B009B" w14:paraId="62C246F6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0E0E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I. Th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17F0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1DE7E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rms_mean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rms_std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zcr_mean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zcr_std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16A2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Đo biên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sóng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d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ng và t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c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cơ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c; phân tách rõ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kéo vĩ liên t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g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y móng</w:t>
            </w:r>
          </w:p>
        </w:tc>
      </w:tr>
      <w:tr w:rsidR="007B009B" w14:paraId="51C3B22F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941A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II. Ph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cơ b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982C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B12F1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centroid_std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rolloff_mean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rolloff_std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26AB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Đo tr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ng tâm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và ngư</w:t>
            </w:r>
            <w:r>
              <w:rPr>
                <w:rFonts w:ascii="Times New Roman" w:hAnsi="Times New Roman"/>
                <w:color w:val="1A202C"/>
                <w:sz w:val="20"/>
              </w:rPr>
              <w:t>ỡ</w:t>
            </w:r>
            <w:r>
              <w:rPr>
                <w:rFonts w:ascii="Times New Roman" w:hAnsi="Times New Roman"/>
                <w:color w:val="1A202C"/>
                <w:sz w:val="20"/>
              </w:rPr>
              <w:t>ng tích lũy 85%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; phân bi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tr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m (Double Bass)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cao (Violin)</w:t>
            </w:r>
          </w:p>
        </w:tc>
      </w:tr>
      <w:tr w:rsidR="007B009B" w14:paraId="42977C36" w14:textId="77777777">
        <w:trPr>
          <w:jc w:val="center"/>
        </w:trPr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7A38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III. Âm 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c Mel (MFCC)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8F51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26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04488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mfcc_0_mean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.. </w:t>
            </w:r>
            <w:r>
              <w:rPr>
                <w:rFonts w:ascii="Consolas" w:hAnsi="Consolas"/>
                <w:color w:val="C7254E"/>
                <w:sz w:val="18"/>
              </w:rPr>
              <w:t>mfcc_12_mean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(13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u), </w:t>
            </w:r>
            <w:r>
              <w:rPr>
                <w:rFonts w:ascii="Consolas" w:hAnsi="Consolas"/>
                <w:color w:val="C7254E"/>
                <w:sz w:val="18"/>
              </w:rPr>
              <w:t>mfcc_0_std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.. </w:t>
            </w:r>
            <w:r>
              <w:rPr>
                <w:rFonts w:ascii="Consolas" w:hAnsi="Consolas"/>
                <w:color w:val="C7254E"/>
                <w:sz w:val="18"/>
              </w:rPr>
              <w:t>mfcc_12_std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(13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u)</w:t>
            </w:r>
          </w:p>
        </w:tc>
        <w:tc>
          <w:tcPr>
            <w:tcW w:w="235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1FDE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tr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n hình thái bao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âm thanh mô ph</w:t>
            </w:r>
            <w:r>
              <w:rPr>
                <w:rFonts w:ascii="Times New Roman" w:hAnsi="Times New Roman"/>
                <w:color w:val="1A202C"/>
                <w:sz w:val="20"/>
              </w:rPr>
              <w:t>ỏ</w:t>
            </w:r>
            <w:r>
              <w:rPr>
                <w:rFonts w:ascii="Times New Roman" w:hAnsi="Times New Roman"/>
                <w:color w:val="1A202C"/>
                <w:sz w:val="20"/>
              </w:rPr>
              <w:t>ng thính giác ngư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i; là tr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t phân bi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ch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</w:p>
        </w:tc>
      </w:tr>
      <w:tr w:rsidR="007B009B" w14:paraId="56A4B3AC" w14:textId="77777777">
        <w:trPr>
          <w:jc w:val="center"/>
        </w:trPr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4FAE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IV. Hòa âm (Chroma STFT)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A879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FDE75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chroma_0_mean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.. </w:t>
            </w:r>
            <w:r>
              <w:rPr>
                <w:rFonts w:ascii="Consolas" w:hAnsi="Consolas"/>
                <w:color w:val="C7254E"/>
                <w:sz w:val="18"/>
              </w:rPr>
              <w:t>chroma_11_mean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(12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u), </w:t>
            </w:r>
            <w:r>
              <w:rPr>
                <w:rFonts w:ascii="Consolas" w:hAnsi="Consolas"/>
                <w:color w:val="C7254E"/>
                <w:sz w:val="18"/>
              </w:rPr>
              <w:t>chroma_0_std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.. </w:t>
            </w:r>
            <w:r>
              <w:rPr>
                <w:rFonts w:ascii="Consolas" w:hAnsi="Consolas"/>
                <w:color w:val="C7254E"/>
                <w:sz w:val="18"/>
              </w:rPr>
              <w:t>chroma_11_std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(12 chi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u)</w:t>
            </w:r>
          </w:p>
        </w:tc>
        <w:tc>
          <w:tcPr>
            <w:tcW w:w="23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5EFF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Đo m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c t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p trung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vào 12 bán cung âm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c; nh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n di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 trúc hòa âm và cao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trưng</w:t>
            </w:r>
          </w:p>
        </w:tc>
      </w:tr>
    </w:tbl>
    <w:p w14:paraId="078DA381" w14:textId="77777777" w:rsidR="007B009B" w:rsidRDefault="007B009B">
      <w:pPr>
        <w:spacing w:after="80"/>
      </w:pPr>
    </w:p>
    <w:p w14:paraId="5FC6536B" w14:textId="77777777" w:rsidR="007B009B" w:rsidRDefault="009258E3">
      <w:pPr>
        <w:pStyle w:val="Heading3"/>
      </w:pPr>
      <w:r>
        <w:rPr>
          <w:rFonts w:ascii="Times New Roman" w:hAnsi="Times New Roman"/>
        </w:rPr>
        <w:t>3.2 Nhóm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 th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gian và năng lư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</w:t>
      </w:r>
    </w:p>
    <w:p w14:paraId="567B1B9E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Năng lư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ng hi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d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>ng trung bình bình phương (Root Mean Square - RMS):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4BDF5DE1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tính toán trên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khung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th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 xml:space="preserve"> t:</w:t>
      </w:r>
    </w:p>
    <w:p w14:paraId="532166A4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RMS[t] = sqrt( (1/N) * sum_{n=0}^{N-1} (x_t[n])^2 )</w:t>
      </w:r>
    </w:p>
    <w:p w14:paraId="436B7C9E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Ý nghĩa v</w:t>
      </w:r>
      <w:r>
        <w:rPr>
          <w:rFonts w:ascii="Times New Roman" w:hAnsi="Times New Roman"/>
          <w:i/>
          <w:color w:val="1A202C"/>
          <w:sz w:val="24"/>
        </w:rPr>
        <w:t>ậ</w:t>
      </w:r>
      <w:r>
        <w:rPr>
          <w:rFonts w:ascii="Times New Roman" w:hAnsi="Times New Roman"/>
          <w:i/>
          <w:color w:val="1A202C"/>
          <w:sz w:val="24"/>
        </w:rPr>
        <w:t>t lý:</w:t>
      </w:r>
      <w:r>
        <w:rPr>
          <w:rFonts w:ascii="Times New Roman" w:hAnsi="Times New Roman"/>
          <w:color w:val="1A202C"/>
          <w:sz w:val="24"/>
        </w:rPr>
        <w:t xml:space="preserve"> Ph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ánh cư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 xml:space="preserve">a sóng âm.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đàn Violin và Cello, RMS[t] duy trì 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nh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cao trong su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kéo vĩ (</w:t>
      </w:r>
      <w:r>
        <w:rPr>
          <w:rFonts w:ascii="Consolas" w:hAnsi="Consolas"/>
          <w:color w:val="C7254E"/>
        </w:rPr>
        <w:t>rms_std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>); ngư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 xml:space="preserve">i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Guitar Acoustic, RMS[t] bùng n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 xml:space="preserve">c thì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giai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g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y r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i suy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m nhanh chóng (</w:t>
      </w:r>
      <w:r>
        <w:rPr>
          <w:rFonts w:ascii="Consolas" w:hAnsi="Consolas"/>
          <w:color w:val="C7254E"/>
        </w:rPr>
        <w:t>rms_std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n).</w:t>
      </w:r>
    </w:p>
    <w:p w14:paraId="0D98877A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</w:t>
      </w:r>
      <w:r>
        <w:rPr>
          <w:rFonts w:ascii="Times New Roman" w:hAnsi="Times New Roman"/>
          <w:b/>
          <w:color w:val="1A202C"/>
          <w:sz w:val="23"/>
        </w:rPr>
        <w:t>ỷ</w:t>
      </w:r>
      <w:r>
        <w:rPr>
          <w:rFonts w:ascii="Times New Roman" w:hAnsi="Times New Roman"/>
          <w:b/>
          <w:color w:val="1A202C"/>
          <w:sz w:val="23"/>
        </w:rPr>
        <w:t xml:space="preserve"> l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 c</w:t>
      </w:r>
      <w:r>
        <w:rPr>
          <w:rFonts w:ascii="Times New Roman" w:hAnsi="Times New Roman"/>
          <w:b/>
          <w:color w:val="1A202C"/>
          <w:sz w:val="23"/>
        </w:rPr>
        <w:t>ắ</w:t>
      </w:r>
      <w:r>
        <w:rPr>
          <w:rFonts w:ascii="Times New Roman" w:hAnsi="Times New Roman"/>
          <w:b/>
          <w:color w:val="1A202C"/>
          <w:sz w:val="23"/>
        </w:rPr>
        <w:t>t qua đi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m không (Zero Crossing Rate - ZCR):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2F921123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d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u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dương sang âm ho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ngư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trong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khung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gian:</w:t>
      </w:r>
    </w:p>
    <w:p w14:paraId="11A83FF0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ZCR[t] = (1 / (2</w:t>
      </w:r>
      <w:r>
        <w:rPr>
          <w:rFonts w:ascii="Times New Roman" w:hAnsi="Times New Roman"/>
          <w:i/>
          <w:color w:val="1A202C"/>
          <w:sz w:val="24"/>
        </w:rPr>
        <w:t xml:space="preserve">(N-1))) </w:t>
      </w:r>
      <w:r>
        <w:rPr>
          <w:rFonts w:ascii="Times New Roman" w:hAnsi="Times New Roman"/>
          <w:color w:val="1A202C"/>
          <w:sz w:val="24"/>
        </w:rPr>
        <w:t xml:space="preserve"> sum_{n=1}^{N-1} |sgn(x_t[n]) - sgn(x_t[n-1])|</w:t>
      </w:r>
    </w:p>
    <w:p w14:paraId="7EA993F4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Ý nghĩa v</w:t>
      </w:r>
      <w:r>
        <w:rPr>
          <w:rFonts w:ascii="Times New Roman" w:hAnsi="Times New Roman"/>
          <w:i/>
          <w:color w:val="1A202C"/>
          <w:sz w:val="24"/>
        </w:rPr>
        <w:t>ậ</w:t>
      </w:r>
      <w:r>
        <w:rPr>
          <w:rFonts w:ascii="Times New Roman" w:hAnsi="Times New Roman"/>
          <w:i/>
          <w:color w:val="1A202C"/>
          <w:sz w:val="24"/>
        </w:rPr>
        <w:t>t lý:</w:t>
      </w:r>
      <w:r>
        <w:rPr>
          <w:rFonts w:ascii="Times New Roman" w:hAnsi="Times New Roman"/>
          <w:color w:val="1A202C"/>
          <w:sz w:val="24"/>
        </w:rPr>
        <w:t xml:space="preserve"> ZCR ph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ánh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dao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ng chi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 ưu th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trong mi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mà không c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Fourier.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âm cao như Violin có ZCR trung bình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0,085 - 0,140, trong khi Double Bass có ZCR r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(0,015 - 0,035).</w:t>
      </w:r>
    </w:p>
    <w:p w14:paraId="4A9DF991" w14:textId="77777777" w:rsidR="007B009B" w:rsidRDefault="009258E3">
      <w:pPr>
        <w:pStyle w:val="Heading3"/>
      </w:pPr>
      <w:r>
        <w:rPr>
          <w:rFonts w:ascii="Times New Roman" w:hAnsi="Times New Roman"/>
        </w:rPr>
        <w:t>3.3 Nhóm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 ph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 xml:space="preserve"> t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và âm s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c</w:t>
      </w:r>
    </w:p>
    <w:p w14:paraId="297C0851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Tín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khung x_t[n]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Fourier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 ng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n sang mi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:</w:t>
      </w:r>
    </w:p>
    <w:p w14:paraId="1657E0B2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 xml:space="preserve">X_t[k] = sum_{n=0}^{N-1} x_t[n] </w:t>
      </w:r>
      <w:r>
        <w:rPr>
          <w:rFonts w:ascii="Times New Roman" w:hAnsi="Times New Roman"/>
          <w:i/>
          <w:color w:val="1A202C"/>
          <w:sz w:val="24"/>
        </w:rPr>
        <w:t xml:space="preserve"> w[n] </w:t>
      </w:r>
      <w:r>
        <w:rPr>
          <w:rFonts w:ascii="Times New Roman" w:hAnsi="Times New Roman"/>
          <w:color w:val="1A202C"/>
          <w:sz w:val="24"/>
        </w:rPr>
        <w:t xml:space="preserve"> exp(-j </w:t>
      </w:r>
      <w:r>
        <w:rPr>
          <w:rFonts w:ascii="Times New Roman" w:hAnsi="Times New Roman"/>
          <w:i/>
          <w:color w:val="1A202C"/>
          <w:sz w:val="24"/>
        </w:rPr>
        <w:t xml:space="preserve"> 2 </w:t>
      </w:r>
      <w:r>
        <w:rPr>
          <w:rFonts w:ascii="Times New Roman" w:hAnsi="Times New Roman"/>
          <w:color w:val="1A202C"/>
          <w:sz w:val="24"/>
        </w:rPr>
        <w:t xml:space="preserve"> pi </w:t>
      </w:r>
      <w:r>
        <w:rPr>
          <w:rFonts w:ascii="Times New Roman" w:hAnsi="Times New Roman"/>
          <w:i/>
          <w:color w:val="1A202C"/>
          <w:sz w:val="24"/>
        </w:rPr>
        <w:t xml:space="preserve"> k </w:t>
      </w:r>
      <w:r>
        <w:rPr>
          <w:rFonts w:ascii="Times New Roman" w:hAnsi="Times New Roman"/>
          <w:color w:val="1A202C"/>
          <w:sz w:val="24"/>
        </w:rPr>
        <w:t xml:space="preserve"> n / N), k = 0, 1, ..., N/2</w:t>
      </w:r>
    </w:p>
    <w:p w14:paraId="4453DB44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công su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f_k = (k * fs) / N là S_t[k] = |X_t[k]|^2.</w:t>
      </w:r>
    </w:p>
    <w:p w14:paraId="600F87EF" w14:textId="77777777" w:rsidR="007B009B" w:rsidRDefault="009258E3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B69004E" wp14:editId="763D780A">
            <wp:extent cx="5303520" cy="42428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chi_tiet_trich_xuat_3_bo_dac_tru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B98F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3.2: Chi ti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t cơ ch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 xml:space="preserve"> trích xu</w:t>
      </w:r>
      <w:r>
        <w:rPr>
          <w:rFonts w:ascii="Times New Roman" w:hAnsi="Times New Roman"/>
          <w:i/>
          <w:color w:val="718096"/>
          <w:sz w:val="20"/>
        </w:rPr>
        <w:t>ấ</w:t>
      </w:r>
      <w:r>
        <w:rPr>
          <w:rFonts w:ascii="Times New Roman" w:hAnsi="Times New Roman"/>
          <w:i/>
          <w:color w:val="718096"/>
          <w:sz w:val="20"/>
        </w:rPr>
        <w:t>t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t</w:t>
      </w:r>
      <w:r>
        <w:rPr>
          <w:rFonts w:ascii="Times New Roman" w:hAnsi="Times New Roman"/>
          <w:i/>
          <w:color w:val="718096"/>
          <w:sz w:val="20"/>
        </w:rPr>
        <w:t>ừ</w:t>
      </w:r>
      <w:r>
        <w:rPr>
          <w:rFonts w:ascii="Times New Roman" w:hAnsi="Times New Roman"/>
          <w:i/>
          <w:color w:val="718096"/>
          <w:sz w:val="20"/>
        </w:rPr>
        <w:t>ng nhóm đ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c trưng (Khung Hann, Ph</w:t>
      </w:r>
      <w:r>
        <w:rPr>
          <w:rFonts w:ascii="Times New Roman" w:hAnsi="Times New Roman"/>
          <w:i/>
          <w:color w:val="718096"/>
          <w:sz w:val="20"/>
        </w:rPr>
        <w:t>ổ</w:t>
      </w:r>
      <w:r>
        <w:rPr>
          <w:rFonts w:ascii="Times New Roman" w:hAnsi="Times New Roman"/>
          <w:i/>
          <w:color w:val="718096"/>
          <w:sz w:val="20"/>
        </w:rPr>
        <w:t xml:space="preserve"> STFT, Ngư</w:t>
      </w:r>
      <w:r>
        <w:rPr>
          <w:rFonts w:ascii="Times New Roman" w:hAnsi="Times New Roman"/>
          <w:i/>
          <w:color w:val="718096"/>
          <w:sz w:val="20"/>
        </w:rPr>
        <w:t>ỡ</w:t>
      </w:r>
      <w:r>
        <w:rPr>
          <w:rFonts w:ascii="Times New Roman" w:hAnsi="Times New Roman"/>
          <w:i/>
          <w:color w:val="718096"/>
          <w:sz w:val="20"/>
        </w:rPr>
        <w:t>ng Rolloff 85%, B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 xml:space="preserve"> l</w:t>
      </w:r>
      <w:r>
        <w:rPr>
          <w:rFonts w:ascii="Times New Roman" w:hAnsi="Times New Roman"/>
          <w:i/>
          <w:color w:val="718096"/>
          <w:sz w:val="20"/>
        </w:rPr>
        <w:t>ọ</w:t>
      </w:r>
      <w:r>
        <w:rPr>
          <w:rFonts w:ascii="Times New Roman" w:hAnsi="Times New Roman"/>
          <w:i/>
          <w:color w:val="718096"/>
          <w:sz w:val="20"/>
        </w:rPr>
        <w:t>c Mel và B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 xml:space="preserve"> l</w:t>
      </w:r>
      <w:r>
        <w:rPr>
          <w:rFonts w:ascii="Times New Roman" w:hAnsi="Times New Roman"/>
          <w:i/>
          <w:color w:val="718096"/>
          <w:sz w:val="20"/>
        </w:rPr>
        <w:t>ọ</w:t>
      </w:r>
      <w:r>
        <w:rPr>
          <w:rFonts w:ascii="Times New Roman" w:hAnsi="Times New Roman"/>
          <w:i/>
          <w:color w:val="718096"/>
          <w:sz w:val="20"/>
        </w:rPr>
        <w:t>c Chroma).</w:t>
      </w:r>
    </w:p>
    <w:p w14:paraId="518185B4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Tr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ng tâm ph</w:t>
      </w:r>
      <w:r>
        <w:rPr>
          <w:rFonts w:ascii="Times New Roman" w:hAnsi="Times New Roman"/>
          <w:b/>
          <w:color w:val="1A202C"/>
          <w:sz w:val="23"/>
        </w:rPr>
        <w:t>ổ</w:t>
      </w:r>
      <w:r>
        <w:rPr>
          <w:rFonts w:ascii="Times New Roman" w:hAnsi="Times New Roman"/>
          <w:b/>
          <w:color w:val="1A202C"/>
          <w:sz w:val="23"/>
        </w:rPr>
        <w:t xml:space="preserve"> (Spectral Centroid):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70F333AA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Xác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"tr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tâm"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công su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:</w:t>
      </w:r>
    </w:p>
    <w:p w14:paraId="3D11E277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C[t] = sum_{k=0}^{N/2} (f_k * |X_t[k]|) / sum_{k=0}^{N/2} |X_t[k]|</w:t>
      </w:r>
    </w:p>
    <w:p w14:paraId="7229C3AC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Ý nghĩa v</w:t>
      </w:r>
      <w:r>
        <w:rPr>
          <w:rFonts w:ascii="Times New Roman" w:hAnsi="Times New Roman"/>
          <w:i/>
          <w:color w:val="1A202C"/>
          <w:sz w:val="24"/>
        </w:rPr>
        <w:t>ậ</w:t>
      </w:r>
      <w:r>
        <w:rPr>
          <w:rFonts w:ascii="Times New Roman" w:hAnsi="Times New Roman"/>
          <w:i/>
          <w:color w:val="1A202C"/>
          <w:sz w:val="24"/>
        </w:rPr>
        <w:t>t lý:</w:t>
      </w:r>
      <w:r>
        <w:rPr>
          <w:rFonts w:ascii="Times New Roman" w:hAnsi="Times New Roman"/>
          <w:color w:val="1A202C"/>
          <w:sz w:val="24"/>
        </w:rPr>
        <w:t xml:space="preserve"> Đo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sáng (brightness)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âm thanh. Âm thanh càng chói,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bén thì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tâm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càng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v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phía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cao.</w:t>
      </w:r>
    </w:p>
    <w:p w14:paraId="47449286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n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cu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>n ph</w:t>
      </w:r>
      <w:r>
        <w:rPr>
          <w:rFonts w:ascii="Times New Roman" w:hAnsi="Times New Roman"/>
          <w:b/>
          <w:color w:val="1A202C"/>
          <w:sz w:val="23"/>
        </w:rPr>
        <w:t>ổ</w:t>
      </w:r>
      <w:r>
        <w:rPr>
          <w:rFonts w:ascii="Times New Roman" w:hAnsi="Times New Roman"/>
          <w:b/>
          <w:color w:val="1A202C"/>
          <w:sz w:val="23"/>
        </w:rPr>
        <w:t xml:space="preserve"> (Spectral Rolloff 85%):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2CB5EE08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Là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R[t] mà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đó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ng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0 Hz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R[t] chi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 đúng 85% t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ng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toàn khung:</w:t>
      </w:r>
    </w:p>
    <w:p w14:paraId="5A796A18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 xml:space="preserve">sum_{k=0}^{k_ro} |X_t[k]|^2 = 0,85 </w:t>
      </w:r>
      <w:r>
        <w:rPr>
          <w:rFonts w:ascii="Times New Roman" w:hAnsi="Times New Roman"/>
          <w:i/>
          <w:color w:val="1A202C"/>
          <w:sz w:val="24"/>
        </w:rPr>
        <w:t xml:space="preserve"> sum_{k=0}^{N/2} |X_t[k]|^2, R[t] = (k_ro </w:t>
      </w:r>
      <w:r>
        <w:rPr>
          <w:rFonts w:ascii="Times New Roman" w:hAnsi="Times New Roman"/>
          <w:color w:val="1A202C"/>
          <w:sz w:val="24"/>
        </w:rPr>
        <w:t xml:space="preserve"> fs) / N</w:t>
      </w:r>
    </w:p>
    <w:p w14:paraId="7EE7F59A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Ý nghĩa v</w:t>
      </w:r>
      <w:r>
        <w:rPr>
          <w:rFonts w:ascii="Times New Roman" w:hAnsi="Times New Roman"/>
          <w:i/>
          <w:color w:val="1A202C"/>
          <w:sz w:val="24"/>
        </w:rPr>
        <w:t>ậ</w:t>
      </w:r>
      <w:r>
        <w:rPr>
          <w:rFonts w:ascii="Times New Roman" w:hAnsi="Times New Roman"/>
          <w:i/>
          <w:color w:val="1A202C"/>
          <w:sz w:val="24"/>
        </w:rPr>
        <w:t>t lý:</w:t>
      </w:r>
      <w:r>
        <w:rPr>
          <w:rFonts w:ascii="Times New Roman" w:hAnsi="Times New Roman"/>
          <w:color w:val="1A202C"/>
          <w:sz w:val="24"/>
        </w:rPr>
        <w:t xml:space="preserve"> Giúp phân tách chính xác gi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băng thông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s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,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nh hư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>ng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nhi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>u n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siêu cao.</w:t>
      </w:r>
    </w:p>
    <w:p w14:paraId="23C621D0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Các h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ph</w:t>
      </w:r>
      <w:r>
        <w:rPr>
          <w:rFonts w:ascii="Times New Roman" w:hAnsi="Times New Roman"/>
          <w:b/>
          <w:color w:val="1A202C"/>
          <w:sz w:val="23"/>
        </w:rPr>
        <w:t>ổ</w:t>
      </w:r>
      <w:r>
        <w:rPr>
          <w:rFonts w:ascii="Times New Roman" w:hAnsi="Times New Roman"/>
          <w:b/>
          <w:color w:val="1A202C"/>
          <w:sz w:val="23"/>
        </w:rPr>
        <w:t xml:space="preserve"> t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n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Mel (MFCC - Mel-Frequency Cepstral Coefficients):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030BEEA0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công su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nén qua ngân hàng g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m 40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tam giác cách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trên thang đo Mel mô ph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>ng thính giác ngư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i:</w:t>
      </w:r>
    </w:p>
    <w:p w14:paraId="7BCE1D3A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lastRenderedPageBreak/>
        <w:t>m = 2595 * log10(1 + f / 700)</w:t>
      </w:r>
    </w:p>
    <w:p w14:paraId="2D44479D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L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y logarit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ra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Mel E_m[t] r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i áp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ng phép bi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>i Cosine r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r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(DCT-II):</w:t>
      </w:r>
    </w:p>
    <w:p w14:paraId="2F7C2116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 xml:space="preserve">c_i[t] = sum_{m=1}^{M} log(E_m[t]) </w:t>
      </w:r>
      <w:r>
        <w:rPr>
          <w:rFonts w:ascii="Times New Roman" w:hAnsi="Times New Roman"/>
          <w:i/>
          <w:color w:val="1A202C"/>
          <w:sz w:val="24"/>
        </w:rPr>
        <w:t xml:space="preserve"> cos( (pi </w:t>
      </w:r>
      <w:r>
        <w:rPr>
          <w:rFonts w:ascii="Times New Roman" w:hAnsi="Times New Roman"/>
          <w:color w:val="1A202C"/>
          <w:sz w:val="24"/>
        </w:rPr>
        <w:t xml:space="preserve"> i / M) * (m - 0,5) ), i = 0, 1, ..., 12</w:t>
      </w:r>
    </w:p>
    <w:p w14:paraId="480E14AB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c_0: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ng th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khung âm thanh.</w:t>
      </w:r>
    </w:p>
    <w:p w14:paraId="5F3BCF7E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c_1: Đo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c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(cân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tr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m và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b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ng).</w:t>
      </w:r>
    </w:p>
    <w:p w14:paraId="1493F9C8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c_2: Đo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cong d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vòm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.</w:t>
      </w:r>
    </w:p>
    <w:p w14:paraId="0BE21B71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c_3 - c_{12}: N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m b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t các rãnh c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hư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>ng chi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h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p đàn g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>.</w:t>
      </w:r>
    </w:p>
    <w:p w14:paraId="7C4370D9" w14:textId="77777777" w:rsidR="007B009B" w:rsidRDefault="009258E3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3.2: Công th</w:t>
      </w:r>
      <w:r>
        <w:rPr>
          <w:rFonts w:ascii="Times New Roman" w:hAnsi="Times New Roman"/>
          <w:b/>
          <w:color w:val="1B365D"/>
          <w:sz w:val="20"/>
        </w:rPr>
        <w:t>ứ</w:t>
      </w:r>
      <w:r>
        <w:rPr>
          <w:rFonts w:ascii="Times New Roman" w:hAnsi="Times New Roman"/>
          <w:b/>
          <w:color w:val="1B365D"/>
          <w:sz w:val="20"/>
        </w:rPr>
        <w:t>c toán h</w:t>
      </w:r>
      <w:r>
        <w:rPr>
          <w:rFonts w:ascii="Times New Roman" w:hAnsi="Times New Roman"/>
          <w:b/>
          <w:color w:val="1B365D"/>
          <w:sz w:val="20"/>
        </w:rPr>
        <w:t>ọ</w:t>
      </w:r>
      <w:r>
        <w:rPr>
          <w:rFonts w:ascii="Times New Roman" w:hAnsi="Times New Roman"/>
          <w:b/>
          <w:color w:val="1B365D"/>
          <w:sz w:val="20"/>
        </w:rPr>
        <w:t>c và ý nghĩa âm h</w:t>
      </w:r>
      <w:r>
        <w:rPr>
          <w:rFonts w:ascii="Times New Roman" w:hAnsi="Times New Roman"/>
          <w:b/>
          <w:color w:val="1B365D"/>
          <w:sz w:val="20"/>
        </w:rPr>
        <w:t>ọ</w:t>
      </w:r>
      <w:r>
        <w:rPr>
          <w:rFonts w:ascii="Times New Roman" w:hAnsi="Times New Roman"/>
          <w:b/>
          <w:color w:val="1B365D"/>
          <w:sz w:val="20"/>
        </w:rPr>
        <w:t>c c</w:t>
      </w:r>
      <w:r>
        <w:rPr>
          <w:rFonts w:ascii="Times New Roman" w:hAnsi="Times New Roman"/>
          <w:b/>
          <w:color w:val="1B365D"/>
          <w:sz w:val="20"/>
        </w:rPr>
        <w:t>ủ</w:t>
      </w:r>
      <w:r>
        <w:rPr>
          <w:rFonts w:ascii="Times New Roman" w:hAnsi="Times New Roman"/>
          <w:b/>
          <w:color w:val="1B365D"/>
          <w:sz w:val="20"/>
        </w:rPr>
        <w:t>a các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c</w:t>
      </w:r>
      <w:r>
        <w:rPr>
          <w:rFonts w:ascii="Times New Roman" w:hAnsi="Times New Roman"/>
          <w:b/>
          <w:color w:val="1B365D"/>
          <w:sz w:val="20"/>
        </w:rPr>
        <w:t>ố</w:t>
      </w:r>
      <w:r>
        <w:rPr>
          <w:rFonts w:ascii="Times New Roman" w:hAnsi="Times New Roman"/>
          <w:b/>
          <w:color w:val="1B365D"/>
          <w:sz w:val="20"/>
        </w:rPr>
        <w:t>t lõi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7B009B" w14:paraId="0510267C" w14:textId="77777777">
        <w:trPr>
          <w:jc w:val="center"/>
        </w:trPr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D3AE1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</w:t>
            </w:r>
          </w:p>
        </w:tc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8A1EE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Công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toán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nh nghĩa</w:t>
            </w:r>
          </w:p>
        </w:tc>
        <w:tc>
          <w:tcPr>
            <w:tcW w:w="3134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8F948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Ý nghĩa v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 lý âm 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</w:t>
            </w:r>
          </w:p>
        </w:tc>
      </w:tr>
      <w:tr w:rsidR="007B009B" w14:paraId="6CFEBE4C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1290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`rms_mean`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FE46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mu_RMS = (1/T) * sum_{t=1}^T RMS[t]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A551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Cư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ng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phát âm trung bình toàn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 ghi</w:t>
            </w:r>
          </w:p>
        </w:tc>
      </w:tr>
      <w:tr w:rsidR="007B009B" w14:paraId="41C70C56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7683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`rms_std`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6C51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sigma_RMS = sqrt( (1/T) * sum_{t=1}^T (RMS[t] - mu_RMS)^2 )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4413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thiên bao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(r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l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n 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Guitar, r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ỏ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Violin)</w:t>
            </w:r>
          </w:p>
        </w:tc>
      </w:tr>
      <w:tr w:rsidR="007B009B" w14:paraId="37650B22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116E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`zcr_mean`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8B00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mu_ZCR = (1/T) * sum_{t=1}^T ZCR[t]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6C08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c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0 trung bình (đ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i di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cho cao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mi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n 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gian)</w:t>
            </w:r>
          </w:p>
        </w:tc>
      </w:tr>
      <w:tr w:rsidR="007B009B" w14:paraId="676E205B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8D62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`centroid_mean`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C052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mu_Cent = (1/T) * sum_{t=1}^T C[t]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EC6D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sáng trung bình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(đo b</w:t>
            </w:r>
            <w:r>
              <w:rPr>
                <w:rFonts w:ascii="Times New Roman" w:hAnsi="Times New Roman"/>
                <w:color w:val="1A202C"/>
                <w:sz w:val="20"/>
              </w:rPr>
              <w:t>ằ</w:t>
            </w:r>
            <w:r>
              <w:rPr>
                <w:rFonts w:ascii="Times New Roman" w:hAnsi="Times New Roman"/>
                <w:color w:val="1A202C"/>
                <w:sz w:val="20"/>
              </w:rPr>
              <w:t>ng Hz)</w:t>
            </w:r>
          </w:p>
        </w:tc>
      </w:tr>
      <w:tr w:rsidR="007B009B" w14:paraId="1F5F3C30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C3A8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`rolloff_mean`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CE22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mu_Roll = (1/T) * sum_{t=1}^T R[t]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C6E4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Gi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n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bao ch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a 85% t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sóng</w:t>
            </w:r>
          </w:p>
        </w:tc>
      </w:tr>
      <w:tr w:rsidR="007B009B" w14:paraId="7465A719" w14:textId="77777777">
        <w:trPr>
          <w:jc w:val="center"/>
        </w:trPr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4BF4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`mfcc_1_mean`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BB9D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mu_MFCC1 = (1/T) * sum_{t=1}^T c_1[t]</w:t>
            </w:r>
          </w:p>
        </w:tc>
        <w:tc>
          <w:tcPr>
            <w:tcW w:w="3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5A19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Cân b</w:t>
            </w:r>
            <w:r>
              <w:rPr>
                <w:rFonts w:ascii="Times New Roman" w:hAnsi="Times New Roman"/>
                <w:color w:val="1A202C"/>
                <w:sz w:val="20"/>
              </w:rPr>
              <w:t>ằ</w:t>
            </w:r>
            <w:r>
              <w:rPr>
                <w:rFonts w:ascii="Times New Roman" w:hAnsi="Times New Roman"/>
                <w:color w:val="1A202C"/>
                <w:sz w:val="20"/>
              </w:rPr>
              <w:t>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âm tr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m và âm b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</w:tr>
      <w:tr w:rsidR="007B009B" w14:paraId="50C5E1AC" w14:textId="77777777">
        <w:trPr>
          <w:jc w:val="center"/>
        </w:trPr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86A9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`mfcc_2_mean`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DC3B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mu_MFCC2 = (1/T) * sum_{t=1}^T c_2[t]</w:t>
            </w:r>
          </w:p>
        </w:tc>
        <w:tc>
          <w:tcPr>
            <w:tcW w:w="313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B6CB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M</w:t>
            </w:r>
            <w:r>
              <w:rPr>
                <w:rFonts w:ascii="Times New Roman" w:hAnsi="Times New Roman"/>
                <w:color w:val="1A202C"/>
                <w:sz w:val="20"/>
              </w:rPr>
              <w:t>ứ</w:t>
            </w:r>
            <w:r>
              <w:rPr>
                <w:rFonts w:ascii="Times New Roman" w:hAnsi="Times New Roman"/>
                <w:color w:val="1A202C"/>
                <w:sz w:val="20"/>
              </w:rPr>
              <w:t>c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p trung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ng 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trung âm</w:t>
            </w:r>
          </w:p>
        </w:tc>
      </w:tr>
    </w:tbl>
    <w:p w14:paraId="526F6ABC" w14:textId="77777777" w:rsidR="007B009B" w:rsidRDefault="007B009B">
      <w:pPr>
        <w:spacing w:after="80"/>
      </w:pPr>
    </w:p>
    <w:p w14:paraId="175E93AD" w14:textId="77777777" w:rsidR="007B009B" w:rsidRDefault="009258E3">
      <w:pPr>
        <w:pStyle w:val="Heading3"/>
      </w:pPr>
      <w:r>
        <w:rPr>
          <w:rFonts w:ascii="Times New Roman" w:hAnsi="Times New Roman"/>
        </w:rPr>
        <w:t>3.4 Nhóm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 cao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và hòa âm</w:t>
      </w:r>
    </w:p>
    <w:p w14:paraId="22542479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 xml:space="preserve">c trưng </w:t>
      </w:r>
      <w:r>
        <w:rPr>
          <w:rFonts w:ascii="Times New Roman" w:hAnsi="Times New Roman"/>
          <w:b/>
          <w:color w:val="1A202C"/>
          <w:sz w:val="24"/>
        </w:rPr>
        <w:t>Chroma STFT (Pitch Class Profile)</w:t>
      </w:r>
      <w:r>
        <w:rPr>
          <w:rFonts w:ascii="Times New Roman" w:hAnsi="Times New Roman"/>
          <w:color w:val="1A202C"/>
          <w:sz w:val="24"/>
        </w:rPr>
        <w:t xml:space="preserve"> chi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vào 12 ngăn tương 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12 bán cung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trong thang âm phương Tây (C, C#, D, D#, E, F, F#, G, G#, A, A#, B):</w:t>
      </w:r>
    </w:p>
    <w:p w14:paraId="1107FA85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Chroma(b) = sum_{k: f_k in PitchClass(b)} |X[k]|^2, b in {0, 1, ..., 11}</w:t>
      </w:r>
    </w:p>
    <w:p w14:paraId="7A227B82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lastRenderedPageBreak/>
        <w:t>Do các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dây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có d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dây buông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(ví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Violin: G3-D4-A4-E5; Cello: C2-G2-D3-A3; Guitar: E2-A2-D3-G3-B3-E4), 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Chroma ph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 ánh tr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c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u trúc đi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hòa và dây rung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thù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.</w:t>
      </w:r>
    </w:p>
    <w:p w14:paraId="17E9171A" w14:textId="77777777" w:rsidR="007B009B" w:rsidRDefault="009258E3">
      <w:pPr>
        <w:pStyle w:val="Heading3"/>
      </w:pPr>
      <w:r>
        <w:rPr>
          <w:rFonts w:ascii="Times New Roman" w:hAnsi="Times New Roman"/>
        </w:rPr>
        <w:t>3.5 Bi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u di</w:t>
      </w:r>
      <w:r>
        <w:rPr>
          <w:rFonts w:ascii="Times New Roman" w:hAnsi="Times New Roman"/>
        </w:rPr>
        <w:t>ễ</w:t>
      </w:r>
      <w:r>
        <w:rPr>
          <w:rFonts w:ascii="Times New Roman" w:hAnsi="Times New Roman"/>
        </w:rPr>
        <w:t>n vectơ và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đo tương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</w:t>
      </w:r>
    </w:p>
    <w:p w14:paraId="6427F112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M</w:t>
      </w:r>
      <w:r>
        <w:rPr>
          <w:rFonts w:ascii="Times New Roman" w:hAnsi="Times New Roman"/>
          <w:color w:val="1A202C"/>
          <w:sz w:val="24"/>
        </w:rPr>
        <w:t>ỗ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trong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nén thành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vectơ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58 chi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u:</w:t>
      </w:r>
    </w:p>
    <w:p w14:paraId="6B583B51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x = [ mu_RMS, sigma_RMS, mu_ZCR, sigma_ZCR, ..., mu_Chroma11, sigma_Chroma11 ]^T in R^58</w:t>
      </w:r>
    </w:p>
    <w:p w14:paraId="32E89554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Do các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có thang đo v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lý hoàn toàn khác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(ví d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</w:t>
      </w:r>
      <w:r>
        <w:rPr>
          <w:rFonts w:ascii="Consolas" w:hAnsi="Consolas"/>
          <w:color w:val="C7254E"/>
        </w:rPr>
        <w:t>centroid_mean</w:t>
      </w:r>
      <w:r>
        <w:rPr>
          <w:rFonts w:ascii="Times New Roman" w:hAnsi="Times New Roman"/>
          <w:color w:val="1A202C"/>
          <w:sz w:val="24"/>
        </w:rPr>
        <w:t xml:space="preserve"> có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300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n 3.500 Hz, trong khi </w:t>
      </w:r>
      <w:r>
        <w:rPr>
          <w:rFonts w:ascii="Consolas" w:hAnsi="Consolas"/>
          <w:color w:val="C7254E"/>
        </w:rPr>
        <w:t>zcr_mean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dao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0,01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0,20), n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tính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tr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trên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thô, các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có biên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ẽ</w:t>
      </w:r>
      <w:r>
        <w:rPr>
          <w:rFonts w:ascii="Times New Roman" w:hAnsi="Times New Roman"/>
          <w:color w:val="1A202C"/>
          <w:sz w:val="24"/>
        </w:rPr>
        <w:t xml:space="preserve"> chi ph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i hoàn toàn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tìm ki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m. Do đó,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58 thành ph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c </w:t>
      </w:r>
      <w:r>
        <w:rPr>
          <w:rFonts w:ascii="Times New Roman" w:hAnsi="Times New Roman"/>
          <w:b/>
          <w:color w:val="1A202C"/>
          <w:sz w:val="24"/>
        </w:rPr>
        <w:t>chu</w:t>
      </w:r>
      <w:r>
        <w:rPr>
          <w:rFonts w:ascii="Times New Roman" w:hAnsi="Times New Roman"/>
          <w:b/>
          <w:color w:val="1A202C"/>
          <w:sz w:val="24"/>
        </w:rPr>
        <w:t>ẩ</w:t>
      </w:r>
      <w:r>
        <w:rPr>
          <w:rFonts w:ascii="Times New Roman" w:hAnsi="Times New Roman"/>
          <w:b/>
          <w:color w:val="1A202C"/>
          <w:sz w:val="24"/>
        </w:rPr>
        <w:t>n hóa z-score</w:t>
      </w:r>
      <w:r>
        <w:rPr>
          <w:rFonts w:ascii="Times New Roman" w:hAnsi="Times New Roman"/>
          <w:color w:val="1A202C"/>
          <w:sz w:val="24"/>
        </w:rPr>
        <w:t xml:space="preserve"> theo k</w:t>
      </w:r>
      <w:r>
        <w:rPr>
          <w:rFonts w:ascii="Times New Roman" w:hAnsi="Times New Roman"/>
          <w:color w:val="1A202C"/>
          <w:sz w:val="24"/>
        </w:rPr>
        <w:t>ỳ</w:t>
      </w:r>
      <w:r>
        <w:rPr>
          <w:rFonts w:ascii="Times New Roman" w:hAnsi="Times New Roman"/>
          <w:color w:val="1A202C"/>
          <w:sz w:val="24"/>
        </w:rPr>
        <w:t xml:space="preserve"> v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mu_j và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sigma_j tính trên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trong CSDL:</w:t>
      </w:r>
    </w:p>
    <w:p w14:paraId="1FB57795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z_j = (x_j - mu_j) / sigma_j, j = 1, 2, ..., 58</w:t>
      </w:r>
    </w:p>
    <w:p w14:paraId="0FB94E39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tương đ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q và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p âm thanh 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viên x trong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Euclid trên không gian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đã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hóa:</w:t>
      </w:r>
    </w:p>
    <w:p w14:paraId="52FA91EF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d(q, x) = ||z_q - z_x||_2 = sqrt( sum_{j=1}^{58} (z_j^(q) - z_j^(x))^2 )</w:t>
      </w:r>
    </w:p>
    <w:p w14:paraId="71BD64A0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Cách bi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u di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 xml:space="preserve">n này đáp 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 v</w:t>
      </w:r>
      <w:r>
        <w:rPr>
          <w:rFonts w:ascii="Times New Roman" w:hAnsi="Times New Roman"/>
          <w:color w:val="1A202C"/>
          <w:sz w:val="24"/>
        </w:rPr>
        <w:t>ẹ</w:t>
      </w:r>
      <w:r>
        <w:rPr>
          <w:rFonts w:ascii="Times New Roman" w:hAnsi="Times New Roman"/>
          <w:color w:val="1A202C"/>
          <w:sz w:val="24"/>
        </w:rPr>
        <w:t>n c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hai yêu c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c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lõi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tài:</w:t>
      </w:r>
    </w:p>
    <w:p w14:paraId="09CA300F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Tìm ki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m s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 xml:space="preserve"> tương đ</w:t>
      </w:r>
      <w:r>
        <w:rPr>
          <w:rFonts w:ascii="Times New Roman" w:hAnsi="Times New Roman"/>
          <w:b/>
          <w:color w:val="1A202C"/>
          <w:sz w:val="23"/>
        </w:rPr>
        <w:t>ồ</w:t>
      </w:r>
      <w:r>
        <w:rPr>
          <w:rFonts w:ascii="Times New Roman" w:hAnsi="Times New Roman"/>
          <w:b/>
          <w:color w:val="1A202C"/>
          <w:sz w:val="23"/>
        </w:rPr>
        <w:t>ng: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xác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các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âm thanh có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Euclid d(q, x) nh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 xml:space="preserve">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trong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cơ s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(thu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toán Nearest Neighbor).</w:t>
      </w:r>
    </w:p>
    <w:p w14:paraId="2CA27283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Tìm ki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m và gi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i thích s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 xml:space="preserve"> khác bi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truy v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các thành ph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có sai khác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|z_j^(q) - z_j^(x)|,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đó lý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chính xác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tính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nào (đ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sáng,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kéo vĩ hay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Mel)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o nên s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khác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hai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ghi.</w:t>
      </w:r>
    </w:p>
    <w:p w14:paraId="6F0FD4DE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b/>
          <w:color w:val="1A202C"/>
          <w:sz w:val="24"/>
        </w:rPr>
        <w:t>K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t lu</w:t>
      </w:r>
      <w:r>
        <w:rPr>
          <w:rFonts w:ascii="Times New Roman" w:hAnsi="Times New Roman"/>
          <w:b/>
          <w:color w:val="1A202C"/>
          <w:sz w:val="24"/>
        </w:rPr>
        <w:t>ậ</w:t>
      </w:r>
      <w:r>
        <w:rPr>
          <w:rFonts w:ascii="Times New Roman" w:hAnsi="Times New Roman"/>
          <w:b/>
          <w:color w:val="1A202C"/>
          <w:sz w:val="24"/>
        </w:rPr>
        <w:t>n Chương 3:</w:t>
      </w:r>
    </w:p>
    <w:p w14:paraId="4D663B37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Chương này đã thi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l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n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toán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và k</w:t>
      </w:r>
      <w:r>
        <w:rPr>
          <w:rFonts w:ascii="Times New Roman" w:hAnsi="Times New Roman"/>
          <w:color w:val="1A202C"/>
          <w:sz w:val="24"/>
        </w:rPr>
        <w:t>ỹ</w:t>
      </w:r>
      <w:r>
        <w:rPr>
          <w:rFonts w:ascii="Times New Roman" w:hAnsi="Times New Roman"/>
          <w:color w:val="1A202C"/>
          <w:sz w:val="24"/>
        </w:rPr>
        <w:t xml:space="preserve">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hoàn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>nh cho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58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c. M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i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z-score 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cân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. Tuy nhiên,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thông tin và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đóng góp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đi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này m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d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 xml:space="preserve">i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lu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lý thuy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t; Chương 4 s</w:t>
      </w:r>
      <w:r>
        <w:rPr>
          <w:rFonts w:ascii="Times New Roman" w:hAnsi="Times New Roman"/>
          <w:color w:val="1A202C"/>
          <w:sz w:val="24"/>
        </w:rPr>
        <w:t>ẽ</w:t>
      </w:r>
      <w:r>
        <w:rPr>
          <w:rFonts w:ascii="Times New Roman" w:hAnsi="Times New Roman"/>
          <w:color w:val="1A202C"/>
          <w:sz w:val="24"/>
        </w:rPr>
        <w:t xml:space="preserve">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hành ki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chi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trên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.</w:t>
      </w:r>
    </w:p>
    <w:p w14:paraId="65FA7C7A" w14:textId="77777777" w:rsidR="007B009B" w:rsidRDefault="009258E3">
      <w:r>
        <w:br w:type="page"/>
      </w:r>
    </w:p>
    <w:p w14:paraId="558649CF" w14:textId="77777777" w:rsidR="007B009B" w:rsidRDefault="009258E3">
      <w:pPr>
        <w:pStyle w:val="Heading1"/>
      </w:pPr>
      <w:r>
        <w:rPr>
          <w:rFonts w:ascii="Times New Roman" w:hAnsi="Times New Roman"/>
        </w:rPr>
        <w:lastRenderedPageBreak/>
        <w:t>CHƯƠNG 4. ĐÁNH GIÁ GIÁ TR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THÔNG TIN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1BCA5CD9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Chương này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hành ki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trên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nh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m tr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5 câu 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>i then ch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t:</w:t>
      </w:r>
    </w:p>
    <w:p w14:paraId="3D58B1B8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color w:val="1A202C"/>
          <w:sz w:val="23"/>
        </w:rPr>
        <w:t>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có kh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năng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6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m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nào?</w:t>
      </w:r>
    </w:p>
    <w:p w14:paraId="0EA6C53A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color w:val="1A202C"/>
          <w:sz w:val="23"/>
        </w:rPr>
        <w:t>Có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dư th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>a thông tin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tương quan đa tuy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tính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các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hay không?</w:t>
      </w:r>
    </w:p>
    <w:p w14:paraId="2EE8EC55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color w:val="1A202C"/>
          <w:sz w:val="23"/>
        </w:rPr>
        <w:t>Vectơ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hóa có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s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gom các âm thanh cùng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g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nhau và tách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các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khác nhau hay không?</w:t>
      </w:r>
    </w:p>
    <w:p w14:paraId="38BF3D70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4. </w:t>
      </w:r>
      <w:r>
        <w:rPr>
          <w:rFonts w:ascii="Times New Roman" w:hAnsi="Times New Roman"/>
          <w:color w:val="1A202C"/>
          <w:sz w:val="23"/>
        </w:rPr>
        <w:t>M</w:t>
      </w:r>
      <w:r>
        <w:rPr>
          <w:rFonts w:ascii="Times New Roman" w:hAnsi="Times New Roman"/>
          <w:color w:val="1A202C"/>
          <w:sz w:val="23"/>
        </w:rPr>
        <w:t>ỗ</w:t>
      </w:r>
      <w:r>
        <w:rPr>
          <w:rFonts w:ascii="Times New Roman" w:hAnsi="Times New Roman"/>
          <w:color w:val="1A202C"/>
          <w:sz w:val="23"/>
        </w:rPr>
        <w:t>i nhóm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(Th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gian,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, MFCC, Chroma) đóng góp bao nhiêu ph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trăm vào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n?</w:t>
      </w:r>
    </w:p>
    <w:p w14:paraId="1BA4D33F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5. </w:t>
      </w:r>
      <w:r>
        <w:rPr>
          <w:rFonts w:ascii="Times New Roman" w:hAnsi="Times New Roman"/>
          <w:color w:val="1A202C"/>
          <w:sz w:val="23"/>
        </w:rPr>
        <w:t>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trên các ca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 th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như th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nào?</w:t>
      </w:r>
    </w:p>
    <w:p w14:paraId="1D48DE66" w14:textId="77777777" w:rsidR="007B009B" w:rsidRDefault="009258E3">
      <w:pPr>
        <w:pStyle w:val="Heading3"/>
      </w:pPr>
      <w:r>
        <w:rPr>
          <w:rFonts w:ascii="Times New Roman" w:hAnsi="Times New Roman"/>
        </w:rPr>
        <w:t>4.1 Phương pháp đánh giá</w:t>
      </w:r>
    </w:p>
    <w:p w14:paraId="0F889F9D" w14:textId="77777777" w:rsidR="007B009B" w:rsidRDefault="009258E3">
      <w:pPr>
        <w:pStyle w:val="Heading4"/>
      </w:pPr>
      <w:r>
        <w:rPr>
          <w:rFonts w:ascii="Times New Roman" w:hAnsi="Times New Roman"/>
        </w:rPr>
        <w:t>4.1.1 Đánh giá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>ng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075FF220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Kh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năng phân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hóa qua ba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p:</w:t>
      </w:r>
    </w:p>
    <w:p w14:paraId="06D86FEC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T</w:t>
      </w:r>
      <w:r>
        <w:rPr>
          <w:rFonts w:ascii="Times New Roman" w:hAnsi="Times New Roman"/>
          <w:b/>
          <w:color w:val="1A202C"/>
          <w:sz w:val="23"/>
        </w:rPr>
        <w:t>ỷ</w:t>
      </w:r>
      <w:r>
        <w:rPr>
          <w:rFonts w:ascii="Times New Roman" w:hAnsi="Times New Roman"/>
          <w:b/>
          <w:color w:val="1A202C"/>
          <w:sz w:val="23"/>
        </w:rPr>
        <w:t xml:space="preserve">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phân tách Fisher (Fisher Criterion / Fisher Ratio):</w:t>
      </w:r>
    </w:p>
    <w:p w14:paraId="384A7059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J = S_B / S_W = ( sum_{c=1}^C N_c * (mu_c - mu)^2 ) / ( sum_{c=1}^C sum_{i in c} (x_i - mu_c)^2 )</w:t>
      </w:r>
    </w:p>
    <w:p w14:paraId="1AC4E857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Trong đó C = 6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, N_c = 100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p/l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p, mu_c là trung bình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c và mu là trung bình toàn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c.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J càng cao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t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phương sai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càng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 so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phương sai 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p, nghĩa là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phân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càng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t.</w:t>
      </w:r>
    </w:p>
    <w:p w14:paraId="0F121B90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Th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ng kê ki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m đ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>nh ANOVA F (F-statistic):</w:t>
      </w:r>
    </w:p>
    <w:p w14:paraId="44B82181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F = (S_B / (C - 1)) / (S_W / (N - C))</w:t>
      </w:r>
    </w:p>
    <w:p w14:paraId="66EA228F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Đo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ý nghĩa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kê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s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 xml:space="preserve"> sai khác k</w:t>
      </w:r>
      <w:r>
        <w:rPr>
          <w:rFonts w:ascii="Times New Roman" w:hAnsi="Times New Roman"/>
          <w:color w:val="1A202C"/>
          <w:sz w:val="24"/>
        </w:rPr>
        <w:t>ỳ</w:t>
      </w:r>
      <w:r>
        <w:rPr>
          <w:rFonts w:ascii="Times New Roman" w:hAnsi="Times New Roman"/>
          <w:color w:val="1A202C"/>
          <w:sz w:val="24"/>
        </w:rPr>
        <w:t xml:space="preserve"> v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.</w:t>
      </w:r>
    </w:p>
    <w:p w14:paraId="3F3CB9D7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Thông tin tương h</w:t>
      </w:r>
      <w:r>
        <w:rPr>
          <w:rFonts w:ascii="Times New Roman" w:hAnsi="Times New Roman"/>
          <w:b/>
          <w:color w:val="1A202C"/>
          <w:sz w:val="23"/>
        </w:rPr>
        <w:t>ỗ</w:t>
      </w:r>
      <w:r>
        <w:rPr>
          <w:rFonts w:ascii="Times New Roman" w:hAnsi="Times New Roman"/>
          <w:b/>
          <w:color w:val="1A202C"/>
          <w:sz w:val="23"/>
        </w:rPr>
        <w:t xml:space="preserve"> (Mutual Information - MI):</w:t>
      </w:r>
    </w:p>
    <w:p w14:paraId="17B24A8B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I(X; Y) đo lư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ph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thu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phi tuy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liên t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X và nhãn r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r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Y (ư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c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theo thu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t toán láng gi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ng k-NN). Khác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Fisher ratio v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n, MI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y bén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m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i d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ng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ph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p.</w:t>
      </w:r>
    </w:p>
    <w:p w14:paraId="2DE27D61" w14:textId="77777777" w:rsidR="007B009B" w:rsidRDefault="009258E3">
      <w:pPr>
        <w:pStyle w:val="Heading4"/>
      </w:pPr>
      <w:r>
        <w:rPr>
          <w:rFonts w:ascii="Times New Roman" w:hAnsi="Times New Roman"/>
        </w:rPr>
        <w:t>4.1.2 Đánh giá theo nhóm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64F0C5A2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năng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nhóm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đánh giá thông qua quy trình ki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chéo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i-m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(Leave-One-Out Cross-Validation): m</w:t>
      </w:r>
      <w:r>
        <w:rPr>
          <w:rFonts w:ascii="Times New Roman" w:hAnsi="Times New Roman"/>
          <w:color w:val="1A202C"/>
          <w:sz w:val="24"/>
        </w:rPr>
        <w:t>ỗ</w:t>
      </w:r>
      <w:r>
        <w:rPr>
          <w:rFonts w:ascii="Times New Roman" w:hAnsi="Times New Roman"/>
          <w:color w:val="1A202C"/>
          <w:sz w:val="24"/>
        </w:rPr>
        <w:t>i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trong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l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t đóng vai trò là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q,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so kh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599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còn l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và x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ng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:</w:t>
      </w:r>
    </w:p>
    <w:p w14:paraId="03DAB810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Precision at 1 (P@1 / Accuracy):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ỷ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g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(Top 1) có cùng nhãn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n.</w:t>
      </w:r>
    </w:p>
    <w:p w14:paraId="78D3F9FA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Precision at 5 (P@5):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ỷ</w:t>
      </w:r>
      <w:r>
        <w:rPr>
          <w:rFonts w:ascii="Times New Roman" w:hAnsi="Times New Roman"/>
          <w:color w:val="1A202C"/>
          <w:sz w:val="23"/>
        </w:rPr>
        <w:t xml:space="preserve"> l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các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đúng nhãn trong top 5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.</w:t>
      </w:r>
    </w:p>
    <w:p w14:paraId="7729E68D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lastRenderedPageBreak/>
        <w:t xml:space="preserve">• </w:t>
      </w:r>
      <w:r>
        <w:rPr>
          <w:rFonts w:ascii="Times New Roman" w:hAnsi="Times New Roman"/>
          <w:b/>
          <w:color w:val="1A202C"/>
          <w:sz w:val="23"/>
        </w:rPr>
        <w:t>Mean Average Precision (mAP):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 trung bình toàn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có tính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x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p 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99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cùng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p:</w:t>
      </w:r>
    </w:p>
    <w:p w14:paraId="1D7E9D72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mAP = (1/600) * sum_{q=1}^{600} AP(q)</w:t>
      </w:r>
    </w:p>
    <w:p w14:paraId="1D6AD963" w14:textId="77777777" w:rsidR="007B009B" w:rsidRDefault="009258E3">
      <w:pPr>
        <w:pStyle w:val="Heading3"/>
      </w:pPr>
      <w:r>
        <w:rPr>
          <w:rFonts w:ascii="Times New Roman" w:hAnsi="Times New Roman"/>
        </w:rPr>
        <w:t>4.2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năng phân bi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t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>ng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27225C92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4.1 và Hình 4.1 trình bày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x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ng 15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hàng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theo Fisher ratio và Mutual Information.</w:t>
      </w:r>
    </w:p>
    <w:p w14:paraId="6C4609F4" w14:textId="77777777" w:rsidR="007B009B" w:rsidRDefault="009258E3">
      <w:pPr>
        <w:spacing w:before="200" w:after="80"/>
        <w:jc w:val="center"/>
      </w:pPr>
      <w:r>
        <w:rPr>
          <w:noProof/>
        </w:rPr>
        <w:drawing>
          <wp:inline distT="0" distB="0" distL="0" distR="0" wp14:anchorId="2F331151" wp14:editId="552C29AA">
            <wp:extent cx="5303520" cy="29903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1_fisher_va_m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C954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4.1: Fisher ratio (trái) và Thông tin tương h</w:t>
      </w:r>
      <w:r>
        <w:rPr>
          <w:rFonts w:ascii="Times New Roman" w:hAnsi="Times New Roman"/>
          <w:i/>
          <w:color w:val="718096"/>
          <w:sz w:val="20"/>
        </w:rPr>
        <w:t>ỗ</w:t>
      </w:r>
      <w:r>
        <w:rPr>
          <w:rFonts w:ascii="Times New Roman" w:hAnsi="Times New Roman"/>
          <w:i/>
          <w:color w:val="718096"/>
          <w:sz w:val="20"/>
        </w:rPr>
        <w:t xml:space="preserve"> MI (ph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i)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15 đ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c trưng hàng đ</w:t>
      </w:r>
      <w:r>
        <w:rPr>
          <w:rFonts w:ascii="Times New Roman" w:hAnsi="Times New Roman"/>
          <w:i/>
          <w:color w:val="718096"/>
          <w:sz w:val="20"/>
        </w:rPr>
        <w:t>ầ</w:t>
      </w:r>
      <w:r>
        <w:rPr>
          <w:rFonts w:ascii="Times New Roman" w:hAnsi="Times New Roman"/>
          <w:i/>
          <w:color w:val="718096"/>
          <w:sz w:val="20"/>
        </w:rPr>
        <w:t>u.</w:t>
      </w:r>
    </w:p>
    <w:p w14:paraId="445086BD" w14:textId="77777777" w:rsidR="007B009B" w:rsidRDefault="009258E3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4.1: X</w:t>
      </w:r>
      <w:r>
        <w:rPr>
          <w:rFonts w:ascii="Times New Roman" w:hAnsi="Times New Roman"/>
          <w:b/>
          <w:color w:val="1B365D"/>
          <w:sz w:val="20"/>
        </w:rPr>
        <w:t>ế</w:t>
      </w:r>
      <w:r>
        <w:rPr>
          <w:rFonts w:ascii="Times New Roman" w:hAnsi="Times New Roman"/>
          <w:b/>
          <w:color w:val="1B365D"/>
          <w:sz w:val="20"/>
        </w:rPr>
        <w:t>p h</w:t>
      </w:r>
      <w:r>
        <w:rPr>
          <w:rFonts w:ascii="Times New Roman" w:hAnsi="Times New Roman"/>
          <w:b/>
          <w:color w:val="1B365D"/>
          <w:sz w:val="20"/>
        </w:rPr>
        <w:t>ạ</w:t>
      </w:r>
      <w:r>
        <w:rPr>
          <w:rFonts w:ascii="Times New Roman" w:hAnsi="Times New Roman"/>
          <w:b/>
          <w:color w:val="1B365D"/>
          <w:sz w:val="20"/>
        </w:rPr>
        <w:t>ng 15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âm h</w:t>
      </w:r>
      <w:r>
        <w:rPr>
          <w:rFonts w:ascii="Times New Roman" w:hAnsi="Times New Roman"/>
          <w:b/>
          <w:color w:val="1B365D"/>
          <w:sz w:val="20"/>
        </w:rPr>
        <w:t>ọ</w:t>
      </w:r>
      <w:r>
        <w:rPr>
          <w:rFonts w:ascii="Times New Roman" w:hAnsi="Times New Roman"/>
          <w:b/>
          <w:color w:val="1B365D"/>
          <w:sz w:val="20"/>
        </w:rPr>
        <w:t>c hàng đ</w:t>
      </w:r>
      <w:r>
        <w:rPr>
          <w:rFonts w:ascii="Times New Roman" w:hAnsi="Times New Roman"/>
          <w:b/>
          <w:color w:val="1B365D"/>
          <w:sz w:val="20"/>
        </w:rPr>
        <w:t>ầ</w:t>
      </w:r>
      <w:r>
        <w:rPr>
          <w:rFonts w:ascii="Times New Roman" w:hAnsi="Times New Roman"/>
          <w:b/>
          <w:color w:val="1B365D"/>
          <w:sz w:val="20"/>
        </w:rPr>
        <w:t>u theo Fisher ratio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343"/>
        <w:gridCol w:w="1567"/>
        <w:gridCol w:w="1343"/>
        <w:gridCol w:w="1343"/>
        <w:gridCol w:w="1343"/>
        <w:gridCol w:w="1343"/>
        <w:gridCol w:w="1343"/>
      </w:tblGrid>
      <w:tr w:rsidR="007B009B" w14:paraId="6BED982F" w14:textId="77777777">
        <w:trPr>
          <w:jc w:val="center"/>
        </w:trPr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DD7BA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9D6F5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84D6C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Nhóm 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tính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EE899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Fisher ratio (J)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E108C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ANOVA F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DA8F8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MI (nat)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81155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Ý nghĩa phân tách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</w:p>
        </w:tc>
      </w:tr>
      <w:tr w:rsidR="007B009B" w14:paraId="6EED52C2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426A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BBDF0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2A84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DC06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385,08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BBDE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385,08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162D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0,760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9D21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Phân tách c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m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nh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tr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m (Double Bass) và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b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 (Violin)</w:t>
            </w:r>
          </w:p>
        </w:tc>
      </w:tr>
      <w:tr w:rsidR="007B009B" w14:paraId="3D240822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CC23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41EB0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mfcc_2_mean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A03D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1B73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359,42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E21E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359,42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776D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0,607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7848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N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m b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cong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trung âm</w:t>
            </w:r>
          </w:p>
        </w:tc>
      </w:tr>
      <w:tr w:rsidR="007B009B" w14:paraId="4D7060C8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8D91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C3D6A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mfcc_4_mean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CD5F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A138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321,67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B893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321,67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CE4A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0,737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C4E9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B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tr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n rãnh c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hư</w:t>
            </w:r>
            <w:r>
              <w:rPr>
                <w:rFonts w:ascii="Times New Roman" w:hAnsi="Times New Roman"/>
                <w:color w:val="1A202C"/>
                <w:sz w:val="20"/>
              </w:rPr>
              <w:t>ở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ng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h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p đàn thùng g</w:t>
            </w:r>
            <w:r>
              <w:rPr>
                <w:rFonts w:ascii="Times New Roman" w:hAnsi="Times New Roman"/>
                <w:color w:val="1A202C"/>
                <w:sz w:val="20"/>
              </w:rPr>
              <w:t>ỗ</w:t>
            </w:r>
          </w:p>
        </w:tc>
      </w:tr>
      <w:tr w:rsidR="007B009B" w14:paraId="17276199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DB5A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E3E61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centroid_mean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BD4F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7189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307,48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776E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307,48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872A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0,813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32D2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t MI cao nh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toàn b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u; đo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sáng tr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ti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</w:tr>
      <w:tr w:rsidR="007B009B" w14:paraId="2CBBCBCB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7E1C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E70A7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4A83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4F40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295,42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2B26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295,42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29E3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0,803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C6F6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Gi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n băng thông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85%</w:t>
            </w:r>
          </w:p>
        </w:tc>
      </w:tr>
      <w:tr w:rsidR="007B009B" w14:paraId="5EA1BC8B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5F5E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75984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1D21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51AC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224,98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182D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224,98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5224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0,632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11C9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thiên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cao qua các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517D7B86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B007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E3C4F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mfcc_0_mean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C836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AFFF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210,60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B250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210,60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8B6D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0,482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B378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công su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 t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 th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</w:p>
        </w:tc>
      </w:tr>
      <w:tr w:rsidR="007B009B" w14:paraId="00CA19DC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8A2D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BDFCE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zcr_mean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5C98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1759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201,35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9267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201,35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6037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0,699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0C53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mi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n 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</w:t>
            </w:r>
          </w:p>
        </w:tc>
      </w:tr>
      <w:tr w:rsidR="007B009B" w14:paraId="3BAF66EC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EC8B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6EC5F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mfcc_3_mean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6E04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7405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174,96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B173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174,96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5ED1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0,592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4BAD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ặ</w:t>
            </w:r>
            <w:r>
              <w:rPr>
                <w:rFonts w:ascii="Times New Roman" w:hAnsi="Times New Roman"/>
                <w:color w:val="1A202C"/>
                <w:sz w:val="20"/>
              </w:rPr>
              <w:t>c trưng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3</w:t>
            </w:r>
          </w:p>
        </w:tc>
      </w:tr>
      <w:tr w:rsidR="007B009B" w14:paraId="283E1D02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C4FC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CD87D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9F56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90B0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143,96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9AAE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143,96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DDD5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0,525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2589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dao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sáng âm thanh</w:t>
            </w:r>
          </w:p>
        </w:tc>
      </w:tr>
      <w:tr w:rsidR="007B009B" w14:paraId="4826A1CC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BA26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1361B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mfcc_12_std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5A61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28D8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140,50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D9DC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140,50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B052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0,353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1A0E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thiên vi 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 trúc hài cao</w:t>
            </w:r>
          </w:p>
        </w:tc>
      </w:tr>
      <w:tr w:rsidR="007B009B" w14:paraId="2A7DDB44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9EDE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83B6A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mfcc_10_mean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C277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24DB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97,40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CC87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97,40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251C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0,512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8C22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 trúc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a âm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10</w:t>
            </w:r>
          </w:p>
        </w:tc>
      </w:tr>
      <w:tr w:rsidR="007B009B" w14:paraId="5C3DC519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18BE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112B5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mfcc_6_mean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771E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9CE6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96,33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0792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96,33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55D8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0,407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20E5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u trúc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a âm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6</w:t>
            </w:r>
          </w:p>
        </w:tc>
      </w:tr>
      <w:tr w:rsidR="007B009B" w14:paraId="420AFBB1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F3CA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6B413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mfcc_11_std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71BD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3BFF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95,12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8AE7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95,12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AD52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0,311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F96D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h</w:t>
            </w:r>
            <w:r>
              <w:rPr>
                <w:rFonts w:ascii="Times New Roman" w:hAnsi="Times New Roman"/>
                <w:color w:val="1A202C"/>
                <w:sz w:val="20"/>
              </w:rPr>
              <w:t>ọ</w:t>
            </w:r>
            <w:r>
              <w:rPr>
                <w:rFonts w:ascii="Times New Roman" w:hAnsi="Times New Roman"/>
                <w:color w:val="1A202C"/>
                <w:sz w:val="20"/>
              </w:rPr>
              <w:t>a âm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11</w:t>
            </w:r>
          </w:p>
        </w:tc>
      </w:tr>
      <w:tr w:rsidR="007B009B" w14:paraId="13184CE6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68E9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A0AA9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rms_std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79EE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i gian &amp;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7F5E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92,84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0C38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92,84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914F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0,387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701A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Phân tách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kéo vĩ mư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t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g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y t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d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</w:t>
            </w:r>
          </w:p>
        </w:tc>
      </w:tr>
    </w:tbl>
    <w:p w14:paraId="264AE17B" w14:textId="77777777" w:rsidR="007B009B" w:rsidRDefault="007B009B">
      <w:pPr>
        <w:spacing w:after="80"/>
      </w:pPr>
    </w:p>
    <w:p w14:paraId="21B901EE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Ba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lu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quan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rút ra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 xml:space="preserve">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m:</w:t>
      </w:r>
    </w:p>
    <w:p w14:paraId="518BBD8F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S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 xml:space="preserve"> th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ng tr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 xml:space="preserve"> c</w:t>
      </w:r>
      <w:r>
        <w:rPr>
          <w:rFonts w:ascii="Times New Roman" w:hAnsi="Times New Roman"/>
          <w:b/>
          <w:color w:val="1A202C"/>
          <w:sz w:val="23"/>
        </w:rPr>
        <w:t>ủ</w:t>
      </w:r>
      <w:r>
        <w:rPr>
          <w:rFonts w:ascii="Times New Roman" w:hAnsi="Times New Roman"/>
          <w:b/>
          <w:color w:val="1A202C"/>
          <w:sz w:val="23"/>
        </w:rPr>
        <w:t>a các h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MFCC b</w:t>
      </w:r>
      <w:r>
        <w:rPr>
          <w:rFonts w:ascii="Times New Roman" w:hAnsi="Times New Roman"/>
          <w:b/>
          <w:color w:val="1A202C"/>
          <w:sz w:val="23"/>
        </w:rPr>
        <w:t>ậ</w:t>
      </w:r>
      <w:r>
        <w:rPr>
          <w:rFonts w:ascii="Times New Roman" w:hAnsi="Times New Roman"/>
          <w:b/>
          <w:color w:val="1A202C"/>
          <w:sz w:val="23"/>
        </w:rPr>
        <w:t>c th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p: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Consolas" w:hAnsi="Consolas"/>
          <w:color w:val="C7254E"/>
          <w:sz w:val="21"/>
        </w:rPr>
        <w:t>mfcc_1_mean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mfcc_2_mean</w:t>
      </w:r>
      <w:r>
        <w:rPr>
          <w:rFonts w:ascii="Times New Roman" w:hAnsi="Times New Roman"/>
          <w:color w:val="1A202C"/>
          <w:sz w:val="23"/>
        </w:rPr>
        <w:t xml:space="preserve"> và </w:t>
      </w:r>
      <w:r>
        <w:rPr>
          <w:rFonts w:ascii="Consolas" w:hAnsi="Consolas"/>
          <w:color w:val="C7254E"/>
          <w:sz w:val="21"/>
        </w:rPr>
        <w:t>mfcc_4_mean</w:t>
      </w:r>
      <w:r>
        <w:rPr>
          <w:rFonts w:ascii="Times New Roman" w:hAnsi="Times New Roman"/>
          <w:color w:val="1A202C"/>
          <w:sz w:val="23"/>
        </w:rPr>
        <w:t xml:space="preserve"> chi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m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 3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trí d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u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Fisher ratio vư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t tr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i (&gt;320). Đi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này kh</w:t>
      </w:r>
      <w:r>
        <w:rPr>
          <w:rFonts w:ascii="Times New Roman" w:hAnsi="Times New Roman"/>
          <w:color w:val="1A202C"/>
          <w:sz w:val="23"/>
        </w:rPr>
        <w:t>ẳ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bao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Mel là 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các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.</w:t>
      </w:r>
    </w:p>
    <w:p w14:paraId="78F3F654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`centroid_mean` đ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t giá tr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 xml:space="preserve"> Thông tin tương h</w:t>
      </w:r>
      <w:r>
        <w:rPr>
          <w:rFonts w:ascii="Times New Roman" w:hAnsi="Times New Roman"/>
          <w:b/>
          <w:color w:val="1A202C"/>
          <w:sz w:val="23"/>
        </w:rPr>
        <w:t>ỗ</w:t>
      </w:r>
      <w:r>
        <w:rPr>
          <w:rFonts w:ascii="Times New Roman" w:hAnsi="Times New Roman"/>
          <w:b/>
          <w:color w:val="1A202C"/>
          <w:sz w:val="23"/>
        </w:rPr>
        <w:t xml:space="preserve"> cao nh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t (0,813 nat):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tâm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p ph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ánh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sáng và âm v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v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lý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,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o nên ranh gi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r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d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t khoát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các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 xml:space="preserve"> dây.</w:t>
      </w:r>
    </w:p>
    <w:p w14:paraId="423DFD7C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 th</w:t>
      </w:r>
      <w:r>
        <w:rPr>
          <w:rFonts w:ascii="Times New Roman" w:hAnsi="Times New Roman"/>
          <w:b/>
          <w:color w:val="1A202C"/>
          <w:sz w:val="23"/>
        </w:rPr>
        <w:t>ờ</w:t>
      </w:r>
      <w:r>
        <w:rPr>
          <w:rFonts w:ascii="Times New Roman" w:hAnsi="Times New Roman"/>
          <w:b/>
          <w:color w:val="1A202C"/>
          <w:sz w:val="23"/>
        </w:rPr>
        <w:t>i gian đóng vai trò ch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t ch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n: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 xml:space="preserve">c dù </w:t>
      </w:r>
      <w:r>
        <w:rPr>
          <w:rFonts w:ascii="Consolas" w:hAnsi="Consolas"/>
          <w:color w:val="C7254E"/>
          <w:sz w:val="21"/>
        </w:rPr>
        <w:t>rms_std</w:t>
      </w:r>
      <w:r>
        <w:rPr>
          <w:rFonts w:ascii="Times New Roman" w:hAnsi="Times New Roman"/>
          <w:color w:val="1A202C"/>
          <w:sz w:val="23"/>
        </w:rPr>
        <w:t xml:space="preserve"> có Fisher ratio khiêm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 hơn (92,84), nhưng nó mang thông tin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l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hoàn toàn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n, đóng vai trò quy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trong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nh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kéo vĩ hay g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phím.</w:t>
      </w:r>
    </w:p>
    <w:p w14:paraId="5F325962" w14:textId="77777777" w:rsidR="007B009B" w:rsidRDefault="009258E3">
      <w:pPr>
        <w:spacing w:before="200" w:after="80"/>
        <w:jc w:val="center"/>
      </w:pPr>
      <w:r>
        <w:rPr>
          <w:noProof/>
        </w:rPr>
        <w:drawing>
          <wp:inline distT="0" distB="0" distL="0" distR="0" wp14:anchorId="1A47456A" wp14:editId="3B3EA124">
            <wp:extent cx="5303520" cy="35441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2_phan_bo_top_dac_tru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EE8D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4.2: Phân b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 xml:space="preserve"> d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ng h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>p (boxplot) theo 6 lo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i nh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c c</w:t>
      </w:r>
      <w:r>
        <w:rPr>
          <w:rFonts w:ascii="Times New Roman" w:hAnsi="Times New Roman"/>
          <w:i/>
          <w:color w:val="718096"/>
          <w:sz w:val="20"/>
        </w:rPr>
        <w:t>ụ</w:t>
      </w:r>
      <w:r>
        <w:rPr>
          <w:rFonts w:ascii="Times New Roman" w:hAnsi="Times New Roman"/>
          <w:i/>
          <w:color w:val="718096"/>
          <w:sz w:val="20"/>
        </w:rPr>
        <w:t xml:space="preserve"> c</w:t>
      </w:r>
      <w:r>
        <w:rPr>
          <w:rFonts w:ascii="Times New Roman" w:hAnsi="Times New Roman"/>
          <w:i/>
          <w:color w:val="718096"/>
          <w:sz w:val="20"/>
        </w:rPr>
        <w:t>ủ</w:t>
      </w:r>
      <w:r>
        <w:rPr>
          <w:rFonts w:ascii="Times New Roman" w:hAnsi="Times New Roman"/>
          <w:i/>
          <w:color w:val="718096"/>
          <w:sz w:val="20"/>
        </w:rPr>
        <w:t>a 4 đ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c trưng có Fisher ratio cao nh</w:t>
      </w:r>
      <w:r>
        <w:rPr>
          <w:rFonts w:ascii="Times New Roman" w:hAnsi="Times New Roman"/>
          <w:i/>
          <w:color w:val="718096"/>
          <w:sz w:val="20"/>
        </w:rPr>
        <w:t>ấ</w:t>
      </w:r>
      <w:r>
        <w:rPr>
          <w:rFonts w:ascii="Times New Roman" w:hAnsi="Times New Roman"/>
          <w:i/>
          <w:color w:val="718096"/>
          <w:sz w:val="20"/>
        </w:rPr>
        <w:t>t.</w:t>
      </w:r>
    </w:p>
    <w:p w14:paraId="5E1B6AEB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Quan sát Hình 4.2 cho th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y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các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4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hàng đ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tách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r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rõ r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p: Double Bass t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 xml:space="preserve">p trung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đáy d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, Cello và Viola n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 xml:space="preserve">m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a, trong khi Violin và Guitar vươn lên đ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>nh cao.</w:t>
      </w:r>
    </w:p>
    <w:p w14:paraId="5CE18F16" w14:textId="77777777" w:rsidR="007B009B" w:rsidRDefault="009258E3">
      <w:pPr>
        <w:pStyle w:val="Heading3"/>
      </w:pPr>
      <w:r>
        <w:rPr>
          <w:rFonts w:ascii="Times New Roman" w:hAnsi="Times New Roman"/>
        </w:rPr>
        <w:lastRenderedPageBreak/>
        <w:t>4.3 Tương quan và dư th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>a gi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>a các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543B3767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Hình 4.3 trình bày ma tr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n tương quan Pearson (r)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c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lõi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di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cho các nhóm thu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tính.</w:t>
      </w:r>
    </w:p>
    <w:p w14:paraId="7EC94048" w14:textId="77777777" w:rsidR="007B009B" w:rsidRDefault="009258E3">
      <w:pPr>
        <w:spacing w:before="200" w:after="80"/>
        <w:jc w:val="center"/>
      </w:pPr>
      <w:r>
        <w:rPr>
          <w:noProof/>
        </w:rPr>
        <w:drawing>
          <wp:inline distT="0" distB="0" distL="0" distR="0" wp14:anchorId="6CB8AD4E" wp14:editId="03DD7144">
            <wp:extent cx="5303520" cy="44669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3_ma_tran_tuong_qu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6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1082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4.3: Ma tr</w:t>
      </w:r>
      <w:r>
        <w:rPr>
          <w:rFonts w:ascii="Times New Roman" w:hAnsi="Times New Roman"/>
          <w:i/>
          <w:color w:val="718096"/>
          <w:sz w:val="20"/>
        </w:rPr>
        <w:t>ậ</w:t>
      </w:r>
      <w:r>
        <w:rPr>
          <w:rFonts w:ascii="Times New Roman" w:hAnsi="Times New Roman"/>
          <w:i/>
          <w:color w:val="718096"/>
          <w:sz w:val="20"/>
        </w:rPr>
        <w:t>n tương quan Pearson gi</w:t>
      </w:r>
      <w:r>
        <w:rPr>
          <w:rFonts w:ascii="Times New Roman" w:hAnsi="Times New Roman"/>
          <w:i/>
          <w:color w:val="718096"/>
          <w:sz w:val="20"/>
        </w:rPr>
        <w:t>ữ</w:t>
      </w:r>
      <w:r>
        <w:rPr>
          <w:rFonts w:ascii="Times New Roman" w:hAnsi="Times New Roman"/>
          <w:i/>
          <w:color w:val="718096"/>
          <w:sz w:val="20"/>
        </w:rPr>
        <w:t>a các đ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c trưng v</w:t>
      </w:r>
      <w:r>
        <w:rPr>
          <w:rFonts w:ascii="Times New Roman" w:hAnsi="Times New Roman"/>
          <w:i/>
          <w:color w:val="718096"/>
          <w:sz w:val="20"/>
        </w:rPr>
        <w:t>ớ</w:t>
      </w:r>
      <w:r>
        <w:rPr>
          <w:rFonts w:ascii="Times New Roman" w:hAnsi="Times New Roman"/>
          <w:i/>
          <w:color w:val="718096"/>
          <w:sz w:val="20"/>
        </w:rPr>
        <w:t>i phân vùng theo nhóm thu</w:t>
      </w:r>
      <w:r>
        <w:rPr>
          <w:rFonts w:ascii="Times New Roman" w:hAnsi="Times New Roman"/>
          <w:i/>
          <w:color w:val="718096"/>
          <w:sz w:val="20"/>
        </w:rPr>
        <w:t>ộ</w:t>
      </w:r>
      <w:r>
        <w:rPr>
          <w:rFonts w:ascii="Times New Roman" w:hAnsi="Times New Roman"/>
          <w:i/>
          <w:color w:val="718096"/>
          <w:sz w:val="20"/>
        </w:rPr>
        <w:t>c tính.</w:t>
      </w:r>
    </w:p>
    <w:p w14:paraId="5BE9F290" w14:textId="77777777" w:rsidR="007B009B" w:rsidRDefault="009258E3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4.2: Các c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p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có tương quan Pearson m</w:t>
      </w:r>
      <w:r>
        <w:rPr>
          <w:rFonts w:ascii="Times New Roman" w:hAnsi="Times New Roman"/>
          <w:b/>
          <w:color w:val="1B365D"/>
          <w:sz w:val="20"/>
        </w:rPr>
        <w:t>ạ</w:t>
      </w:r>
      <w:r>
        <w:rPr>
          <w:rFonts w:ascii="Times New Roman" w:hAnsi="Times New Roman"/>
          <w:b/>
          <w:color w:val="1B365D"/>
          <w:sz w:val="20"/>
        </w:rPr>
        <w:t>nh (|r| &gt; 0,8)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B009B" w14:paraId="25018ECE" w14:textId="77777777">
        <w:trPr>
          <w:jc w:val="center"/>
        </w:trPr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B6604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 1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569EB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 2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D1445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tương quan r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F61E0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Nhóm 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tính</w:t>
            </w:r>
          </w:p>
        </w:tc>
        <w:tc>
          <w:tcPr>
            <w:tcW w:w="1881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A9ACD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B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ch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ấ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 v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t lý c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ủ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 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tương quan</w:t>
            </w:r>
          </w:p>
        </w:tc>
      </w:tr>
      <w:tr w:rsidR="007B009B" w14:paraId="516309AE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030A1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centroid_mean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66862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rolloff_mean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F2D8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+0,9803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34BA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AC9F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Cùng ph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 ánh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p trung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cao</w:t>
            </w:r>
          </w:p>
        </w:tc>
      </w:tr>
      <w:tr w:rsidR="007B009B" w14:paraId="594B4CC8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74934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centroid_std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0266E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rolloff_std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F424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+0,9452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F2CA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11B2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c</w:t>
            </w:r>
            <w:r>
              <w:rPr>
                <w:rFonts w:ascii="Times New Roman" w:hAnsi="Times New Roman"/>
                <w:color w:val="1A202C"/>
                <w:sz w:val="20"/>
              </w:rPr>
              <w:t>ủ</w:t>
            </w:r>
            <w:r>
              <w:rPr>
                <w:rFonts w:ascii="Times New Roman" w:hAnsi="Times New Roman"/>
                <w:color w:val="1A202C"/>
                <w:sz w:val="20"/>
              </w:rPr>
              <w:t>a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sáng t</w:t>
            </w:r>
            <w:r>
              <w:rPr>
                <w:rFonts w:ascii="Times New Roman" w:hAnsi="Times New Roman"/>
                <w:color w:val="1A202C"/>
                <w:sz w:val="20"/>
              </w:rPr>
              <w:t>ỷ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l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thu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n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bi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n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 gi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n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</w:p>
        </w:tc>
      </w:tr>
      <w:tr w:rsidR="007B009B" w14:paraId="3F8F2CCA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D758A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lastRenderedPageBreak/>
              <w:t>zcr_mean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303A7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centroid_mean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FF35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+0,9110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60F2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vs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FB21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c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tr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>c 0 liên h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tr</w:t>
            </w:r>
            <w:r>
              <w:rPr>
                <w:rFonts w:ascii="Times New Roman" w:hAnsi="Times New Roman"/>
                <w:color w:val="1A202C"/>
                <w:sz w:val="20"/>
              </w:rPr>
              <w:t>ự</w:t>
            </w:r>
            <w:r>
              <w:rPr>
                <w:rFonts w:ascii="Times New Roman" w:hAnsi="Times New Roman"/>
                <w:color w:val="1A202C"/>
                <w:sz w:val="20"/>
              </w:rPr>
              <w:t>c ti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p v</w:t>
            </w:r>
            <w:r>
              <w:rPr>
                <w:rFonts w:ascii="Times New Roman" w:hAnsi="Times New Roman"/>
                <w:color w:val="1A202C"/>
                <w:sz w:val="20"/>
              </w:rPr>
              <w:t>ớ</w:t>
            </w:r>
            <w:r>
              <w:rPr>
                <w:rFonts w:ascii="Times New Roman" w:hAnsi="Times New Roman"/>
                <w:color w:val="1A202C"/>
                <w:sz w:val="20"/>
              </w:rPr>
              <w:t>i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chi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color w:val="1A202C"/>
                <w:sz w:val="20"/>
              </w:rPr>
              <w:t>m ưu th</w:t>
            </w:r>
            <w:r>
              <w:rPr>
                <w:rFonts w:ascii="Times New Roman" w:hAnsi="Times New Roman"/>
                <w:color w:val="1A202C"/>
                <w:sz w:val="20"/>
              </w:rPr>
              <w:t>ế</w:t>
            </w:r>
          </w:p>
        </w:tc>
      </w:tr>
      <w:tr w:rsidR="007B009B" w14:paraId="424F6427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0976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zcr_mean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5EA07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rolloff_mean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FF99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+0,8285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7EB8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vs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37EA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t 0 cao đi kèm d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i cu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r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</w:tr>
      <w:tr w:rsidR="007B009B" w14:paraId="72C31BC2" w14:textId="77777777">
        <w:trPr>
          <w:jc w:val="center"/>
        </w:trPr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1F392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mfcc_11_std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A2C36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mfcc_12_std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EFD5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+0,8223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9D7D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881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9EF6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Hai h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cepstral b</w:t>
            </w:r>
            <w:r>
              <w:rPr>
                <w:rFonts w:ascii="Times New Roman" w:hAnsi="Times New Roman"/>
                <w:color w:val="1A202C"/>
                <w:sz w:val="20"/>
              </w:rPr>
              <w:t>ậ</w:t>
            </w:r>
            <w:r>
              <w:rPr>
                <w:rFonts w:ascii="Times New Roman" w:hAnsi="Times New Roman"/>
                <w:color w:val="1A202C"/>
                <w:sz w:val="20"/>
              </w:rPr>
              <w:t>c cao li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>n k</w:t>
            </w:r>
            <w:r>
              <w:rPr>
                <w:rFonts w:ascii="Times New Roman" w:hAnsi="Times New Roman"/>
                <w:color w:val="1A202C"/>
                <w:sz w:val="20"/>
              </w:rPr>
              <w:t>ề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mô t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vi nhi</w:t>
            </w:r>
            <w:r>
              <w:rPr>
                <w:rFonts w:ascii="Times New Roman" w:hAnsi="Times New Roman"/>
                <w:color w:val="1A202C"/>
                <w:sz w:val="20"/>
              </w:rPr>
              <w:t>ễ</w:t>
            </w:r>
            <w:r>
              <w:rPr>
                <w:rFonts w:ascii="Times New Roman" w:hAnsi="Times New Roman"/>
                <w:color w:val="1A202C"/>
                <w:sz w:val="20"/>
              </w:rPr>
              <w:t>u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</w:tr>
      <w:tr w:rsidR="007B009B" w14:paraId="2778F39D" w14:textId="77777777">
        <w:trPr>
          <w:jc w:val="center"/>
        </w:trPr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CE8B9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mfcc_0_mean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8D5CE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mfcc_2_mean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EF61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-0,8106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370F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Mel</w:t>
            </w:r>
          </w:p>
        </w:tc>
        <w:tc>
          <w:tcPr>
            <w:tcW w:w="18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0F4B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Tương quan ngh</w:t>
            </w:r>
            <w:r>
              <w:rPr>
                <w:rFonts w:ascii="Times New Roman" w:hAnsi="Times New Roman"/>
                <w:color w:val="1A202C"/>
                <w:sz w:val="20"/>
              </w:rPr>
              <w:t>ị</w:t>
            </w:r>
            <w:r>
              <w:rPr>
                <w:rFonts w:ascii="Times New Roman" w:hAnsi="Times New Roman"/>
                <w:color w:val="1A202C"/>
                <w:sz w:val="20"/>
              </w:rPr>
              <w:t>ch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 t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>ng và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cong 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</w:p>
        </w:tc>
      </w:tr>
    </w:tbl>
    <w:p w14:paraId="66268D6C" w14:textId="77777777" w:rsidR="007B009B" w:rsidRDefault="007B009B">
      <w:pPr>
        <w:spacing w:after="80"/>
      </w:pPr>
    </w:p>
    <w:p w14:paraId="700C5BB2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ra r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có 6 c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p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có tương quan m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nh vư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t ngư</w:t>
      </w:r>
      <w:r>
        <w:rPr>
          <w:rFonts w:ascii="Times New Roman" w:hAnsi="Times New Roman"/>
          <w:color w:val="1A202C"/>
          <w:sz w:val="24"/>
        </w:rPr>
        <w:t>ỡ</w:t>
      </w:r>
      <w:r>
        <w:rPr>
          <w:rFonts w:ascii="Times New Roman" w:hAnsi="Times New Roman"/>
          <w:color w:val="1A202C"/>
          <w:sz w:val="24"/>
        </w:rPr>
        <w:t>ng 0,8.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t,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nhóm Th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i gian/Năng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và nhóm Âm s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MFCC, hay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nhóm Chroma và nhóm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u như không có c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p nào có |r| &gt; 0,6. Đi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này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minh 4 nhóm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mang thông tin b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tr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r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cao, không gây lãng phí tài nguyên tính toán.</w:t>
      </w:r>
    </w:p>
    <w:p w14:paraId="2526B859" w14:textId="77777777" w:rsidR="007B009B" w:rsidRDefault="009258E3">
      <w:pPr>
        <w:pStyle w:val="Heading3"/>
      </w:pPr>
      <w:r>
        <w:rPr>
          <w:rFonts w:ascii="Times New Roman" w:hAnsi="Times New Roman"/>
        </w:rPr>
        <w:t>4.4 Kho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cách gi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>a các m</w:t>
      </w:r>
      <w:r>
        <w:rPr>
          <w:rFonts w:ascii="Times New Roman" w:hAnsi="Times New Roman"/>
        </w:rPr>
        <w:t>ẫ</w:t>
      </w:r>
      <w:r>
        <w:rPr>
          <w:rFonts w:ascii="Times New Roman" w:hAnsi="Times New Roman"/>
        </w:rPr>
        <w:t>u cùng lo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 và khác lo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</w:t>
      </w:r>
    </w:p>
    <w:p w14:paraId="597AEB66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c coi là phân bi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t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n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và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n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u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cùng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(intra-class distance) nh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hơn đáng k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so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các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khác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(inter-class distance).</w:t>
      </w:r>
    </w:p>
    <w:p w14:paraId="5BA58351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Hình 4.4 bi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u di</w:t>
      </w:r>
      <w:r>
        <w:rPr>
          <w:rFonts w:ascii="Times New Roman" w:hAnsi="Times New Roman"/>
          <w:color w:val="1A202C"/>
          <w:sz w:val="24"/>
        </w:rPr>
        <w:t>ễ</w:t>
      </w:r>
      <w:r>
        <w:rPr>
          <w:rFonts w:ascii="Times New Roman" w:hAnsi="Times New Roman"/>
          <w:color w:val="1A202C"/>
          <w:sz w:val="24"/>
        </w:rPr>
        <w:t>n phân b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xác su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Euclid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 xml:space="preserve">a </w:t>
      </w:r>
      <w:r>
        <w:rPr>
          <w:rFonts w:ascii="Times New Roman" w:hAnsi="Times New Roman"/>
          <w:b/>
          <w:color w:val="1A202C"/>
          <w:sz w:val="24"/>
        </w:rPr>
        <w:t>29.700 c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p t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p cùng nh</w:t>
      </w:r>
      <w:r>
        <w:rPr>
          <w:rFonts w:ascii="Times New Roman" w:hAnsi="Times New Roman"/>
          <w:b/>
          <w:color w:val="1A202C"/>
          <w:sz w:val="24"/>
        </w:rPr>
        <w:t>ạ</w:t>
      </w:r>
      <w:r>
        <w:rPr>
          <w:rFonts w:ascii="Times New Roman" w:hAnsi="Times New Roman"/>
          <w:b/>
          <w:color w:val="1A202C"/>
          <w:sz w:val="24"/>
        </w:rPr>
        <w:t>c c</w:t>
      </w:r>
      <w:r>
        <w:rPr>
          <w:rFonts w:ascii="Times New Roman" w:hAnsi="Times New Roman"/>
          <w:b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và </w:t>
      </w:r>
      <w:r>
        <w:rPr>
          <w:rFonts w:ascii="Times New Roman" w:hAnsi="Times New Roman"/>
          <w:b/>
          <w:color w:val="1A202C"/>
          <w:sz w:val="24"/>
        </w:rPr>
        <w:t>150.000 c</w:t>
      </w:r>
      <w:r>
        <w:rPr>
          <w:rFonts w:ascii="Times New Roman" w:hAnsi="Times New Roman"/>
          <w:b/>
          <w:color w:val="1A202C"/>
          <w:sz w:val="24"/>
        </w:rPr>
        <w:t>ặ</w:t>
      </w:r>
      <w:r>
        <w:rPr>
          <w:rFonts w:ascii="Times New Roman" w:hAnsi="Times New Roman"/>
          <w:b/>
          <w:color w:val="1A202C"/>
          <w:sz w:val="24"/>
        </w:rPr>
        <w:t>p t</w:t>
      </w:r>
      <w:r>
        <w:rPr>
          <w:rFonts w:ascii="Times New Roman" w:hAnsi="Times New Roman"/>
          <w:b/>
          <w:color w:val="1A202C"/>
          <w:sz w:val="24"/>
        </w:rPr>
        <w:t>ệ</w:t>
      </w:r>
      <w:r>
        <w:rPr>
          <w:rFonts w:ascii="Times New Roman" w:hAnsi="Times New Roman"/>
          <w:b/>
          <w:color w:val="1A202C"/>
          <w:sz w:val="24"/>
        </w:rPr>
        <w:t>p khác nh</w:t>
      </w:r>
      <w:r>
        <w:rPr>
          <w:rFonts w:ascii="Times New Roman" w:hAnsi="Times New Roman"/>
          <w:b/>
          <w:color w:val="1A202C"/>
          <w:sz w:val="24"/>
        </w:rPr>
        <w:t>ạ</w:t>
      </w:r>
      <w:r>
        <w:rPr>
          <w:rFonts w:ascii="Times New Roman" w:hAnsi="Times New Roman"/>
          <w:b/>
          <w:color w:val="1A202C"/>
          <w:sz w:val="24"/>
        </w:rPr>
        <w:t>c c</w:t>
      </w:r>
      <w:r>
        <w:rPr>
          <w:rFonts w:ascii="Times New Roman" w:hAnsi="Times New Roman"/>
          <w:b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tính trên không gian 58 chi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u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hóa.</w:t>
      </w:r>
    </w:p>
    <w:p w14:paraId="77AB9D67" w14:textId="77777777" w:rsidR="007B009B" w:rsidRDefault="009258E3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14EEEC8" wp14:editId="2C2B4786">
            <wp:extent cx="5303520" cy="32146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4_khoang_cach_cung_va_khac_loa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769A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4.4: Phân b</w:t>
      </w:r>
      <w:r>
        <w:rPr>
          <w:rFonts w:ascii="Times New Roman" w:hAnsi="Times New Roman"/>
          <w:i/>
          <w:color w:val="718096"/>
          <w:sz w:val="20"/>
        </w:rPr>
        <w:t>ố</w:t>
      </w:r>
      <w:r>
        <w:rPr>
          <w:rFonts w:ascii="Times New Roman" w:hAnsi="Times New Roman"/>
          <w:i/>
          <w:color w:val="718096"/>
          <w:sz w:val="20"/>
        </w:rPr>
        <w:t xml:space="preserve"> kho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ng cách Euclid gi</w:t>
      </w:r>
      <w:r>
        <w:rPr>
          <w:rFonts w:ascii="Times New Roman" w:hAnsi="Times New Roman"/>
          <w:i/>
          <w:color w:val="718096"/>
          <w:sz w:val="20"/>
        </w:rPr>
        <w:t>ữ</w:t>
      </w:r>
      <w:r>
        <w:rPr>
          <w:rFonts w:ascii="Times New Roman" w:hAnsi="Times New Roman"/>
          <w:i/>
          <w:color w:val="718096"/>
          <w:sz w:val="20"/>
        </w:rPr>
        <w:t>a các c</w:t>
      </w:r>
      <w:r>
        <w:rPr>
          <w:rFonts w:ascii="Times New Roman" w:hAnsi="Times New Roman"/>
          <w:i/>
          <w:color w:val="718096"/>
          <w:sz w:val="20"/>
        </w:rPr>
        <w:t>ặ</w:t>
      </w:r>
      <w:r>
        <w:rPr>
          <w:rFonts w:ascii="Times New Roman" w:hAnsi="Times New Roman"/>
          <w:i/>
          <w:color w:val="718096"/>
          <w:sz w:val="20"/>
        </w:rPr>
        <w:t>p âm thanh cùng lo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i (xanh dương) và khác lo</w:t>
      </w:r>
      <w:r>
        <w:rPr>
          <w:rFonts w:ascii="Times New Roman" w:hAnsi="Times New Roman"/>
          <w:i/>
          <w:color w:val="718096"/>
          <w:sz w:val="20"/>
        </w:rPr>
        <w:t>ạ</w:t>
      </w:r>
      <w:r>
        <w:rPr>
          <w:rFonts w:ascii="Times New Roman" w:hAnsi="Times New Roman"/>
          <w:i/>
          <w:color w:val="718096"/>
          <w:sz w:val="20"/>
        </w:rPr>
        <w:t>i (đ</w:t>
      </w:r>
      <w:r>
        <w:rPr>
          <w:rFonts w:ascii="Times New Roman" w:hAnsi="Times New Roman"/>
          <w:i/>
          <w:color w:val="718096"/>
          <w:sz w:val="20"/>
        </w:rPr>
        <w:t>ỏ</w:t>
      </w:r>
      <w:r>
        <w:rPr>
          <w:rFonts w:ascii="Times New Roman" w:hAnsi="Times New Roman"/>
          <w:i/>
          <w:color w:val="718096"/>
          <w:sz w:val="20"/>
        </w:rPr>
        <w:t>); đư</w:t>
      </w:r>
      <w:r>
        <w:rPr>
          <w:rFonts w:ascii="Times New Roman" w:hAnsi="Times New Roman"/>
          <w:i/>
          <w:color w:val="718096"/>
          <w:sz w:val="20"/>
        </w:rPr>
        <w:t>ờ</w:t>
      </w:r>
      <w:r>
        <w:rPr>
          <w:rFonts w:ascii="Times New Roman" w:hAnsi="Times New Roman"/>
          <w:i/>
          <w:color w:val="718096"/>
          <w:sz w:val="20"/>
        </w:rPr>
        <w:t>ng nét đ</w:t>
      </w:r>
      <w:r>
        <w:rPr>
          <w:rFonts w:ascii="Times New Roman" w:hAnsi="Times New Roman"/>
          <w:i/>
          <w:color w:val="718096"/>
          <w:sz w:val="20"/>
        </w:rPr>
        <w:t>ứ</w:t>
      </w:r>
      <w:r>
        <w:rPr>
          <w:rFonts w:ascii="Times New Roman" w:hAnsi="Times New Roman"/>
          <w:i/>
          <w:color w:val="718096"/>
          <w:sz w:val="20"/>
        </w:rPr>
        <w:t>t bi</w:t>
      </w:r>
      <w:r>
        <w:rPr>
          <w:rFonts w:ascii="Times New Roman" w:hAnsi="Times New Roman"/>
          <w:i/>
          <w:color w:val="718096"/>
          <w:sz w:val="20"/>
        </w:rPr>
        <w:t>ể</w:t>
      </w:r>
      <w:r>
        <w:rPr>
          <w:rFonts w:ascii="Times New Roman" w:hAnsi="Times New Roman"/>
          <w:i/>
          <w:color w:val="718096"/>
          <w:sz w:val="20"/>
        </w:rPr>
        <w:t>u th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 xml:space="preserve"> giá tr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 xml:space="preserve"> trung v</w:t>
      </w:r>
      <w:r>
        <w:rPr>
          <w:rFonts w:ascii="Times New Roman" w:hAnsi="Times New Roman"/>
          <w:i/>
          <w:color w:val="718096"/>
          <w:sz w:val="20"/>
        </w:rPr>
        <w:t>ị</w:t>
      </w:r>
      <w:r>
        <w:rPr>
          <w:rFonts w:ascii="Times New Roman" w:hAnsi="Times New Roman"/>
          <w:i/>
          <w:color w:val="718096"/>
          <w:sz w:val="20"/>
        </w:rPr>
        <w:t>.</w:t>
      </w:r>
    </w:p>
    <w:p w14:paraId="784CA0EC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Các ch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kê đo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ng:</w:t>
      </w:r>
    </w:p>
    <w:p w14:paraId="2EC679AB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cùng nh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c c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(Intra-class):</w:t>
      </w:r>
      <w:r>
        <w:rPr>
          <w:rFonts w:ascii="Times New Roman" w:hAnsi="Times New Roman"/>
          <w:color w:val="1A202C"/>
          <w:sz w:val="23"/>
        </w:rPr>
        <w:t xml:space="preserve">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trung bình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8,68</w:t>
      </w:r>
      <w:r>
        <w:rPr>
          <w:rFonts w:ascii="Times New Roman" w:hAnsi="Times New Roman"/>
          <w:color w:val="1A202C"/>
          <w:sz w:val="23"/>
        </w:rPr>
        <w:t xml:space="preserve"> (+- 2,59), trung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8,24</w:t>
      </w:r>
      <w:r>
        <w:rPr>
          <w:rFonts w:ascii="Times New Roman" w:hAnsi="Times New Roman"/>
          <w:color w:val="1A202C"/>
          <w:sz w:val="23"/>
        </w:rPr>
        <w:t>.</w:t>
      </w:r>
    </w:p>
    <w:p w14:paraId="0F365962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C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p khác nh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c c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(Inter-class):</w:t>
      </w:r>
      <w:r>
        <w:rPr>
          <w:rFonts w:ascii="Times New Roman" w:hAnsi="Times New Roman"/>
          <w:color w:val="1A202C"/>
          <w:sz w:val="23"/>
        </w:rPr>
        <w:t xml:space="preserve">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trung bình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10,83</w:t>
      </w:r>
      <w:r>
        <w:rPr>
          <w:rFonts w:ascii="Times New Roman" w:hAnsi="Times New Roman"/>
          <w:color w:val="1A202C"/>
          <w:sz w:val="23"/>
        </w:rPr>
        <w:t xml:space="preserve"> (+- 2,36), trung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10,65</w:t>
      </w:r>
      <w:r>
        <w:rPr>
          <w:rFonts w:ascii="Times New Roman" w:hAnsi="Times New Roman"/>
          <w:color w:val="1A202C"/>
          <w:sz w:val="23"/>
        </w:rPr>
        <w:t>.</w:t>
      </w:r>
    </w:p>
    <w:p w14:paraId="330FCA49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M</w:t>
      </w:r>
      <w:r>
        <w:rPr>
          <w:rFonts w:ascii="Times New Roman" w:hAnsi="Times New Roman"/>
          <w:b/>
          <w:color w:val="1A202C"/>
          <w:sz w:val="23"/>
        </w:rPr>
        <w:t>ứ</w:t>
      </w:r>
      <w:r>
        <w:rPr>
          <w:rFonts w:ascii="Times New Roman" w:hAnsi="Times New Roman"/>
          <w:b/>
          <w:color w:val="1A202C"/>
          <w:sz w:val="23"/>
        </w:rPr>
        <w:t>c 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tách bi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Trung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liên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 d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ch chuy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n sang ph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i </w:t>
      </w:r>
      <w:r>
        <w:rPr>
          <w:rFonts w:ascii="Times New Roman" w:hAnsi="Times New Roman"/>
          <w:b/>
          <w:color w:val="1A202C"/>
          <w:sz w:val="23"/>
        </w:rPr>
        <w:t>2,41 đơn v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 xml:space="preserve"> kho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ng cách</w:t>
      </w:r>
      <w:r>
        <w:rPr>
          <w:rFonts w:ascii="Times New Roman" w:hAnsi="Times New Roman"/>
          <w:color w:val="1A202C"/>
          <w:sz w:val="23"/>
        </w:rPr>
        <w:t xml:space="preserve"> so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trung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n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i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p. Vùng giao thoa (overlap)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hai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tương đ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h</w:t>
      </w:r>
      <w:r>
        <w:rPr>
          <w:rFonts w:ascii="Times New Roman" w:hAnsi="Times New Roman"/>
          <w:color w:val="1A202C"/>
          <w:sz w:val="23"/>
        </w:rPr>
        <w:t>ẹ</w:t>
      </w:r>
      <w:r>
        <w:rPr>
          <w:rFonts w:ascii="Times New Roman" w:hAnsi="Times New Roman"/>
          <w:color w:val="1A202C"/>
          <w:sz w:val="23"/>
        </w:rPr>
        <w:t>p, kh</w:t>
      </w:r>
      <w:r>
        <w:rPr>
          <w:rFonts w:ascii="Times New Roman" w:hAnsi="Times New Roman"/>
          <w:color w:val="1A202C"/>
          <w:sz w:val="23"/>
        </w:rPr>
        <w:t>ẳ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không gian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58 chi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có kh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năng co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m các âm thanh cùng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và phân tách rõ r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các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khác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t.</w:t>
      </w:r>
    </w:p>
    <w:p w14:paraId="7FD02982" w14:textId="77777777" w:rsidR="007B009B" w:rsidRDefault="009258E3">
      <w:pPr>
        <w:pStyle w:val="Heading3"/>
      </w:pPr>
      <w:r>
        <w:rPr>
          <w:rFonts w:ascii="Times New Roman" w:hAnsi="Times New Roman"/>
        </w:rPr>
        <w:t>4.5 Đóng góp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>ng nhóm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6FD55C01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Đ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 xml:space="preserve"> đánh giá m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c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đóng góp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nhóm thu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tính vào bài toán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CBAR, nhóm đã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n hành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so sánh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c l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gi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a 5 t</w:t>
      </w:r>
      <w:r>
        <w:rPr>
          <w:rFonts w:ascii="Times New Roman" w:hAnsi="Times New Roman"/>
          <w:color w:val="1A202C"/>
          <w:sz w:val="24"/>
        </w:rPr>
        <w:t>ậ</w:t>
      </w:r>
      <w:r>
        <w:rPr>
          <w:rFonts w:ascii="Times New Roman" w:hAnsi="Times New Roman"/>
          <w:color w:val="1A202C"/>
          <w:sz w:val="24"/>
        </w:rPr>
        <w:t>p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b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ng phương pháp Leave-One-Out trên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p.</w:t>
      </w:r>
    </w:p>
    <w:p w14:paraId="67379543" w14:textId="77777777" w:rsidR="007B009B" w:rsidRDefault="009258E3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4.3: So sánh hi</w:t>
      </w:r>
      <w:r>
        <w:rPr>
          <w:rFonts w:ascii="Times New Roman" w:hAnsi="Times New Roman"/>
          <w:b/>
          <w:color w:val="1B365D"/>
          <w:sz w:val="20"/>
        </w:rPr>
        <w:t>ệ</w:t>
      </w:r>
      <w:r>
        <w:rPr>
          <w:rFonts w:ascii="Times New Roman" w:hAnsi="Times New Roman"/>
          <w:b/>
          <w:color w:val="1B365D"/>
          <w:sz w:val="20"/>
        </w:rPr>
        <w:t>u năng phân lo</w:t>
      </w:r>
      <w:r>
        <w:rPr>
          <w:rFonts w:ascii="Times New Roman" w:hAnsi="Times New Roman"/>
          <w:b/>
          <w:color w:val="1B365D"/>
          <w:sz w:val="20"/>
        </w:rPr>
        <w:t>ạ</w:t>
      </w:r>
      <w:r>
        <w:rPr>
          <w:rFonts w:ascii="Times New Roman" w:hAnsi="Times New Roman"/>
          <w:b/>
          <w:color w:val="1B365D"/>
          <w:sz w:val="20"/>
        </w:rPr>
        <w:t>i và truy v</w:t>
      </w:r>
      <w:r>
        <w:rPr>
          <w:rFonts w:ascii="Times New Roman" w:hAnsi="Times New Roman"/>
          <w:b/>
          <w:color w:val="1B365D"/>
          <w:sz w:val="20"/>
        </w:rPr>
        <w:t>ấ</w:t>
      </w:r>
      <w:r>
        <w:rPr>
          <w:rFonts w:ascii="Times New Roman" w:hAnsi="Times New Roman"/>
          <w:b/>
          <w:color w:val="1B365D"/>
          <w:sz w:val="20"/>
        </w:rPr>
        <w:t>n gi</w:t>
      </w:r>
      <w:r>
        <w:rPr>
          <w:rFonts w:ascii="Times New Roman" w:hAnsi="Times New Roman"/>
          <w:b/>
          <w:color w:val="1B365D"/>
          <w:sz w:val="20"/>
        </w:rPr>
        <w:t>ữ</w:t>
      </w:r>
      <w:r>
        <w:rPr>
          <w:rFonts w:ascii="Times New Roman" w:hAnsi="Times New Roman"/>
          <w:b/>
          <w:color w:val="1B365D"/>
          <w:sz w:val="20"/>
        </w:rPr>
        <w:t>a các nhóm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(đơn v</w:t>
      </w:r>
      <w:r>
        <w:rPr>
          <w:rFonts w:ascii="Times New Roman" w:hAnsi="Times New Roman"/>
          <w:b/>
          <w:color w:val="1B365D"/>
          <w:sz w:val="20"/>
        </w:rPr>
        <w:t>ị</w:t>
      </w:r>
      <w:r>
        <w:rPr>
          <w:rFonts w:ascii="Times New Roman" w:hAnsi="Times New Roman"/>
          <w:b/>
          <w:color w:val="1B365D"/>
          <w:sz w:val="20"/>
        </w:rPr>
        <w:t>: %)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7B009B" w14:paraId="028303B1" w14:textId="77777777">
        <w:trPr>
          <w:jc w:val="center"/>
        </w:trPr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611C4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p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 th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nghi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m</w:t>
            </w:r>
          </w:p>
        </w:tc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471A9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chi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u</w:t>
            </w:r>
          </w:p>
        </w:tc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9119F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P@1 (Accuracy)</w:t>
            </w:r>
          </w:p>
        </w:tc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5E790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P@5</w:t>
            </w:r>
          </w:p>
        </w:tc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1613E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mAP</w:t>
            </w:r>
          </w:p>
        </w:tc>
        <w:tc>
          <w:tcPr>
            <w:tcW w:w="1567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C70E0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 xét vai trò</w:t>
            </w:r>
          </w:p>
        </w:tc>
      </w:tr>
      <w:tr w:rsidR="007B009B" w14:paraId="50426E37" w14:textId="77777777">
        <w:trPr>
          <w:jc w:val="center"/>
        </w:trPr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1474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1. Ch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ỉ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dùng Th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7A46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A730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65,67%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AF60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59,43%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D76B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42,76%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0DE7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Phân bi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t cơ b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n gi</w:t>
            </w:r>
            <w:r>
              <w:rPr>
                <w:rFonts w:ascii="Times New Roman" w:hAnsi="Times New Roman"/>
                <w:color w:val="1A202C"/>
                <w:sz w:val="20"/>
              </w:rPr>
              <w:t>ữ</w:t>
            </w:r>
            <w:r>
              <w:rPr>
                <w:rFonts w:ascii="Times New Roman" w:hAnsi="Times New Roman"/>
                <w:color w:val="1A202C"/>
                <w:sz w:val="20"/>
              </w:rPr>
              <w:t>a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kéo vĩ và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g</w:t>
            </w:r>
            <w:r>
              <w:rPr>
                <w:rFonts w:ascii="Times New Roman" w:hAnsi="Times New Roman"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color w:val="1A202C"/>
                <w:sz w:val="20"/>
              </w:rPr>
              <w:t>y</w:t>
            </w:r>
          </w:p>
        </w:tc>
      </w:tr>
      <w:tr w:rsidR="007B009B" w14:paraId="420E8DCD" w14:textId="77777777">
        <w:trPr>
          <w:jc w:val="center"/>
        </w:trPr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B13A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lastRenderedPageBreak/>
              <w:t>2. Ch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ỉ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dùng Ph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cơ b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E38E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8B43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79,33%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7008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73,63%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BB3E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55,88%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25B1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Phân tách t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theo cao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và đ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sáng 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48D1E800" w14:textId="77777777">
        <w:trPr>
          <w:jc w:val="center"/>
        </w:trPr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2CDB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3. Ch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ỉ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dùng Âm s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c Mel (MFCC)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A899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26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D7B3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96,83%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BBAA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92,87%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466D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63,07%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94B1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t 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năng truy v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n cá l</w:t>
            </w:r>
            <w:r>
              <w:rPr>
                <w:rFonts w:ascii="Times New Roman" w:hAnsi="Times New Roman"/>
                <w:color w:val="1A202C"/>
                <w:sz w:val="20"/>
              </w:rPr>
              <w:t>ẻ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cao nh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</w:t>
            </w:r>
          </w:p>
        </w:tc>
      </w:tr>
      <w:tr w:rsidR="007B009B" w14:paraId="4BCCD3FD" w14:textId="77777777">
        <w:trPr>
          <w:jc w:val="center"/>
        </w:trPr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E288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4. Ch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ỉ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dùng Hòa âm (Chroma STFT)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4DB4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CA9F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65,67%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0BED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55,43%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6501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29,92%</w:t>
            </w:r>
          </w:p>
        </w:tc>
        <w:tc>
          <w:tcPr>
            <w:tcW w:w="156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A6FB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u năng đơn l</w:t>
            </w:r>
            <w:r>
              <w:rPr>
                <w:rFonts w:ascii="Times New Roman" w:hAnsi="Times New Roman"/>
                <w:color w:val="1A202C"/>
                <w:sz w:val="20"/>
              </w:rPr>
              <w:t>ẻ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p do ph</w:t>
            </w:r>
            <w:r>
              <w:rPr>
                <w:rFonts w:ascii="Times New Roman" w:hAnsi="Times New Roman"/>
                <w:color w:val="1A202C"/>
                <w:sz w:val="20"/>
              </w:rPr>
              <w:t>ụ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thu</w:t>
            </w:r>
            <w:r>
              <w:rPr>
                <w:rFonts w:ascii="Times New Roman" w:hAnsi="Times New Roman"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color w:val="1A202C"/>
                <w:sz w:val="20"/>
              </w:rPr>
              <w:t>c n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color w:val="1A202C"/>
                <w:sz w:val="20"/>
              </w:rPr>
              <w:t>t nh</w:t>
            </w:r>
            <w:r>
              <w:rPr>
                <w:rFonts w:ascii="Times New Roman" w:hAnsi="Times New Roman"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color w:val="1A202C"/>
                <w:sz w:val="20"/>
              </w:rPr>
              <w:t>c</w:t>
            </w:r>
          </w:p>
        </w:tc>
      </w:tr>
      <w:tr w:rsidR="007B009B" w14:paraId="7187C9B3" w14:textId="77777777">
        <w:trPr>
          <w:jc w:val="center"/>
        </w:trPr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D6B3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5. K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ế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t 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p toàn b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(Full Vector)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658A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58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398F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93,00%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0329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88,47%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0C1D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58,63%</w:t>
            </w:r>
          </w:p>
        </w:tc>
        <w:tc>
          <w:tcPr>
            <w:tcW w:w="1567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819E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Cung c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p bi</w:t>
            </w:r>
            <w:r>
              <w:rPr>
                <w:rFonts w:ascii="Times New Roman" w:hAnsi="Times New Roman"/>
                <w:color w:val="1A202C"/>
                <w:sz w:val="20"/>
              </w:rPr>
              <w:t>ể</w:t>
            </w:r>
            <w:r>
              <w:rPr>
                <w:rFonts w:ascii="Times New Roman" w:hAnsi="Times New Roman"/>
                <w:color w:val="1A202C"/>
                <w:sz w:val="20"/>
              </w:rPr>
              <w:t>u di</w:t>
            </w:r>
            <w:r>
              <w:rPr>
                <w:rFonts w:ascii="Times New Roman" w:hAnsi="Times New Roman"/>
                <w:color w:val="1A202C"/>
                <w:sz w:val="20"/>
              </w:rPr>
              <w:t>ễ</w:t>
            </w:r>
            <w:r>
              <w:rPr>
                <w:rFonts w:ascii="Times New Roman" w:hAnsi="Times New Roman"/>
                <w:color w:val="1A202C"/>
                <w:sz w:val="20"/>
              </w:rPr>
              <w:t>n đa di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toàn di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n nh</w:t>
            </w:r>
            <w:r>
              <w:rPr>
                <w:rFonts w:ascii="Times New Roman" w:hAnsi="Times New Roman"/>
                <w:color w:val="1A202C"/>
                <w:sz w:val="20"/>
              </w:rPr>
              <w:t>ấ</w:t>
            </w:r>
            <w:r>
              <w:rPr>
                <w:rFonts w:ascii="Times New Roman" w:hAnsi="Times New Roman"/>
                <w:color w:val="1A202C"/>
                <w:sz w:val="20"/>
              </w:rPr>
              <w:t>t</w:t>
            </w:r>
          </w:p>
        </w:tc>
      </w:tr>
    </w:tbl>
    <w:p w14:paraId="0151DD1B" w14:textId="77777777" w:rsidR="007B009B" w:rsidRDefault="007B009B">
      <w:pPr>
        <w:spacing w:after="80"/>
      </w:pPr>
    </w:p>
    <w:p w14:paraId="3C9BF8B3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Phân tích chuyên sâu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:</w:t>
      </w:r>
    </w:p>
    <w:p w14:paraId="46A0C518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Nhóm MFCC là tr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c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>t m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nh nh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26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MFCC,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 P@1 lên t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96,83% và mAP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63,07%. Đi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này m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t l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n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kh</w:t>
      </w:r>
      <w:r>
        <w:rPr>
          <w:rFonts w:ascii="Times New Roman" w:hAnsi="Times New Roman"/>
          <w:color w:val="1A202C"/>
          <w:sz w:val="23"/>
        </w:rPr>
        <w:t>ẳ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hình d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ng bao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Mel là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tính then ch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danh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.</w:t>
      </w:r>
    </w:p>
    <w:p w14:paraId="20B5F566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b/>
          <w:color w:val="1A202C"/>
          <w:sz w:val="23"/>
        </w:rPr>
        <w:t>Vai trò c</w:t>
      </w:r>
      <w:r>
        <w:rPr>
          <w:rFonts w:ascii="Times New Roman" w:hAnsi="Times New Roman"/>
          <w:b/>
          <w:color w:val="1A202C"/>
          <w:sz w:val="23"/>
        </w:rPr>
        <w:t>ủ</w:t>
      </w:r>
      <w:r>
        <w:rPr>
          <w:rFonts w:ascii="Times New Roman" w:hAnsi="Times New Roman"/>
          <w:b/>
          <w:color w:val="1A202C"/>
          <w:sz w:val="23"/>
        </w:rPr>
        <w:t>a t</w:t>
      </w:r>
      <w:r>
        <w:rPr>
          <w:rFonts w:ascii="Times New Roman" w:hAnsi="Times New Roman"/>
          <w:b/>
          <w:color w:val="1A202C"/>
          <w:sz w:val="23"/>
        </w:rPr>
        <w:t>ậ</w:t>
      </w:r>
      <w:r>
        <w:rPr>
          <w:rFonts w:ascii="Times New Roman" w:hAnsi="Times New Roman"/>
          <w:b/>
          <w:color w:val="1A202C"/>
          <w:sz w:val="23"/>
        </w:rPr>
        <w:t>p k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t h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p 58 chi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u: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dù nhóm MFCC đơn l</w:t>
      </w:r>
      <w:r>
        <w:rPr>
          <w:rFonts w:ascii="Times New Roman" w:hAnsi="Times New Roman"/>
          <w:color w:val="1A202C"/>
          <w:sz w:val="23"/>
        </w:rPr>
        <w:t>ẻ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r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cao,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h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p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58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giúp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>n đ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>nh toàn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n: P@1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93,00%</w:t>
      </w:r>
      <w:r>
        <w:rPr>
          <w:rFonts w:ascii="Times New Roman" w:hAnsi="Times New Roman"/>
          <w:color w:val="1A202C"/>
          <w:sz w:val="23"/>
        </w:rPr>
        <w:t xml:space="preserve"> (558/600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tìm th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y đúng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trí Top 1), P@5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88,47%</w:t>
      </w:r>
      <w:r>
        <w:rPr>
          <w:rFonts w:ascii="Times New Roman" w:hAnsi="Times New Roman"/>
          <w:color w:val="1A202C"/>
          <w:sz w:val="23"/>
        </w:rPr>
        <w:t xml:space="preserve"> và mAP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 xml:space="preserve">t </w:t>
      </w:r>
      <w:r>
        <w:rPr>
          <w:rFonts w:ascii="Times New Roman" w:hAnsi="Times New Roman"/>
          <w:b/>
          <w:color w:val="1A202C"/>
          <w:sz w:val="23"/>
        </w:rPr>
        <w:t>58,63%</w:t>
      </w:r>
      <w:r>
        <w:rPr>
          <w:rFonts w:ascii="Times New Roman" w:hAnsi="Times New Roman"/>
          <w:color w:val="1A202C"/>
          <w:sz w:val="23"/>
        </w:rPr>
        <w:t>. T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h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p không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giúp tìm ki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m theo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mà còn lưu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y đ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 xml:space="preserve"> thông tin v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 xml:space="preserve"> cao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Chroma và bao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gian, ph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v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các bài toán l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nâng cao trong các giai đo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p theo.</w:t>
      </w:r>
    </w:p>
    <w:p w14:paraId="7F940F0F" w14:textId="77777777" w:rsidR="007B009B" w:rsidRDefault="009258E3">
      <w:pPr>
        <w:pStyle w:val="Heading3"/>
      </w:pPr>
      <w:r>
        <w:rPr>
          <w:rFonts w:ascii="Times New Roman" w:hAnsi="Times New Roman"/>
        </w:rPr>
        <w:t>4.6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minh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a</w:t>
      </w:r>
    </w:p>
    <w:p w14:paraId="6E12BDD0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Hình 4.5 minh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a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t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trên 3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di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cho 3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 xml:space="preserve"> phát âm khác nhau: Violin (</w:t>
      </w:r>
      <w:r>
        <w:rPr>
          <w:rFonts w:ascii="Consolas" w:hAnsi="Consolas"/>
          <w:color w:val="C7254E"/>
        </w:rPr>
        <w:t>violin_001.wav</w:t>
      </w:r>
      <w:r>
        <w:rPr>
          <w:rFonts w:ascii="Times New Roman" w:hAnsi="Times New Roman"/>
          <w:color w:val="1A202C"/>
          <w:sz w:val="24"/>
        </w:rPr>
        <w:t>), Cello (</w:t>
      </w:r>
      <w:r>
        <w:rPr>
          <w:rFonts w:ascii="Consolas" w:hAnsi="Consolas"/>
          <w:color w:val="C7254E"/>
        </w:rPr>
        <w:t>cello_010.wav</w:t>
      </w:r>
      <w:r>
        <w:rPr>
          <w:rFonts w:ascii="Times New Roman" w:hAnsi="Times New Roman"/>
          <w:color w:val="1A202C"/>
          <w:sz w:val="24"/>
        </w:rPr>
        <w:t>) và Guitar Electric (</w:t>
      </w:r>
      <w:r>
        <w:rPr>
          <w:rFonts w:ascii="Consolas" w:hAnsi="Consolas"/>
          <w:color w:val="C7254E"/>
        </w:rPr>
        <w:t>guitar_electric_005.wav</w:t>
      </w:r>
      <w:r>
        <w:rPr>
          <w:rFonts w:ascii="Times New Roman" w:hAnsi="Times New Roman"/>
          <w:color w:val="1A202C"/>
          <w:sz w:val="24"/>
        </w:rPr>
        <w:t>).</w:t>
      </w:r>
    </w:p>
    <w:p w14:paraId="6008CF12" w14:textId="77777777" w:rsidR="007B009B" w:rsidRDefault="009258E3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363A37E" wp14:editId="7083DB02">
            <wp:extent cx="5303520" cy="36005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5_truy_van_minh_ho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BEC7" w14:textId="77777777" w:rsidR="007B009B" w:rsidRDefault="009258E3">
      <w:pPr>
        <w:spacing w:before="60"/>
        <w:jc w:val="center"/>
      </w:pPr>
      <w:r>
        <w:rPr>
          <w:rFonts w:ascii="Times New Roman" w:hAnsi="Times New Roman"/>
          <w:i/>
          <w:color w:val="718096"/>
          <w:sz w:val="20"/>
        </w:rPr>
        <w:t>Hình 4.5: Ba truy v</w:t>
      </w:r>
      <w:r>
        <w:rPr>
          <w:rFonts w:ascii="Times New Roman" w:hAnsi="Times New Roman"/>
          <w:i/>
          <w:color w:val="718096"/>
          <w:sz w:val="20"/>
        </w:rPr>
        <w:t>ấ</w:t>
      </w:r>
      <w:r>
        <w:rPr>
          <w:rFonts w:ascii="Times New Roman" w:hAnsi="Times New Roman"/>
          <w:i/>
          <w:color w:val="718096"/>
          <w:sz w:val="20"/>
        </w:rPr>
        <w:t>n minh h</w:t>
      </w:r>
      <w:r>
        <w:rPr>
          <w:rFonts w:ascii="Times New Roman" w:hAnsi="Times New Roman"/>
          <w:i/>
          <w:color w:val="718096"/>
          <w:sz w:val="20"/>
        </w:rPr>
        <w:t>ọ</w:t>
      </w:r>
      <w:r>
        <w:rPr>
          <w:rFonts w:ascii="Times New Roman" w:hAnsi="Times New Roman"/>
          <w:i/>
          <w:color w:val="718096"/>
          <w:sz w:val="20"/>
        </w:rPr>
        <w:t>a v</w:t>
      </w:r>
      <w:r>
        <w:rPr>
          <w:rFonts w:ascii="Times New Roman" w:hAnsi="Times New Roman"/>
          <w:i/>
          <w:color w:val="718096"/>
          <w:sz w:val="20"/>
        </w:rPr>
        <w:t>ớ</w:t>
      </w:r>
      <w:r>
        <w:rPr>
          <w:rFonts w:ascii="Times New Roman" w:hAnsi="Times New Roman"/>
          <w:i/>
          <w:color w:val="718096"/>
          <w:sz w:val="20"/>
        </w:rPr>
        <w:t>i top 5 k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t qu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 xml:space="preserve"> tìm ki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m g</w:t>
      </w:r>
      <w:r>
        <w:rPr>
          <w:rFonts w:ascii="Times New Roman" w:hAnsi="Times New Roman"/>
          <w:i/>
          <w:color w:val="718096"/>
          <w:sz w:val="20"/>
        </w:rPr>
        <w:t>ầ</w:t>
      </w:r>
      <w:r>
        <w:rPr>
          <w:rFonts w:ascii="Times New Roman" w:hAnsi="Times New Roman"/>
          <w:i/>
          <w:color w:val="718096"/>
          <w:sz w:val="20"/>
        </w:rPr>
        <w:t>n nh</w:t>
      </w:r>
      <w:r>
        <w:rPr>
          <w:rFonts w:ascii="Times New Roman" w:hAnsi="Times New Roman"/>
          <w:i/>
          <w:color w:val="718096"/>
          <w:sz w:val="20"/>
        </w:rPr>
        <w:t>ấ</w:t>
      </w:r>
      <w:r>
        <w:rPr>
          <w:rFonts w:ascii="Times New Roman" w:hAnsi="Times New Roman"/>
          <w:i/>
          <w:color w:val="718096"/>
          <w:sz w:val="20"/>
        </w:rPr>
        <w:t>t; khung xanh lá: k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t qu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 xml:space="preserve"> đúng; khung đ</w:t>
      </w:r>
      <w:r>
        <w:rPr>
          <w:rFonts w:ascii="Times New Roman" w:hAnsi="Times New Roman"/>
          <w:i/>
          <w:color w:val="718096"/>
          <w:sz w:val="20"/>
        </w:rPr>
        <w:t>ỏ</w:t>
      </w:r>
      <w:r>
        <w:rPr>
          <w:rFonts w:ascii="Times New Roman" w:hAnsi="Times New Roman"/>
          <w:i/>
          <w:color w:val="718096"/>
          <w:sz w:val="20"/>
        </w:rPr>
        <w:t>: k</w:t>
      </w:r>
      <w:r>
        <w:rPr>
          <w:rFonts w:ascii="Times New Roman" w:hAnsi="Times New Roman"/>
          <w:i/>
          <w:color w:val="718096"/>
          <w:sz w:val="20"/>
        </w:rPr>
        <w:t>ế</w:t>
      </w:r>
      <w:r>
        <w:rPr>
          <w:rFonts w:ascii="Times New Roman" w:hAnsi="Times New Roman"/>
          <w:i/>
          <w:color w:val="718096"/>
          <w:sz w:val="20"/>
        </w:rPr>
        <w:t>t qu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 xml:space="preserve"> sai; d là kho</w:t>
      </w:r>
      <w:r>
        <w:rPr>
          <w:rFonts w:ascii="Times New Roman" w:hAnsi="Times New Roman"/>
          <w:i/>
          <w:color w:val="718096"/>
          <w:sz w:val="20"/>
        </w:rPr>
        <w:t>ả</w:t>
      </w:r>
      <w:r>
        <w:rPr>
          <w:rFonts w:ascii="Times New Roman" w:hAnsi="Times New Roman"/>
          <w:i/>
          <w:color w:val="718096"/>
          <w:sz w:val="20"/>
        </w:rPr>
        <w:t>ng cách Euclid.</w:t>
      </w:r>
    </w:p>
    <w:p w14:paraId="172FBEF3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Phân tích chi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3 truy v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n:</w:t>
      </w:r>
    </w:p>
    <w:p w14:paraId="1DBD1DE9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Truy v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n 1 – `violin_001.wav` (Violin):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7B313EDF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Top 1: </w:t>
      </w:r>
      <w:r>
        <w:rPr>
          <w:rFonts w:ascii="Consolas" w:hAnsi="Consolas"/>
          <w:color w:val="C7254E"/>
          <w:sz w:val="21"/>
        </w:rPr>
        <w:t>violin_034.wav</w:t>
      </w:r>
      <w:r>
        <w:rPr>
          <w:rFonts w:ascii="Times New Roman" w:hAnsi="Times New Roman"/>
          <w:color w:val="1A202C"/>
          <w:sz w:val="23"/>
        </w:rPr>
        <w:t xml:space="preserve"> (d = 5,96 — Đúng)</w:t>
      </w:r>
    </w:p>
    <w:p w14:paraId="2B45D8F0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Top 2: </w:t>
      </w:r>
      <w:r>
        <w:rPr>
          <w:rFonts w:ascii="Consolas" w:hAnsi="Consolas"/>
          <w:color w:val="C7254E"/>
          <w:sz w:val="21"/>
        </w:rPr>
        <w:t>violin_090.wav</w:t>
      </w:r>
      <w:r>
        <w:rPr>
          <w:rFonts w:ascii="Times New Roman" w:hAnsi="Times New Roman"/>
          <w:color w:val="1A202C"/>
          <w:sz w:val="23"/>
        </w:rPr>
        <w:t xml:space="preserve"> (d = 6,16 — Đúng)</w:t>
      </w:r>
    </w:p>
    <w:p w14:paraId="31A046A1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Top 3: </w:t>
      </w:r>
      <w:r>
        <w:rPr>
          <w:rFonts w:ascii="Consolas" w:hAnsi="Consolas"/>
          <w:color w:val="C7254E"/>
          <w:sz w:val="21"/>
        </w:rPr>
        <w:t>viola_058.wav</w:t>
      </w:r>
      <w:r>
        <w:rPr>
          <w:rFonts w:ascii="Times New Roman" w:hAnsi="Times New Roman"/>
          <w:color w:val="1A202C"/>
          <w:sz w:val="23"/>
        </w:rPr>
        <w:t xml:space="preserve"> (d = 6,66 — Nh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m sang Viola)</w:t>
      </w:r>
    </w:p>
    <w:p w14:paraId="6CC2675A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Top 4: </w:t>
      </w:r>
      <w:r>
        <w:rPr>
          <w:rFonts w:ascii="Consolas" w:hAnsi="Consolas"/>
          <w:color w:val="C7254E"/>
          <w:sz w:val="21"/>
        </w:rPr>
        <w:t>violin_016.wav</w:t>
      </w:r>
      <w:r>
        <w:rPr>
          <w:rFonts w:ascii="Times New Roman" w:hAnsi="Times New Roman"/>
          <w:color w:val="1A202C"/>
          <w:sz w:val="23"/>
        </w:rPr>
        <w:t xml:space="preserve"> (d = 6,77 — Đúng)</w:t>
      </w:r>
    </w:p>
    <w:p w14:paraId="7903D1DE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Top 5: </w:t>
      </w:r>
      <w:r>
        <w:rPr>
          <w:rFonts w:ascii="Consolas" w:hAnsi="Consolas"/>
          <w:color w:val="C7254E"/>
          <w:sz w:val="21"/>
        </w:rPr>
        <w:t>violin_055.wav</w:t>
      </w:r>
      <w:r>
        <w:rPr>
          <w:rFonts w:ascii="Times New Roman" w:hAnsi="Times New Roman"/>
          <w:color w:val="1A202C"/>
          <w:sz w:val="23"/>
        </w:rPr>
        <w:t xml:space="preserve"> (d = 6,80 — Đúng)  </w:t>
      </w:r>
    </w:p>
    <w:p w14:paraId="22971A53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i/>
          <w:color w:val="1A202C"/>
          <w:sz w:val="24"/>
        </w:rPr>
        <w:t>Gi</w:t>
      </w:r>
      <w:r>
        <w:rPr>
          <w:rFonts w:ascii="Times New Roman" w:hAnsi="Times New Roman"/>
          <w:i/>
          <w:color w:val="1A202C"/>
          <w:sz w:val="24"/>
        </w:rPr>
        <w:t>ả</w:t>
      </w:r>
      <w:r>
        <w:rPr>
          <w:rFonts w:ascii="Times New Roman" w:hAnsi="Times New Roman"/>
          <w:i/>
          <w:color w:val="1A202C"/>
          <w:sz w:val="24"/>
        </w:rPr>
        <w:t>i thích hi</w:t>
      </w:r>
      <w:r>
        <w:rPr>
          <w:rFonts w:ascii="Times New Roman" w:hAnsi="Times New Roman"/>
          <w:i/>
          <w:color w:val="1A202C"/>
          <w:sz w:val="24"/>
        </w:rPr>
        <w:t>ệ</w:t>
      </w:r>
      <w:r>
        <w:rPr>
          <w:rFonts w:ascii="Times New Roman" w:hAnsi="Times New Roman"/>
          <w:i/>
          <w:color w:val="1A202C"/>
          <w:sz w:val="24"/>
        </w:rPr>
        <w:t>n tư</w:t>
      </w:r>
      <w:r>
        <w:rPr>
          <w:rFonts w:ascii="Times New Roman" w:hAnsi="Times New Roman"/>
          <w:i/>
          <w:color w:val="1A202C"/>
          <w:sz w:val="24"/>
        </w:rPr>
        <w:t>ợ</w:t>
      </w:r>
      <w:r>
        <w:rPr>
          <w:rFonts w:ascii="Times New Roman" w:hAnsi="Times New Roman"/>
          <w:i/>
          <w:color w:val="1A202C"/>
          <w:sz w:val="24"/>
        </w:rPr>
        <w:t>ng:</w:t>
      </w:r>
      <w:r>
        <w:rPr>
          <w:rFonts w:ascii="Times New Roman" w:hAnsi="Times New Roman"/>
          <w:color w:val="1A202C"/>
          <w:sz w:val="24"/>
        </w:rPr>
        <w:t xml:space="preserve"> 4/5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tr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v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hoàn toàn chính xác. Trư</w:t>
      </w:r>
      <w:r>
        <w:rPr>
          <w:rFonts w:ascii="Times New Roman" w:hAnsi="Times New Roman"/>
          <w:color w:val="1A202C"/>
          <w:sz w:val="24"/>
        </w:rPr>
        <w:t>ờ</w:t>
      </w:r>
      <w:r>
        <w:rPr>
          <w:rFonts w:ascii="Times New Roman" w:hAnsi="Times New Roman"/>
          <w:color w:val="1A202C"/>
          <w:sz w:val="24"/>
        </w:rPr>
        <w:t>ng h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p duy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 xml:space="preserve">t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Top 3 b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m sang Viola là do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p </w:t>
      </w:r>
      <w:r>
        <w:rPr>
          <w:rFonts w:ascii="Consolas" w:hAnsi="Consolas"/>
          <w:color w:val="C7254E"/>
        </w:rPr>
        <w:t>viola_058.wav</w:t>
      </w:r>
      <w:r>
        <w:rPr>
          <w:rFonts w:ascii="Times New Roman" w:hAnsi="Times New Roman"/>
          <w:color w:val="1A202C"/>
          <w:sz w:val="24"/>
        </w:rPr>
        <w:t xml:space="preserve"> đư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 xml:space="preserve">c thu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cao (E5), có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tâm ph</w:t>
      </w:r>
      <w:r>
        <w:rPr>
          <w:rFonts w:ascii="Times New Roman" w:hAnsi="Times New Roman"/>
          <w:color w:val="1A202C"/>
          <w:sz w:val="24"/>
        </w:rPr>
        <w:t>ổ</w:t>
      </w:r>
      <w:r>
        <w:rPr>
          <w:rFonts w:ascii="Times New Roman" w:hAnsi="Times New Roman"/>
          <w:color w:val="1A202C"/>
          <w:sz w:val="24"/>
        </w:rPr>
        <w:t xml:space="preserve"> và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sáng x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p x</w:t>
      </w:r>
      <w:r>
        <w:rPr>
          <w:rFonts w:ascii="Times New Roman" w:hAnsi="Times New Roman"/>
          <w:color w:val="1A202C"/>
          <w:sz w:val="24"/>
        </w:rPr>
        <w:t>ỉ</w:t>
      </w:r>
      <w:r>
        <w:rPr>
          <w:rFonts w:ascii="Times New Roman" w:hAnsi="Times New Roman"/>
          <w:color w:val="1A202C"/>
          <w:sz w:val="24"/>
        </w:rPr>
        <w:t xml:space="preserve"> n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t trung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Violin, hoàn toàn phù h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p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phân tích lý thuy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t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m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2.6.3.</w:t>
      </w:r>
    </w:p>
    <w:p w14:paraId="19D9B28E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Truy v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n 2 – `cello_010.wav` (Cello):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4FA3A13D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5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Top 1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Top 5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v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 xml:space="preserve"> Cello (</w:t>
      </w:r>
      <w:r>
        <w:rPr>
          <w:rFonts w:ascii="Consolas" w:hAnsi="Consolas"/>
          <w:color w:val="C7254E"/>
          <w:sz w:val="21"/>
        </w:rPr>
        <w:t>cello_014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cello_016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cello_011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cello_035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cello_015</w:t>
      </w:r>
      <w:r>
        <w:rPr>
          <w:rFonts w:ascii="Times New Roman" w:hAnsi="Times New Roman"/>
          <w:color w:val="1A202C"/>
          <w:sz w:val="23"/>
        </w:rPr>
        <w:t>)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c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nh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 xml:space="preserve"> (d = 2,70 - 3,33).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 tuy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100%.</w:t>
      </w:r>
    </w:p>
    <w:p w14:paraId="536D8F14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Truy v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n 3 – `guitar_electric_005.wav` (Guitar Electric):</w:t>
      </w:r>
      <w:r>
        <w:rPr>
          <w:rFonts w:ascii="Times New Roman" w:hAnsi="Times New Roman"/>
          <w:color w:val="1A202C"/>
          <w:sz w:val="23"/>
        </w:rPr>
        <w:t xml:space="preserve">  </w:t>
      </w:r>
    </w:p>
    <w:p w14:paraId="2D16DE04" w14:textId="77777777" w:rsidR="007B009B" w:rsidRDefault="009258E3">
      <w:pPr>
        <w:spacing w:before="20" w:after="60" w:line="312" w:lineRule="auto"/>
        <w:ind w:left="72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>C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5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Top 1 đ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Top 5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v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 xml:space="preserve"> Guitar Electric (</w:t>
      </w:r>
      <w:r>
        <w:rPr>
          <w:rFonts w:ascii="Consolas" w:hAnsi="Consolas"/>
          <w:color w:val="C7254E"/>
          <w:sz w:val="21"/>
        </w:rPr>
        <w:t>guitar_electric_045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...087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...037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...048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Consolas" w:hAnsi="Consolas"/>
          <w:color w:val="C7254E"/>
          <w:sz w:val="21"/>
        </w:rPr>
        <w:t>...082</w:t>
      </w:r>
      <w:r>
        <w:rPr>
          <w:rFonts w:ascii="Times New Roman" w:hAnsi="Times New Roman"/>
          <w:color w:val="1A202C"/>
          <w:sz w:val="23"/>
        </w:rPr>
        <w:t>)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d = 4,75 - 5,38. Các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MFCC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cao và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bi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thiên m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nh đã nh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hoàn 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o ch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âm đi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trưng.</w:t>
      </w:r>
    </w:p>
    <w:p w14:paraId="614FFA92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b/>
          <w:color w:val="1A202C"/>
          <w:sz w:val="24"/>
        </w:rPr>
        <w:lastRenderedPageBreak/>
        <w:t>K</w:t>
      </w:r>
      <w:r>
        <w:rPr>
          <w:rFonts w:ascii="Times New Roman" w:hAnsi="Times New Roman"/>
          <w:b/>
          <w:color w:val="1A202C"/>
          <w:sz w:val="24"/>
        </w:rPr>
        <w:t>ế</w:t>
      </w:r>
      <w:r>
        <w:rPr>
          <w:rFonts w:ascii="Times New Roman" w:hAnsi="Times New Roman"/>
          <w:b/>
          <w:color w:val="1A202C"/>
          <w:sz w:val="24"/>
        </w:rPr>
        <w:t>t lu</w:t>
      </w:r>
      <w:r>
        <w:rPr>
          <w:rFonts w:ascii="Times New Roman" w:hAnsi="Times New Roman"/>
          <w:b/>
          <w:color w:val="1A202C"/>
          <w:sz w:val="24"/>
        </w:rPr>
        <w:t>ậ</w:t>
      </w:r>
      <w:r>
        <w:rPr>
          <w:rFonts w:ascii="Times New Roman" w:hAnsi="Times New Roman"/>
          <w:b/>
          <w:color w:val="1A202C"/>
          <w:sz w:val="24"/>
        </w:rPr>
        <w:t>n Chương 4:</w:t>
      </w:r>
    </w:p>
    <w:p w14:paraId="544C98F1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Các th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nghi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trên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đã ch</w:t>
      </w:r>
      <w:r>
        <w:rPr>
          <w:rFonts w:ascii="Times New Roman" w:hAnsi="Times New Roman"/>
          <w:color w:val="1A202C"/>
          <w:sz w:val="24"/>
        </w:rPr>
        <w:t>ứ</w:t>
      </w:r>
      <w:r>
        <w:rPr>
          <w:rFonts w:ascii="Times New Roman" w:hAnsi="Times New Roman"/>
          <w:color w:val="1A202C"/>
          <w:sz w:val="24"/>
        </w:rPr>
        <w:t>ng minh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cách khoa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tính đúng đ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n và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vư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t tr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58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c.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chính xác P@1 đ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t 93,00% và kho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cách 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phân tách rõ r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t v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i liên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p kh</w:t>
      </w:r>
      <w:r>
        <w:rPr>
          <w:rFonts w:ascii="Times New Roman" w:hAnsi="Times New Roman"/>
          <w:color w:val="1A202C"/>
          <w:sz w:val="24"/>
        </w:rPr>
        <w:t>ẳ</w:t>
      </w:r>
      <w:r>
        <w:rPr>
          <w:rFonts w:ascii="Times New Roman" w:hAnsi="Times New Roman"/>
          <w:color w:val="1A202C"/>
          <w:sz w:val="24"/>
        </w:rPr>
        <w:t>ng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và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hoàn toàn s</w:t>
      </w:r>
      <w:r>
        <w:rPr>
          <w:rFonts w:ascii="Times New Roman" w:hAnsi="Times New Roman"/>
          <w:color w:val="1A202C"/>
          <w:sz w:val="24"/>
        </w:rPr>
        <w:t>ẵ</w:t>
      </w:r>
      <w:r>
        <w:rPr>
          <w:rFonts w:ascii="Times New Roman" w:hAnsi="Times New Roman"/>
          <w:color w:val="1A202C"/>
          <w:sz w:val="24"/>
        </w:rPr>
        <w:t>n sàng cho vi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 tích h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p vào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CSDL 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giai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theo.</w:t>
      </w:r>
    </w:p>
    <w:p w14:paraId="19943097" w14:textId="77777777" w:rsidR="007B009B" w:rsidRDefault="009258E3">
      <w:r>
        <w:br w:type="page"/>
      </w:r>
    </w:p>
    <w:p w14:paraId="6518DEEE" w14:textId="77777777" w:rsidR="007B009B" w:rsidRDefault="009258E3">
      <w:pPr>
        <w:pStyle w:val="Heading1"/>
      </w:pPr>
      <w:r>
        <w:rPr>
          <w:rFonts w:ascii="Times New Roman" w:hAnsi="Times New Roman"/>
        </w:rPr>
        <w:lastRenderedPageBreak/>
        <w:t>CHƯƠNG 5.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VÀ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PHÁT TRI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</w:t>
      </w:r>
    </w:p>
    <w:p w14:paraId="062D34A5" w14:textId="77777777" w:rsidR="007B009B" w:rsidRDefault="009258E3">
      <w:pPr>
        <w:pStyle w:val="Heading3"/>
      </w:pPr>
      <w:r>
        <w:rPr>
          <w:rFonts w:ascii="Times New Roman" w:hAnsi="Times New Roman"/>
        </w:rPr>
        <w:t>5.1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t đư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c</w:t>
      </w:r>
    </w:p>
    <w:p w14:paraId="0F494BCD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Báo cáo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1 đã gi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i quy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 v</w:t>
      </w:r>
      <w:r>
        <w:rPr>
          <w:rFonts w:ascii="Times New Roman" w:hAnsi="Times New Roman"/>
          <w:color w:val="1A202C"/>
          <w:sz w:val="24"/>
        </w:rPr>
        <w:t>ẹ</w:t>
      </w:r>
      <w:r>
        <w:rPr>
          <w:rFonts w:ascii="Times New Roman" w:hAnsi="Times New Roman"/>
          <w:color w:val="1A202C"/>
          <w:sz w:val="24"/>
        </w:rPr>
        <w:t>n và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m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 hai n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i dung n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đ</w:t>
      </w:r>
      <w:r>
        <w:rPr>
          <w:rFonts w:ascii="Times New Roman" w:hAnsi="Times New Roman"/>
          <w:color w:val="1A202C"/>
          <w:sz w:val="24"/>
        </w:rPr>
        <w:t>ề</w:t>
      </w:r>
      <w:r>
        <w:rPr>
          <w:rFonts w:ascii="Times New Roman" w:hAnsi="Times New Roman"/>
          <w:color w:val="1A202C"/>
          <w:sz w:val="24"/>
        </w:rPr>
        <w:t xml:space="preserve"> tài:</w:t>
      </w:r>
    </w:p>
    <w:p w14:paraId="09EDB13F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Xây d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ng thành công b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d</w:t>
      </w:r>
      <w:r>
        <w:rPr>
          <w:rFonts w:ascii="Times New Roman" w:hAnsi="Times New Roman"/>
          <w:b/>
          <w:color w:val="1A202C"/>
          <w:sz w:val="23"/>
        </w:rPr>
        <w:t>ữ</w:t>
      </w:r>
      <w:r>
        <w:rPr>
          <w:rFonts w:ascii="Times New Roman" w:hAnsi="Times New Roman"/>
          <w:b/>
          <w:color w:val="1A202C"/>
          <w:sz w:val="23"/>
        </w:rPr>
        <w:t xml:space="preserve"> li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âm thanh 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 hóa:</w:t>
      </w:r>
      <w:r>
        <w:rPr>
          <w:rFonts w:ascii="Times New Roman" w:hAnsi="Times New Roman"/>
          <w:color w:val="1A202C"/>
          <w:sz w:val="23"/>
        </w:rPr>
        <w:t xml:space="preserve"> Bao g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 xml:space="preserve">m </w:t>
      </w:r>
      <w:r>
        <w:rPr>
          <w:rFonts w:ascii="Times New Roman" w:hAnsi="Times New Roman"/>
          <w:b/>
          <w:color w:val="1A202C"/>
          <w:sz w:val="23"/>
        </w:rPr>
        <w:t>600 t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p âm thanh WAV PCM 16-bit 22.050 Hz mono</w:t>
      </w:r>
      <w:r>
        <w:rPr>
          <w:rFonts w:ascii="Times New Roman" w:hAnsi="Times New Roman"/>
          <w:color w:val="1A202C"/>
          <w:sz w:val="23"/>
        </w:rPr>
        <w:t>, phân b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cân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tuy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6 lo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dây tiêu bi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>u (Violin, Viola, Cello, Double Bass, Guitar Acoustic, Guitar Electric).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quy trình thu th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p, l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l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ng ngư</w:t>
      </w:r>
      <w:r>
        <w:rPr>
          <w:rFonts w:ascii="Times New Roman" w:hAnsi="Times New Roman"/>
          <w:color w:val="1A202C"/>
          <w:sz w:val="23"/>
        </w:rPr>
        <w:t>ỡ</w:t>
      </w:r>
      <w:r>
        <w:rPr>
          <w:rFonts w:ascii="Times New Roman" w:hAnsi="Times New Roman"/>
          <w:color w:val="1A202C"/>
          <w:sz w:val="23"/>
        </w:rPr>
        <w:t>ng -35 dBFS, phân đo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và làm m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m biên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fade 20 ms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ng hóa hoàn toàn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mã ngu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 Python có kh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năng tái l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100%.</w:t>
      </w:r>
    </w:p>
    <w:p w14:paraId="7EB57315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Kh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o sát toàn di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n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 âm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c:</w:t>
      </w:r>
      <w:r>
        <w:rPr>
          <w:rFonts w:ascii="Times New Roman" w:hAnsi="Times New Roman"/>
          <w:color w:val="1A202C"/>
          <w:sz w:val="23"/>
        </w:rPr>
        <w:t xml:space="preserve"> Phân tích tư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ng minh cơ ch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 xml:space="preserve"> v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lý và đ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ch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chi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7 c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p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có vùng giao thoa âm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d</w:t>
      </w:r>
      <w:r>
        <w:rPr>
          <w:rFonts w:ascii="Times New Roman" w:hAnsi="Times New Roman"/>
          <w:color w:val="1A202C"/>
          <w:sz w:val="23"/>
        </w:rPr>
        <w:t>ễ</w:t>
      </w:r>
      <w:r>
        <w:rPr>
          <w:rFonts w:ascii="Times New Roman" w:hAnsi="Times New Roman"/>
          <w:color w:val="1A202C"/>
          <w:sz w:val="23"/>
        </w:rPr>
        <w:t xml:space="preserve"> nh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m l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n.</w:t>
      </w:r>
    </w:p>
    <w:p w14:paraId="120CEB7C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Thi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t k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 xml:space="preserve"> h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 th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>ng 58 đ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c trưng âm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 đa di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n:</w:t>
      </w:r>
      <w:r>
        <w:rPr>
          <w:rFonts w:ascii="Times New Roman" w:hAnsi="Times New Roman"/>
          <w:color w:val="1A202C"/>
          <w:sz w:val="23"/>
        </w:rPr>
        <w:t xml:space="preserve">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h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p hài hòa gi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>a Năng lư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th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gian (RMS, ZCR),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n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(Centroid, Rolloff),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mô ph</w:t>
      </w:r>
      <w:r>
        <w:rPr>
          <w:rFonts w:ascii="Times New Roman" w:hAnsi="Times New Roman"/>
          <w:color w:val="1A202C"/>
          <w:sz w:val="23"/>
        </w:rPr>
        <w:t>ỏ</w:t>
      </w:r>
      <w:r>
        <w:rPr>
          <w:rFonts w:ascii="Times New Roman" w:hAnsi="Times New Roman"/>
          <w:color w:val="1A202C"/>
          <w:sz w:val="23"/>
        </w:rPr>
        <w:t>ng thính giác ngư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(13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MFCC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0-12) và Hòa âm cao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(12 d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Chroma Pitch Class).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công th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toán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và mã ngu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 trích xu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cài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t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xác.</w:t>
      </w:r>
    </w:p>
    <w:p w14:paraId="14B2BB75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4. </w:t>
      </w:r>
      <w:r>
        <w:rPr>
          <w:rFonts w:ascii="Times New Roman" w:hAnsi="Times New Roman"/>
          <w:b/>
          <w:color w:val="1A202C"/>
          <w:sz w:val="23"/>
        </w:rPr>
        <w:t>Ki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m đ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>nh đ</w:t>
      </w:r>
      <w:r>
        <w:rPr>
          <w:rFonts w:ascii="Times New Roman" w:hAnsi="Times New Roman"/>
          <w:b/>
          <w:color w:val="1A202C"/>
          <w:sz w:val="23"/>
        </w:rPr>
        <w:t>ị</w:t>
      </w:r>
      <w:r>
        <w:rPr>
          <w:rFonts w:ascii="Times New Roman" w:hAnsi="Times New Roman"/>
          <w:b/>
          <w:color w:val="1A202C"/>
          <w:sz w:val="23"/>
        </w:rPr>
        <w:t>nh lư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ng th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c nghi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m nghiêm ng</w:t>
      </w:r>
      <w:r>
        <w:rPr>
          <w:rFonts w:ascii="Times New Roman" w:hAnsi="Times New Roman"/>
          <w:b/>
          <w:color w:val="1A202C"/>
          <w:sz w:val="23"/>
        </w:rPr>
        <w:t>ặ</w:t>
      </w:r>
      <w:r>
        <w:rPr>
          <w:rFonts w:ascii="Times New Roman" w:hAnsi="Times New Roman"/>
          <w:b/>
          <w:color w:val="1A202C"/>
          <w:sz w:val="23"/>
        </w:rPr>
        <w:t>t:</w:t>
      </w:r>
      <w:r>
        <w:rPr>
          <w:rFonts w:ascii="Times New Roman" w:hAnsi="Times New Roman"/>
          <w:color w:val="1A202C"/>
          <w:sz w:val="23"/>
        </w:rPr>
        <w:t xml:space="preserve"> Đánh giá chi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thông qua Fisher criterion, ANOVA F-statistic, Mutual Information và tương quan Pearson.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nghi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m Leave-One-Out trên 600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ch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minh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th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 </w:t>
      </w:r>
      <w:r>
        <w:rPr>
          <w:rFonts w:ascii="Times New Roman" w:hAnsi="Times New Roman"/>
          <w:b/>
          <w:color w:val="1A202C"/>
          <w:sz w:val="23"/>
        </w:rPr>
        <w:t>P@1 = 93,00%</w:t>
      </w:r>
      <w:r>
        <w:rPr>
          <w:rFonts w:ascii="Times New Roman" w:hAnsi="Times New Roman"/>
          <w:color w:val="1A202C"/>
          <w:sz w:val="23"/>
        </w:rPr>
        <w:t xml:space="preserve">, </w:t>
      </w:r>
      <w:r>
        <w:rPr>
          <w:rFonts w:ascii="Times New Roman" w:hAnsi="Times New Roman"/>
          <w:b/>
          <w:color w:val="1A202C"/>
          <w:sz w:val="23"/>
        </w:rPr>
        <w:t>P@5 = 88,47%</w:t>
      </w:r>
      <w:r>
        <w:rPr>
          <w:rFonts w:ascii="Times New Roman" w:hAnsi="Times New Roman"/>
          <w:color w:val="1A202C"/>
          <w:sz w:val="23"/>
        </w:rPr>
        <w:t xml:space="preserve"> và </w:t>
      </w:r>
      <w:r>
        <w:rPr>
          <w:rFonts w:ascii="Times New Roman" w:hAnsi="Times New Roman"/>
          <w:b/>
          <w:color w:val="1A202C"/>
          <w:sz w:val="23"/>
        </w:rPr>
        <w:t>mAP = 58,63%</w:t>
      </w:r>
      <w:r>
        <w:rPr>
          <w:rFonts w:ascii="Times New Roman" w:hAnsi="Times New Roman"/>
          <w:color w:val="1A202C"/>
          <w:sz w:val="23"/>
        </w:rPr>
        <w:t>.</w:t>
      </w:r>
    </w:p>
    <w:p w14:paraId="27CE2EF4" w14:textId="77777777" w:rsidR="007B009B" w:rsidRDefault="009258E3">
      <w:pPr>
        <w:pStyle w:val="Heading3"/>
      </w:pPr>
      <w:r>
        <w:rPr>
          <w:rFonts w:ascii="Times New Roman" w:hAnsi="Times New Roman"/>
        </w:rPr>
        <w:t>5.2 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 ch</w:t>
      </w:r>
      <w:r>
        <w:rPr>
          <w:rFonts w:ascii="Times New Roman" w:hAnsi="Times New Roman"/>
        </w:rPr>
        <w:t>ế</w:t>
      </w:r>
    </w:p>
    <w:p w14:paraId="2BEC0A01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Bên c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nh nh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>ng k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qu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 xml:space="preserve"> tích c</w:t>
      </w:r>
      <w:r>
        <w:rPr>
          <w:rFonts w:ascii="Times New Roman" w:hAnsi="Times New Roman"/>
          <w:color w:val="1A202C"/>
          <w:sz w:val="24"/>
        </w:rPr>
        <w:t>ự</w:t>
      </w:r>
      <w:r>
        <w:rPr>
          <w:rFonts w:ascii="Times New Roman" w:hAnsi="Times New Roman"/>
          <w:color w:val="1A202C"/>
          <w:sz w:val="24"/>
        </w:rPr>
        <w:t>c,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v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ồ</w:t>
      </w:r>
      <w:r>
        <w:rPr>
          <w:rFonts w:ascii="Times New Roman" w:hAnsi="Times New Roman"/>
          <w:color w:val="1A202C"/>
          <w:sz w:val="24"/>
        </w:rPr>
        <w:t>n t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m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>t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ch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 xml:space="preserve"> c</w:t>
      </w:r>
      <w:r>
        <w:rPr>
          <w:rFonts w:ascii="Times New Roman" w:hAnsi="Times New Roman"/>
          <w:color w:val="1A202C"/>
          <w:sz w:val="24"/>
        </w:rPr>
        <w:t>ầ</w:t>
      </w:r>
      <w:r>
        <w:rPr>
          <w:rFonts w:ascii="Times New Roman" w:hAnsi="Times New Roman"/>
          <w:color w:val="1A202C"/>
          <w:sz w:val="24"/>
        </w:rPr>
        <w:t>n kh</w:t>
      </w:r>
      <w:r>
        <w:rPr>
          <w:rFonts w:ascii="Times New Roman" w:hAnsi="Times New Roman"/>
          <w:color w:val="1A202C"/>
          <w:sz w:val="24"/>
        </w:rPr>
        <w:t>ắ</w:t>
      </w:r>
      <w:r>
        <w:rPr>
          <w:rFonts w:ascii="Times New Roman" w:hAnsi="Times New Roman"/>
          <w:color w:val="1A202C"/>
          <w:sz w:val="24"/>
        </w:rPr>
        <w:t>c ph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trong các giai đo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n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p theo:</w:t>
      </w:r>
    </w:p>
    <w:p w14:paraId="19488728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M</w:t>
      </w:r>
      <w:r>
        <w:rPr>
          <w:rFonts w:ascii="Times New Roman" w:hAnsi="Times New Roman"/>
          <w:b/>
          <w:color w:val="1A202C"/>
          <w:sz w:val="23"/>
        </w:rPr>
        <w:t>ứ</w:t>
      </w:r>
      <w:r>
        <w:rPr>
          <w:rFonts w:ascii="Times New Roman" w:hAnsi="Times New Roman"/>
          <w:b/>
          <w:color w:val="1A202C"/>
          <w:sz w:val="23"/>
        </w:rPr>
        <w:t>c 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ph</w:t>
      </w:r>
      <w:r>
        <w:rPr>
          <w:rFonts w:ascii="Times New Roman" w:hAnsi="Times New Roman"/>
          <w:b/>
          <w:color w:val="1A202C"/>
          <w:sz w:val="23"/>
        </w:rPr>
        <w:t>ứ</w:t>
      </w:r>
      <w:r>
        <w:rPr>
          <w:rFonts w:ascii="Times New Roman" w:hAnsi="Times New Roman"/>
          <w:b/>
          <w:color w:val="1A202C"/>
          <w:sz w:val="23"/>
        </w:rPr>
        <w:t>c t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p c</w:t>
      </w:r>
      <w:r>
        <w:rPr>
          <w:rFonts w:ascii="Times New Roman" w:hAnsi="Times New Roman"/>
          <w:b/>
          <w:color w:val="1A202C"/>
          <w:sz w:val="23"/>
        </w:rPr>
        <w:t>ủ</w:t>
      </w:r>
      <w:r>
        <w:rPr>
          <w:rFonts w:ascii="Times New Roman" w:hAnsi="Times New Roman"/>
          <w:b/>
          <w:color w:val="1A202C"/>
          <w:sz w:val="23"/>
        </w:rPr>
        <w:t>a tín hi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u đ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u vào: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 ch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 xml:space="preserve"> 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u t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p trung vào các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đơn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(monophonic/isolated notes). Khi tín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ầ</w:t>
      </w:r>
      <w:r>
        <w:rPr>
          <w:rFonts w:ascii="Times New Roman" w:hAnsi="Times New Roman"/>
          <w:color w:val="1A202C"/>
          <w:sz w:val="23"/>
        </w:rPr>
        <w:t>u vào là đo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n hòa t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đa âm s</w:t>
      </w:r>
      <w:r>
        <w:rPr>
          <w:rFonts w:ascii="Times New Roman" w:hAnsi="Times New Roman"/>
          <w:color w:val="1A202C"/>
          <w:sz w:val="23"/>
        </w:rPr>
        <w:t>ắ</w:t>
      </w:r>
      <w:r>
        <w:rPr>
          <w:rFonts w:ascii="Times New Roman" w:hAnsi="Times New Roman"/>
          <w:color w:val="1A202C"/>
          <w:sz w:val="23"/>
        </w:rPr>
        <w:t>c ph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p (polyphonic) có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ng tr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nhi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cùng chơi,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trích xu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toàn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s</w:t>
      </w:r>
      <w:r>
        <w:rPr>
          <w:rFonts w:ascii="Times New Roman" w:hAnsi="Times New Roman"/>
          <w:color w:val="1A202C"/>
          <w:sz w:val="23"/>
        </w:rPr>
        <w:t>ẽ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suy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chính xác.</w:t>
      </w:r>
    </w:p>
    <w:p w14:paraId="0E75C541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Tr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ng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đ</w:t>
      </w:r>
      <w:r>
        <w:rPr>
          <w:rFonts w:ascii="Times New Roman" w:hAnsi="Times New Roman"/>
          <w:b/>
          <w:color w:val="1A202C"/>
          <w:sz w:val="23"/>
        </w:rPr>
        <w:t>ồ</w:t>
      </w:r>
      <w:r>
        <w:rPr>
          <w:rFonts w:ascii="Times New Roman" w:hAnsi="Times New Roman"/>
          <w:b/>
          <w:color w:val="1A202C"/>
          <w:sz w:val="23"/>
        </w:rPr>
        <w:t>ng đ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u trong hàm kho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ng cách Euclid:</w:t>
      </w:r>
      <w:r>
        <w:rPr>
          <w:rFonts w:ascii="Times New Roman" w:hAnsi="Times New Roman"/>
          <w:color w:val="1A202C"/>
          <w:sz w:val="23"/>
        </w:rPr>
        <w:t xml:space="preserve">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i, toàn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58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sau khi chu</w:t>
      </w:r>
      <w:r>
        <w:rPr>
          <w:rFonts w:ascii="Times New Roman" w:hAnsi="Times New Roman"/>
          <w:color w:val="1A202C"/>
          <w:sz w:val="23"/>
        </w:rPr>
        <w:t>ẩ</w:t>
      </w:r>
      <w:r>
        <w:rPr>
          <w:rFonts w:ascii="Times New Roman" w:hAnsi="Times New Roman"/>
          <w:color w:val="1A202C"/>
          <w:sz w:val="23"/>
        </w:rPr>
        <w:t>n hóa z-score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gán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b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ng nhau (w_j = 1). Trong th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, các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 có Fisher ratio cao (như MFCC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1, 2 và Centroid) mang giá tr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phân bi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n hơn nhi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so v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i các b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c Chroma riêng l</w:t>
      </w:r>
      <w:r>
        <w:rPr>
          <w:rFonts w:ascii="Times New Roman" w:hAnsi="Times New Roman"/>
          <w:color w:val="1A202C"/>
          <w:sz w:val="23"/>
        </w:rPr>
        <w:t>ẻ</w:t>
      </w:r>
      <w:r>
        <w:rPr>
          <w:rFonts w:ascii="Times New Roman" w:hAnsi="Times New Roman"/>
          <w:color w:val="1A202C"/>
          <w:sz w:val="23"/>
        </w:rPr>
        <w:t>. Vi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c áp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 đ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vô tình làm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m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y bén c</w:t>
      </w:r>
      <w:r>
        <w:rPr>
          <w:rFonts w:ascii="Times New Roman" w:hAnsi="Times New Roman"/>
          <w:color w:val="1A202C"/>
          <w:sz w:val="23"/>
        </w:rPr>
        <w:t>ủ</w:t>
      </w:r>
      <w:r>
        <w:rPr>
          <w:rFonts w:ascii="Times New Roman" w:hAnsi="Times New Roman"/>
          <w:color w:val="1A202C"/>
          <w:sz w:val="23"/>
        </w:rPr>
        <w:t>a các thu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c tính c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lõi.</w:t>
      </w:r>
    </w:p>
    <w:p w14:paraId="571CF92C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Đ</w:t>
      </w:r>
      <w:r>
        <w:rPr>
          <w:rFonts w:ascii="Times New Roman" w:hAnsi="Times New Roman"/>
          <w:b/>
          <w:color w:val="1A202C"/>
          <w:sz w:val="23"/>
        </w:rPr>
        <w:t>ộ</w:t>
      </w:r>
      <w:r>
        <w:rPr>
          <w:rFonts w:ascii="Times New Roman" w:hAnsi="Times New Roman"/>
          <w:b/>
          <w:color w:val="1A202C"/>
          <w:sz w:val="23"/>
        </w:rPr>
        <w:t xml:space="preserve"> nh</w:t>
      </w:r>
      <w:r>
        <w:rPr>
          <w:rFonts w:ascii="Times New Roman" w:hAnsi="Times New Roman"/>
          <w:b/>
          <w:color w:val="1A202C"/>
          <w:sz w:val="23"/>
        </w:rPr>
        <w:t>ầ</w:t>
      </w:r>
      <w:r>
        <w:rPr>
          <w:rFonts w:ascii="Times New Roman" w:hAnsi="Times New Roman"/>
          <w:b/>
          <w:color w:val="1A202C"/>
          <w:sz w:val="23"/>
        </w:rPr>
        <w:t>m l</w:t>
      </w:r>
      <w:r>
        <w:rPr>
          <w:rFonts w:ascii="Times New Roman" w:hAnsi="Times New Roman"/>
          <w:b/>
          <w:color w:val="1A202C"/>
          <w:sz w:val="23"/>
        </w:rPr>
        <w:t>ẫ</w:t>
      </w:r>
      <w:r>
        <w:rPr>
          <w:rFonts w:ascii="Times New Roman" w:hAnsi="Times New Roman"/>
          <w:b/>
          <w:color w:val="1A202C"/>
          <w:sz w:val="23"/>
        </w:rPr>
        <w:t>n gi</w:t>
      </w:r>
      <w:r>
        <w:rPr>
          <w:rFonts w:ascii="Times New Roman" w:hAnsi="Times New Roman"/>
          <w:b/>
          <w:color w:val="1A202C"/>
          <w:sz w:val="23"/>
        </w:rPr>
        <w:t>ữ</w:t>
      </w:r>
      <w:r>
        <w:rPr>
          <w:rFonts w:ascii="Times New Roman" w:hAnsi="Times New Roman"/>
          <w:b/>
          <w:color w:val="1A202C"/>
          <w:sz w:val="23"/>
        </w:rPr>
        <w:t>a các nh</w:t>
      </w:r>
      <w:r>
        <w:rPr>
          <w:rFonts w:ascii="Times New Roman" w:hAnsi="Times New Roman"/>
          <w:b/>
          <w:color w:val="1A202C"/>
          <w:sz w:val="23"/>
        </w:rPr>
        <w:t>ạ</w:t>
      </w:r>
      <w:r>
        <w:rPr>
          <w:rFonts w:ascii="Times New Roman" w:hAnsi="Times New Roman"/>
          <w:b/>
          <w:color w:val="1A202C"/>
          <w:sz w:val="23"/>
        </w:rPr>
        <w:t>c c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 xml:space="preserve"> cùng 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 xml:space="preserve"> v</w:t>
      </w:r>
      <w:r>
        <w:rPr>
          <w:rFonts w:ascii="Times New Roman" w:hAnsi="Times New Roman"/>
          <w:b/>
          <w:color w:val="1A202C"/>
          <w:sz w:val="23"/>
        </w:rPr>
        <w:t>ậ</w:t>
      </w:r>
      <w:r>
        <w:rPr>
          <w:rFonts w:ascii="Times New Roman" w:hAnsi="Times New Roman"/>
          <w:b/>
          <w:color w:val="1A202C"/>
          <w:sz w:val="23"/>
        </w:rPr>
        <w:t>t lý: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 xml:space="preserve">p Violin – Viola 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các n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t cao v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n x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y ra hi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tư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ng nh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di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n chéo (Viola có mAP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38,68% và Violin đ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t 45,31%), do th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tích thùng đàn chưa đư</w:t>
      </w:r>
      <w:r>
        <w:rPr>
          <w:rFonts w:ascii="Times New Roman" w:hAnsi="Times New Roman"/>
          <w:color w:val="1A202C"/>
          <w:sz w:val="23"/>
        </w:rPr>
        <w:t>ợ</w:t>
      </w:r>
      <w:r>
        <w:rPr>
          <w:rFonts w:ascii="Times New Roman" w:hAnsi="Times New Roman"/>
          <w:color w:val="1A202C"/>
          <w:sz w:val="23"/>
        </w:rPr>
        <w:t>c mô hình hóa tri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t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qua các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bao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tĩnh.</w:t>
      </w:r>
    </w:p>
    <w:p w14:paraId="0D8FED6C" w14:textId="77777777" w:rsidR="007B009B" w:rsidRDefault="009258E3">
      <w:pPr>
        <w:pStyle w:val="Heading3"/>
      </w:pPr>
      <w:r>
        <w:rPr>
          <w:rFonts w:ascii="Times New Roman" w:hAnsi="Times New Roman"/>
        </w:rPr>
        <w:lastRenderedPageBreak/>
        <w:t>5.3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phát tri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</w:t>
      </w:r>
    </w:p>
    <w:p w14:paraId="6593F2F1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Nh</w:t>
      </w:r>
      <w:r>
        <w:rPr>
          <w:rFonts w:ascii="Times New Roman" w:hAnsi="Times New Roman"/>
          <w:color w:val="1A202C"/>
          <w:sz w:val="24"/>
        </w:rPr>
        <w:t>ằ</w:t>
      </w:r>
      <w:r>
        <w:rPr>
          <w:rFonts w:ascii="Times New Roman" w:hAnsi="Times New Roman"/>
          <w:color w:val="1A202C"/>
          <w:sz w:val="24"/>
        </w:rPr>
        <w:t>m hoàn thi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toàn di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n h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 xml:space="preserve"> th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>ng CBAR ph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>c v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Báo cáo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2 và Báo cáo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3, nhóm đ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>nh hư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ng tri</w:t>
      </w:r>
      <w:r>
        <w:rPr>
          <w:rFonts w:ascii="Times New Roman" w:hAnsi="Times New Roman"/>
          <w:color w:val="1A202C"/>
          <w:sz w:val="24"/>
        </w:rPr>
        <w:t>ể</w:t>
      </w:r>
      <w:r>
        <w:rPr>
          <w:rFonts w:ascii="Times New Roman" w:hAnsi="Times New Roman"/>
          <w:color w:val="1A202C"/>
          <w:sz w:val="24"/>
        </w:rPr>
        <w:t>n khai các nhi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m v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tr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ng tâm sau:</w:t>
      </w:r>
    </w:p>
    <w:p w14:paraId="77DBF5EB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1. </w:t>
      </w:r>
      <w:r>
        <w:rPr>
          <w:rFonts w:ascii="Times New Roman" w:hAnsi="Times New Roman"/>
          <w:b/>
          <w:color w:val="1A202C"/>
          <w:sz w:val="23"/>
        </w:rPr>
        <w:t>H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c tr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ng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kho</w:t>
      </w:r>
      <w:r>
        <w:rPr>
          <w:rFonts w:ascii="Times New Roman" w:hAnsi="Times New Roman"/>
          <w:b/>
          <w:color w:val="1A202C"/>
          <w:sz w:val="23"/>
        </w:rPr>
        <w:t>ả</w:t>
      </w:r>
      <w:r>
        <w:rPr>
          <w:rFonts w:ascii="Times New Roman" w:hAnsi="Times New Roman"/>
          <w:b/>
          <w:color w:val="1A202C"/>
          <w:sz w:val="23"/>
        </w:rPr>
        <w:t>ng cách có tr</w:t>
      </w:r>
      <w:r>
        <w:rPr>
          <w:rFonts w:ascii="Times New Roman" w:hAnsi="Times New Roman"/>
          <w:b/>
          <w:color w:val="1A202C"/>
          <w:sz w:val="23"/>
        </w:rPr>
        <w:t>ọ</w:t>
      </w:r>
      <w:r>
        <w:rPr>
          <w:rFonts w:ascii="Times New Roman" w:hAnsi="Times New Roman"/>
          <w:b/>
          <w:color w:val="1A202C"/>
          <w:sz w:val="23"/>
        </w:rPr>
        <w:t>ng s</w:t>
      </w:r>
      <w:r>
        <w:rPr>
          <w:rFonts w:ascii="Times New Roman" w:hAnsi="Times New Roman"/>
          <w:b/>
          <w:color w:val="1A202C"/>
          <w:sz w:val="23"/>
        </w:rPr>
        <w:t>ố</w:t>
      </w:r>
      <w:r>
        <w:rPr>
          <w:rFonts w:ascii="Times New Roman" w:hAnsi="Times New Roman"/>
          <w:b/>
          <w:color w:val="1A202C"/>
          <w:sz w:val="23"/>
        </w:rPr>
        <w:t xml:space="preserve"> (Weighted Distance Metric):</w:t>
      </w:r>
      <w:r>
        <w:rPr>
          <w:rFonts w:ascii="Times New Roman" w:hAnsi="Times New Roman"/>
          <w:color w:val="1A202C"/>
          <w:sz w:val="23"/>
        </w:rPr>
        <w:t xml:space="preserve">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ưu hóa b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tr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ng s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 xml:space="preserve"> w in R^58 d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a trên Fisher ratio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thu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t toán h</w:t>
      </w:r>
      <w:r>
        <w:rPr>
          <w:rFonts w:ascii="Times New Roman" w:hAnsi="Times New Roman"/>
          <w:color w:val="1A202C"/>
          <w:sz w:val="23"/>
        </w:rPr>
        <w:t>ọ</w:t>
      </w:r>
      <w:r>
        <w:rPr>
          <w:rFonts w:ascii="Times New Roman" w:hAnsi="Times New Roman"/>
          <w:color w:val="1A202C"/>
          <w:sz w:val="23"/>
        </w:rPr>
        <w:t>c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(Metric Learning / Large Margin Nearest Neighbor) nh</w:t>
      </w:r>
      <w:r>
        <w:rPr>
          <w:rFonts w:ascii="Times New Roman" w:hAnsi="Times New Roman"/>
          <w:color w:val="1A202C"/>
          <w:sz w:val="23"/>
        </w:rPr>
        <w:t>ằ</w:t>
      </w:r>
      <w:r>
        <w:rPr>
          <w:rFonts w:ascii="Times New Roman" w:hAnsi="Times New Roman"/>
          <w:color w:val="1A202C"/>
          <w:sz w:val="23"/>
        </w:rPr>
        <w:t>m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i đa hóa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liên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 và thu h</w:t>
      </w:r>
      <w:r>
        <w:rPr>
          <w:rFonts w:ascii="Times New Roman" w:hAnsi="Times New Roman"/>
          <w:color w:val="1A202C"/>
          <w:sz w:val="23"/>
        </w:rPr>
        <w:t>ẹ</w:t>
      </w:r>
      <w:r>
        <w:rPr>
          <w:rFonts w:ascii="Times New Roman" w:hAnsi="Times New Roman"/>
          <w:color w:val="1A202C"/>
          <w:sz w:val="23"/>
        </w:rPr>
        <w:t>p kho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cách n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>i l</w:t>
      </w:r>
      <w:r>
        <w:rPr>
          <w:rFonts w:ascii="Times New Roman" w:hAnsi="Times New Roman"/>
          <w:color w:val="1A202C"/>
          <w:sz w:val="23"/>
        </w:rPr>
        <w:t>ớ</w:t>
      </w:r>
      <w:r>
        <w:rPr>
          <w:rFonts w:ascii="Times New Roman" w:hAnsi="Times New Roman"/>
          <w:color w:val="1A202C"/>
          <w:sz w:val="23"/>
        </w:rPr>
        <w:t>p.</w:t>
      </w:r>
    </w:p>
    <w:p w14:paraId="4C762790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2. </w:t>
      </w:r>
      <w:r>
        <w:rPr>
          <w:rFonts w:ascii="Times New Roman" w:hAnsi="Times New Roman"/>
          <w:b/>
          <w:color w:val="1A202C"/>
          <w:sz w:val="23"/>
        </w:rPr>
        <w:t>Thi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t k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 xml:space="preserve"> lư</w:t>
      </w:r>
      <w:r>
        <w:rPr>
          <w:rFonts w:ascii="Times New Roman" w:hAnsi="Times New Roman"/>
          <w:b/>
          <w:color w:val="1A202C"/>
          <w:sz w:val="23"/>
        </w:rPr>
        <w:t>ợ</w:t>
      </w:r>
      <w:r>
        <w:rPr>
          <w:rFonts w:ascii="Times New Roman" w:hAnsi="Times New Roman"/>
          <w:b/>
          <w:color w:val="1A202C"/>
          <w:sz w:val="23"/>
        </w:rPr>
        <w:t>c đ</w:t>
      </w:r>
      <w:r>
        <w:rPr>
          <w:rFonts w:ascii="Times New Roman" w:hAnsi="Times New Roman"/>
          <w:b/>
          <w:color w:val="1A202C"/>
          <w:sz w:val="23"/>
        </w:rPr>
        <w:t>ồ</w:t>
      </w:r>
      <w:r>
        <w:rPr>
          <w:rFonts w:ascii="Times New Roman" w:hAnsi="Times New Roman"/>
          <w:b/>
          <w:color w:val="1A202C"/>
          <w:sz w:val="23"/>
        </w:rPr>
        <w:t xml:space="preserve"> CSDL đa phương ti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>n chu</w:t>
      </w:r>
      <w:r>
        <w:rPr>
          <w:rFonts w:ascii="Times New Roman" w:hAnsi="Times New Roman"/>
          <w:b/>
          <w:color w:val="1A202C"/>
          <w:sz w:val="23"/>
        </w:rPr>
        <w:t>ẩ</w:t>
      </w:r>
      <w:r>
        <w:rPr>
          <w:rFonts w:ascii="Times New Roman" w:hAnsi="Times New Roman"/>
          <w:b/>
          <w:color w:val="1A202C"/>
          <w:sz w:val="23"/>
        </w:rPr>
        <w:t>n:</w:t>
      </w:r>
      <w:r>
        <w:rPr>
          <w:rFonts w:ascii="Times New Roman" w:hAnsi="Times New Roman"/>
          <w:color w:val="1A202C"/>
          <w:sz w:val="23"/>
        </w:rPr>
        <w:t xml:space="preserve"> Xây d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ng cơ s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quan h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 xml:space="preserve"> (PostgreSQL / SQLite) lưu tr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ng siêu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âm thanh,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nh</w:t>
      </w:r>
      <w:r>
        <w:rPr>
          <w:rFonts w:ascii="Times New Roman" w:hAnsi="Times New Roman"/>
          <w:color w:val="1A202C"/>
          <w:sz w:val="23"/>
        </w:rPr>
        <w:t>ị</w:t>
      </w:r>
      <w:r>
        <w:rPr>
          <w:rFonts w:ascii="Times New Roman" w:hAnsi="Times New Roman"/>
          <w:color w:val="1A202C"/>
          <w:sz w:val="23"/>
        </w:rPr>
        <w:t xml:space="preserve"> phân và ma tr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58 chi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trưng.</w:t>
      </w:r>
    </w:p>
    <w:p w14:paraId="6BD8AE6E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3. </w:t>
      </w:r>
      <w:r>
        <w:rPr>
          <w:rFonts w:ascii="Times New Roman" w:hAnsi="Times New Roman"/>
          <w:b/>
          <w:color w:val="1A202C"/>
          <w:sz w:val="23"/>
        </w:rPr>
        <w:t>Xây d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ng c</w:t>
      </w:r>
      <w:r>
        <w:rPr>
          <w:rFonts w:ascii="Times New Roman" w:hAnsi="Times New Roman"/>
          <w:b/>
          <w:color w:val="1A202C"/>
          <w:sz w:val="23"/>
        </w:rPr>
        <w:t>ấ</w:t>
      </w:r>
      <w:r>
        <w:rPr>
          <w:rFonts w:ascii="Times New Roman" w:hAnsi="Times New Roman"/>
          <w:b/>
          <w:color w:val="1A202C"/>
          <w:sz w:val="23"/>
        </w:rPr>
        <w:t>u trúc ch</w:t>
      </w:r>
      <w:r>
        <w:rPr>
          <w:rFonts w:ascii="Times New Roman" w:hAnsi="Times New Roman"/>
          <w:b/>
          <w:color w:val="1A202C"/>
          <w:sz w:val="23"/>
        </w:rPr>
        <w:t>ỉ</w:t>
      </w:r>
      <w:r>
        <w:rPr>
          <w:rFonts w:ascii="Times New Roman" w:hAnsi="Times New Roman"/>
          <w:b/>
          <w:color w:val="1A202C"/>
          <w:sz w:val="23"/>
        </w:rPr>
        <w:t xml:space="preserve"> m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>c tìm ki</w:t>
      </w:r>
      <w:r>
        <w:rPr>
          <w:rFonts w:ascii="Times New Roman" w:hAnsi="Times New Roman"/>
          <w:b/>
          <w:color w:val="1A202C"/>
          <w:sz w:val="23"/>
        </w:rPr>
        <w:t>ế</w:t>
      </w:r>
      <w:r>
        <w:rPr>
          <w:rFonts w:ascii="Times New Roman" w:hAnsi="Times New Roman"/>
          <w:b/>
          <w:color w:val="1A202C"/>
          <w:sz w:val="23"/>
        </w:rPr>
        <w:t>m nhi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u chi</w:t>
      </w:r>
      <w:r>
        <w:rPr>
          <w:rFonts w:ascii="Times New Roman" w:hAnsi="Times New Roman"/>
          <w:b/>
          <w:color w:val="1A202C"/>
          <w:sz w:val="23"/>
        </w:rPr>
        <w:t>ề</w:t>
      </w:r>
      <w:r>
        <w:rPr>
          <w:rFonts w:ascii="Times New Roman" w:hAnsi="Times New Roman"/>
          <w:b/>
          <w:color w:val="1A202C"/>
          <w:sz w:val="23"/>
        </w:rPr>
        <w:t>u:</w:t>
      </w:r>
      <w:r>
        <w:rPr>
          <w:rFonts w:ascii="Times New Roman" w:hAnsi="Times New Roman"/>
          <w:color w:val="1A202C"/>
          <w:sz w:val="23"/>
        </w:rPr>
        <w:t xml:space="preserve"> Cài đ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t các c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u trúc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ch</w:t>
      </w:r>
      <w:r>
        <w:rPr>
          <w:rFonts w:ascii="Times New Roman" w:hAnsi="Times New Roman"/>
          <w:color w:val="1A202C"/>
          <w:sz w:val="23"/>
        </w:rPr>
        <w:t>ỉ</w:t>
      </w:r>
      <w:r>
        <w:rPr>
          <w:rFonts w:ascii="Times New Roman" w:hAnsi="Times New Roman"/>
          <w:color w:val="1A202C"/>
          <w:sz w:val="23"/>
        </w:rPr>
        <w:t xml:space="preserve"> m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c không gian đa chi</w:t>
      </w:r>
      <w:r>
        <w:rPr>
          <w:rFonts w:ascii="Times New Roman" w:hAnsi="Times New Roman"/>
          <w:color w:val="1A202C"/>
          <w:sz w:val="23"/>
        </w:rPr>
        <w:t>ề</w:t>
      </w:r>
      <w:r>
        <w:rPr>
          <w:rFonts w:ascii="Times New Roman" w:hAnsi="Times New Roman"/>
          <w:color w:val="1A202C"/>
          <w:sz w:val="23"/>
        </w:rPr>
        <w:t>u (k-d tree, R-tree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LSH - Locality Sensitive Hashing) đ</w:t>
      </w:r>
      <w:r>
        <w:rPr>
          <w:rFonts w:ascii="Times New Roman" w:hAnsi="Times New Roman"/>
          <w:color w:val="1A202C"/>
          <w:sz w:val="23"/>
        </w:rPr>
        <w:t>ể</w:t>
      </w:r>
      <w:r>
        <w:rPr>
          <w:rFonts w:ascii="Times New Roman" w:hAnsi="Times New Roman"/>
          <w:color w:val="1A202C"/>
          <w:sz w:val="23"/>
        </w:rPr>
        <w:t xml:space="preserve"> tăng t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c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t</w:t>
      </w:r>
      <w:r>
        <w:rPr>
          <w:rFonts w:ascii="Times New Roman" w:hAnsi="Times New Roman"/>
          <w:color w:val="1A202C"/>
          <w:sz w:val="23"/>
        </w:rPr>
        <w:t>ừ</w:t>
      </w:r>
      <w:r>
        <w:rPr>
          <w:rFonts w:ascii="Times New Roman" w:hAnsi="Times New Roman"/>
          <w:color w:val="1A202C"/>
          <w:sz w:val="23"/>
        </w:rPr>
        <w:t xml:space="preserve"> đ</w:t>
      </w:r>
      <w:r>
        <w:rPr>
          <w:rFonts w:ascii="Times New Roman" w:hAnsi="Times New Roman"/>
          <w:color w:val="1A202C"/>
          <w:sz w:val="23"/>
        </w:rPr>
        <w:t>ộ</w:t>
      </w:r>
      <w:r>
        <w:rPr>
          <w:rFonts w:ascii="Times New Roman" w:hAnsi="Times New Roman"/>
          <w:color w:val="1A202C"/>
          <w:sz w:val="23"/>
        </w:rPr>
        <w:t xml:space="preserve"> ph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t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p tuy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n tính O(N) xu</w:t>
      </w:r>
      <w:r>
        <w:rPr>
          <w:rFonts w:ascii="Times New Roman" w:hAnsi="Times New Roman"/>
          <w:color w:val="1A202C"/>
          <w:sz w:val="23"/>
        </w:rPr>
        <w:t>ố</w:t>
      </w:r>
      <w:r>
        <w:rPr>
          <w:rFonts w:ascii="Times New Roman" w:hAnsi="Times New Roman"/>
          <w:color w:val="1A202C"/>
          <w:sz w:val="23"/>
        </w:rPr>
        <w:t>ng m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c logarit O(log N), s</w:t>
      </w:r>
      <w:r>
        <w:rPr>
          <w:rFonts w:ascii="Times New Roman" w:hAnsi="Times New Roman"/>
          <w:color w:val="1A202C"/>
          <w:sz w:val="23"/>
        </w:rPr>
        <w:t>ẵ</w:t>
      </w:r>
      <w:r>
        <w:rPr>
          <w:rFonts w:ascii="Times New Roman" w:hAnsi="Times New Roman"/>
          <w:color w:val="1A202C"/>
          <w:sz w:val="23"/>
        </w:rPr>
        <w:t>n sàng cho các cơ s</w:t>
      </w:r>
      <w:r>
        <w:rPr>
          <w:rFonts w:ascii="Times New Roman" w:hAnsi="Times New Roman"/>
          <w:color w:val="1A202C"/>
          <w:sz w:val="23"/>
        </w:rPr>
        <w:t>ở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ữ</w:t>
      </w:r>
      <w:r>
        <w:rPr>
          <w:rFonts w:ascii="Times New Roman" w:hAnsi="Times New Roman"/>
          <w:color w:val="1A202C"/>
          <w:sz w:val="23"/>
        </w:rPr>
        <w:t xml:space="preserve"> li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hàng tri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u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ghi.</w:t>
      </w:r>
    </w:p>
    <w:p w14:paraId="72A89A1C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1B365D"/>
          <w:sz w:val="23"/>
        </w:rPr>
        <w:t xml:space="preserve">4. </w:t>
      </w:r>
      <w:r>
        <w:rPr>
          <w:rFonts w:ascii="Times New Roman" w:hAnsi="Times New Roman"/>
          <w:b/>
          <w:color w:val="1A202C"/>
          <w:sz w:val="23"/>
        </w:rPr>
        <w:t>Phát tri</w:t>
      </w:r>
      <w:r>
        <w:rPr>
          <w:rFonts w:ascii="Times New Roman" w:hAnsi="Times New Roman"/>
          <w:b/>
          <w:color w:val="1A202C"/>
          <w:sz w:val="23"/>
        </w:rPr>
        <w:t>ể</w:t>
      </w:r>
      <w:r>
        <w:rPr>
          <w:rFonts w:ascii="Times New Roman" w:hAnsi="Times New Roman"/>
          <w:b/>
          <w:color w:val="1A202C"/>
          <w:sz w:val="23"/>
        </w:rPr>
        <w:t>n giao di</w:t>
      </w:r>
      <w:r>
        <w:rPr>
          <w:rFonts w:ascii="Times New Roman" w:hAnsi="Times New Roman"/>
          <w:b/>
          <w:color w:val="1A202C"/>
          <w:sz w:val="23"/>
        </w:rPr>
        <w:t>ệ</w:t>
      </w:r>
      <w:r>
        <w:rPr>
          <w:rFonts w:ascii="Times New Roman" w:hAnsi="Times New Roman"/>
          <w:b/>
          <w:color w:val="1A202C"/>
          <w:sz w:val="23"/>
        </w:rPr>
        <w:t xml:space="preserve">n </w:t>
      </w:r>
      <w:r>
        <w:rPr>
          <w:rFonts w:ascii="Times New Roman" w:hAnsi="Times New Roman"/>
          <w:b/>
          <w:color w:val="1A202C"/>
          <w:sz w:val="23"/>
        </w:rPr>
        <w:t>ứ</w:t>
      </w:r>
      <w:r>
        <w:rPr>
          <w:rFonts w:ascii="Times New Roman" w:hAnsi="Times New Roman"/>
          <w:b/>
          <w:color w:val="1A202C"/>
          <w:sz w:val="23"/>
        </w:rPr>
        <w:t>ng d</w:t>
      </w:r>
      <w:r>
        <w:rPr>
          <w:rFonts w:ascii="Times New Roman" w:hAnsi="Times New Roman"/>
          <w:b/>
          <w:color w:val="1A202C"/>
          <w:sz w:val="23"/>
        </w:rPr>
        <w:t>ụ</w:t>
      </w:r>
      <w:r>
        <w:rPr>
          <w:rFonts w:ascii="Times New Roman" w:hAnsi="Times New Roman"/>
          <w:b/>
          <w:color w:val="1A202C"/>
          <w:sz w:val="23"/>
        </w:rPr>
        <w:t>ng tr</w:t>
      </w:r>
      <w:r>
        <w:rPr>
          <w:rFonts w:ascii="Times New Roman" w:hAnsi="Times New Roman"/>
          <w:b/>
          <w:color w:val="1A202C"/>
          <w:sz w:val="23"/>
        </w:rPr>
        <w:t>ự</w:t>
      </w:r>
      <w:r>
        <w:rPr>
          <w:rFonts w:ascii="Times New Roman" w:hAnsi="Times New Roman"/>
          <w:b/>
          <w:color w:val="1A202C"/>
          <w:sz w:val="23"/>
        </w:rPr>
        <w:t>c quan (Web Interface):</w:t>
      </w:r>
      <w:r>
        <w:rPr>
          <w:rFonts w:ascii="Times New Roman" w:hAnsi="Times New Roman"/>
          <w:color w:val="1A202C"/>
          <w:sz w:val="23"/>
        </w:rPr>
        <w:t xml:space="preserve"> Xây d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 xml:space="preserve">ng </w:t>
      </w:r>
      <w:r>
        <w:rPr>
          <w:rFonts w:ascii="Times New Roman" w:hAnsi="Times New Roman"/>
          <w:color w:val="1A202C"/>
          <w:sz w:val="23"/>
        </w:rPr>
        <w:t>ứ</w:t>
      </w:r>
      <w:r>
        <w:rPr>
          <w:rFonts w:ascii="Times New Roman" w:hAnsi="Times New Roman"/>
          <w:color w:val="1A202C"/>
          <w:sz w:val="23"/>
        </w:rPr>
        <w:t>ng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web tương tác (s</w:t>
      </w:r>
      <w:r>
        <w:rPr>
          <w:rFonts w:ascii="Times New Roman" w:hAnsi="Times New Roman"/>
          <w:color w:val="1A202C"/>
          <w:sz w:val="23"/>
        </w:rPr>
        <w:t>ử</w:t>
      </w:r>
      <w:r>
        <w:rPr>
          <w:rFonts w:ascii="Times New Roman" w:hAnsi="Times New Roman"/>
          <w:color w:val="1A202C"/>
          <w:sz w:val="23"/>
        </w:rPr>
        <w:t xml:space="preserve"> d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>ng Streamlit ho</w:t>
      </w:r>
      <w:r>
        <w:rPr>
          <w:rFonts w:ascii="Times New Roman" w:hAnsi="Times New Roman"/>
          <w:color w:val="1A202C"/>
          <w:sz w:val="23"/>
        </w:rPr>
        <w:t>ặ</w:t>
      </w:r>
      <w:r>
        <w:rPr>
          <w:rFonts w:ascii="Times New Roman" w:hAnsi="Times New Roman"/>
          <w:color w:val="1A202C"/>
          <w:sz w:val="23"/>
        </w:rPr>
        <w:t>c FastAPI) cho phép ngư</w:t>
      </w:r>
      <w:r>
        <w:rPr>
          <w:rFonts w:ascii="Times New Roman" w:hAnsi="Times New Roman"/>
          <w:color w:val="1A202C"/>
          <w:sz w:val="23"/>
        </w:rPr>
        <w:t>ờ</w:t>
      </w:r>
      <w:r>
        <w:rPr>
          <w:rFonts w:ascii="Times New Roman" w:hAnsi="Times New Roman"/>
          <w:color w:val="1A202C"/>
          <w:sz w:val="23"/>
        </w:rPr>
        <w:t>i dùng t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</w:t>
      </w:r>
      <w:r>
        <w:rPr>
          <w:rFonts w:ascii="Times New Roman" w:hAnsi="Times New Roman"/>
          <w:color w:val="1A202C"/>
          <w:sz w:val="23"/>
        </w:rPr>
        <w:t>ệ</w:t>
      </w:r>
      <w:r>
        <w:rPr>
          <w:rFonts w:ascii="Times New Roman" w:hAnsi="Times New Roman"/>
          <w:color w:val="1A202C"/>
          <w:sz w:val="23"/>
        </w:rPr>
        <w:t>p âm thanh b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k</w:t>
      </w:r>
      <w:r>
        <w:rPr>
          <w:rFonts w:ascii="Times New Roman" w:hAnsi="Times New Roman"/>
          <w:color w:val="1A202C"/>
          <w:sz w:val="23"/>
        </w:rPr>
        <w:t>ỳ</w:t>
      </w:r>
      <w:r>
        <w:rPr>
          <w:rFonts w:ascii="Times New Roman" w:hAnsi="Times New Roman"/>
          <w:color w:val="1A202C"/>
          <w:sz w:val="23"/>
        </w:rPr>
        <w:t>, nghe b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n ghi m</w:t>
      </w:r>
      <w:r>
        <w:rPr>
          <w:rFonts w:ascii="Times New Roman" w:hAnsi="Times New Roman"/>
          <w:color w:val="1A202C"/>
          <w:sz w:val="23"/>
        </w:rPr>
        <w:t>ẫ</w:t>
      </w:r>
      <w:r>
        <w:rPr>
          <w:rFonts w:ascii="Times New Roman" w:hAnsi="Times New Roman"/>
          <w:color w:val="1A202C"/>
          <w:sz w:val="23"/>
        </w:rPr>
        <w:t>u, xem ph</w:t>
      </w:r>
      <w:r>
        <w:rPr>
          <w:rFonts w:ascii="Times New Roman" w:hAnsi="Times New Roman"/>
          <w:color w:val="1A202C"/>
          <w:sz w:val="23"/>
        </w:rPr>
        <w:t>ổ</w:t>
      </w:r>
      <w:r>
        <w:rPr>
          <w:rFonts w:ascii="Times New Roman" w:hAnsi="Times New Roman"/>
          <w:color w:val="1A202C"/>
          <w:sz w:val="23"/>
        </w:rPr>
        <w:t xml:space="preserve"> Spectrogram tr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ti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p và nh</w:t>
      </w:r>
      <w:r>
        <w:rPr>
          <w:rFonts w:ascii="Times New Roman" w:hAnsi="Times New Roman"/>
          <w:color w:val="1A202C"/>
          <w:sz w:val="23"/>
        </w:rPr>
        <w:t>ậ</w:t>
      </w:r>
      <w:r>
        <w:rPr>
          <w:rFonts w:ascii="Times New Roman" w:hAnsi="Times New Roman"/>
          <w:color w:val="1A202C"/>
          <w:sz w:val="23"/>
        </w:rPr>
        <w:t>n k</w:t>
      </w:r>
      <w:r>
        <w:rPr>
          <w:rFonts w:ascii="Times New Roman" w:hAnsi="Times New Roman"/>
          <w:color w:val="1A202C"/>
          <w:sz w:val="23"/>
        </w:rPr>
        <w:t>ế</w:t>
      </w:r>
      <w:r>
        <w:rPr>
          <w:rFonts w:ascii="Times New Roman" w:hAnsi="Times New Roman"/>
          <w:color w:val="1A202C"/>
          <w:sz w:val="23"/>
        </w:rPr>
        <w:t>t qu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 xml:space="preserve"> truy v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n top 5 nh</w:t>
      </w:r>
      <w:r>
        <w:rPr>
          <w:rFonts w:ascii="Times New Roman" w:hAnsi="Times New Roman"/>
          <w:color w:val="1A202C"/>
          <w:sz w:val="23"/>
        </w:rPr>
        <w:t>ạ</w:t>
      </w:r>
      <w:r>
        <w:rPr>
          <w:rFonts w:ascii="Times New Roman" w:hAnsi="Times New Roman"/>
          <w:color w:val="1A202C"/>
          <w:sz w:val="23"/>
        </w:rPr>
        <w:t>c c</w:t>
      </w:r>
      <w:r>
        <w:rPr>
          <w:rFonts w:ascii="Times New Roman" w:hAnsi="Times New Roman"/>
          <w:color w:val="1A202C"/>
          <w:sz w:val="23"/>
        </w:rPr>
        <w:t>ụ</w:t>
      </w:r>
      <w:r>
        <w:rPr>
          <w:rFonts w:ascii="Times New Roman" w:hAnsi="Times New Roman"/>
          <w:color w:val="1A202C"/>
          <w:sz w:val="23"/>
        </w:rPr>
        <w:t xml:space="preserve"> tương đ</w:t>
      </w:r>
      <w:r>
        <w:rPr>
          <w:rFonts w:ascii="Times New Roman" w:hAnsi="Times New Roman"/>
          <w:color w:val="1A202C"/>
          <w:sz w:val="23"/>
        </w:rPr>
        <w:t>ồ</w:t>
      </w:r>
      <w:r>
        <w:rPr>
          <w:rFonts w:ascii="Times New Roman" w:hAnsi="Times New Roman"/>
          <w:color w:val="1A202C"/>
          <w:sz w:val="23"/>
        </w:rPr>
        <w:t>ng nh</w:t>
      </w:r>
      <w:r>
        <w:rPr>
          <w:rFonts w:ascii="Times New Roman" w:hAnsi="Times New Roman"/>
          <w:color w:val="1A202C"/>
          <w:sz w:val="23"/>
        </w:rPr>
        <w:t>ấ</w:t>
      </w:r>
      <w:r>
        <w:rPr>
          <w:rFonts w:ascii="Times New Roman" w:hAnsi="Times New Roman"/>
          <w:color w:val="1A202C"/>
          <w:sz w:val="23"/>
        </w:rPr>
        <w:t>t kèm gi</w:t>
      </w:r>
      <w:r>
        <w:rPr>
          <w:rFonts w:ascii="Times New Roman" w:hAnsi="Times New Roman"/>
          <w:color w:val="1A202C"/>
          <w:sz w:val="23"/>
        </w:rPr>
        <w:t>ả</w:t>
      </w:r>
      <w:r>
        <w:rPr>
          <w:rFonts w:ascii="Times New Roman" w:hAnsi="Times New Roman"/>
          <w:color w:val="1A202C"/>
          <w:sz w:val="23"/>
        </w:rPr>
        <w:t>i thích tr</w:t>
      </w:r>
      <w:r>
        <w:rPr>
          <w:rFonts w:ascii="Times New Roman" w:hAnsi="Times New Roman"/>
          <w:color w:val="1A202C"/>
          <w:sz w:val="23"/>
        </w:rPr>
        <w:t>ự</w:t>
      </w:r>
      <w:r>
        <w:rPr>
          <w:rFonts w:ascii="Times New Roman" w:hAnsi="Times New Roman"/>
          <w:color w:val="1A202C"/>
          <w:sz w:val="23"/>
        </w:rPr>
        <w:t>c quan.</w:t>
      </w:r>
    </w:p>
    <w:p w14:paraId="492D1098" w14:textId="77777777" w:rsidR="007B009B" w:rsidRDefault="009258E3">
      <w:r>
        <w:br w:type="page"/>
      </w:r>
    </w:p>
    <w:p w14:paraId="60E26AC3" w14:textId="77777777" w:rsidR="007B009B" w:rsidRDefault="009258E3">
      <w:pPr>
        <w:pStyle w:val="Heading1"/>
      </w:pPr>
      <w:r>
        <w:rPr>
          <w:rFonts w:ascii="Times New Roman" w:hAnsi="Times New Roman"/>
        </w:rPr>
        <w:lastRenderedPageBreak/>
        <w:t>TÀI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THAM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</w:t>
      </w:r>
    </w:p>
    <w:p w14:paraId="6926A8FB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[1] L. R. Rabiner and R. W. Schafer, </w:t>
      </w:r>
      <w:r>
        <w:rPr>
          <w:rFonts w:ascii="Times New Roman" w:hAnsi="Times New Roman"/>
          <w:i/>
          <w:color w:val="1A202C"/>
          <w:sz w:val="23"/>
        </w:rPr>
        <w:t>Theory and Applications of Digital Speech Processing</w:t>
      </w:r>
      <w:r>
        <w:rPr>
          <w:rFonts w:ascii="Times New Roman" w:hAnsi="Times New Roman"/>
          <w:color w:val="1A202C"/>
          <w:sz w:val="23"/>
        </w:rPr>
        <w:t>. Pearson, 2011.</w:t>
      </w:r>
    </w:p>
    <w:p w14:paraId="0B2DA5D7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[2] M. Müller, </w:t>
      </w:r>
      <w:r>
        <w:rPr>
          <w:rFonts w:ascii="Times New Roman" w:hAnsi="Times New Roman"/>
          <w:i/>
          <w:color w:val="1A202C"/>
          <w:sz w:val="23"/>
        </w:rPr>
        <w:t>Fundamentals of Music Processing: Audio, Analysis, Algorithms, Applications</w:t>
      </w:r>
      <w:r>
        <w:rPr>
          <w:rFonts w:ascii="Times New Roman" w:hAnsi="Times New Roman"/>
          <w:color w:val="1A202C"/>
          <w:sz w:val="23"/>
        </w:rPr>
        <w:t>. Springer, 2015.</w:t>
      </w:r>
    </w:p>
    <w:p w14:paraId="713FD7DC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[3] B. McFee, C. Raffel, D. Liang, D. P. Ellis, M. McVicar, E. Battenberg, and O. Nieto, "librosa: Audio and music signal analysis in python," in </w:t>
      </w:r>
      <w:r>
        <w:rPr>
          <w:rFonts w:ascii="Times New Roman" w:hAnsi="Times New Roman"/>
          <w:i/>
          <w:color w:val="1A202C"/>
          <w:sz w:val="23"/>
        </w:rPr>
        <w:t>Proceedings of the 14th Python in Science Conference</w:t>
      </w:r>
      <w:r>
        <w:rPr>
          <w:rFonts w:ascii="Times New Roman" w:hAnsi="Times New Roman"/>
          <w:color w:val="1A202C"/>
          <w:sz w:val="23"/>
        </w:rPr>
        <w:t>, 2015, pp. 18–25.</w:t>
      </w:r>
    </w:p>
    <w:p w14:paraId="3948F9F3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[4] A. E. Cemgil, "Music Information Retrieval: Recent developments and applications," </w:t>
      </w:r>
      <w:r>
        <w:rPr>
          <w:rFonts w:ascii="Times New Roman" w:hAnsi="Times New Roman"/>
          <w:i/>
          <w:color w:val="1A202C"/>
          <w:sz w:val="23"/>
        </w:rPr>
        <w:t>IEEE Signal Processing Magazine</w:t>
      </w:r>
      <w:r>
        <w:rPr>
          <w:rFonts w:ascii="Times New Roman" w:hAnsi="Times New Roman"/>
          <w:color w:val="1A202C"/>
          <w:sz w:val="23"/>
        </w:rPr>
        <w:t>, vol. 36, no. 1, pp. 12–25, 2019.</w:t>
      </w:r>
    </w:p>
    <w:p w14:paraId="3FA9AFD3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[5] A. Klapuri and M. Davy, </w:t>
      </w:r>
      <w:r>
        <w:rPr>
          <w:rFonts w:ascii="Times New Roman" w:hAnsi="Times New Roman"/>
          <w:i/>
          <w:color w:val="1A202C"/>
          <w:sz w:val="23"/>
        </w:rPr>
        <w:t>Signal Processing Methods for Music Transcription</w:t>
      </w:r>
      <w:r>
        <w:rPr>
          <w:rFonts w:ascii="Times New Roman" w:hAnsi="Times New Roman"/>
          <w:color w:val="1A202C"/>
          <w:sz w:val="23"/>
        </w:rPr>
        <w:t>. Springer Science &amp; Business Media, 2007.</w:t>
      </w:r>
    </w:p>
    <w:p w14:paraId="6BCB159B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[6] J. Thickstun, Z. Harchaoui, and S. M. Kakade, "Learning features of music from scratch," in </w:t>
      </w:r>
      <w:r>
        <w:rPr>
          <w:rFonts w:ascii="Times New Roman" w:hAnsi="Times New Roman"/>
          <w:i/>
          <w:color w:val="1A202C"/>
          <w:sz w:val="23"/>
        </w:rPr>
        <w:t>International Conference on Learning Representations (ICLR)</w:t>
      </w:r>
      <w:r>
        <w:rPr>
          <w:rFonts w:ascii="Times New Roman" w:hAnsi="Times New Roman"/>
          <w:color w:val="1A202C"/>
          <w:sz w:val="23"/>
        </w:rPr>
        <w:t>, 2017.</w:t>
      </w:r>
    </w:p>
    <w:p w14:paraId="6908C0FC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[7] J. Saunders, "Real-time discrimination of broadcast speech/music," in </w:t>
      </w:r>
      <w:r>
        <w:rPr>
          <w:rFonts w:ascii="Times New Roman" w:hAnsi="Times New Roman"/>
          <w:i/>
          <w:color w:val="1A202C"/>
          <w:sz w:val="23"/>
        </w:rPr>
        <w:t>Proceedings of ICASSP '96</w:t>
      </w:r>
      <w:r>
        <w:rPr>
          <w:rFonts w:ascii="Times New Roman" w:hAnsi="Times New Roman"/>
          <w:color w:val="1A202C"/>
          <w:sz w:val="23"/>
        </w:rPr>
        <w:t>, vol. 2, 1996, pp. 993–996.</w:t>
      </w:r>
    </w:p>
    <w:p w14:paraId="0FE0701F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[8] G. Tzanetakis and P. Cook, "Musical genre classification of audio signals," </w:t>
      </w:r>
      <w:r>
        <w:rPr>
          <w:rFonts w:ascii="Times New Roman" w:hAnsi="Times New Roman"/>
          <w:i/>
          <w:color w:val="1A202C"/>
          <w:sz w:val="23"/>
        </w:rPr>
        <w:t>IEEE Transactions on Speech and Audio Processing</w:t>
      </w:r>
      <w:r>
        <w:rPr>
          <w:rFonts w:ascii="Times New Roman" w:hAnsi="Times New Roman"/>
          <w:color w:val="1A202C"/>
          <w:sz w:val="23"/>
        </w:rPr>
        <w:t>, vol. 10, no. 5, pp. 293–302, 2002.</w:t>
      </w:r>
    </w:p>
    <w:p w14:paraId="303A104E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[9] T. L. Nwe, S. W. Foo, and L. C. De Silva, "Speech emotion recognition using hidden Markov models," </w:t>
      </w:r>
      <w:r>
        <w:rPr>
          <w:rFonts w:ascii="Times New Roman" w:hAnsi="Times New Roman"/>
          <w:i/>
          <w:color w:val="1A202C"/>
          <w:sz w:val="23"/>
        </w:rPr>
        <w:t>Speech Communication</w:t>
      </w:r>
      <w:r>
        <w:rPr>
          <w:rFonts w:ascii="Times New Roman" w:hAnsi="Times New Roman"/>
          <w:color w:val="1A202C"/>
          <w:sz w:val="23"/>
        </w:rPr>
        <w:t>, vol. 41, no. 4, pp. 603–623, 2003.</w:t>
      </w:r>
    </w:p>
    <w:p w14:paraId="3E905F45" w14:textId="77777777" w:rsidR="007B009B" w:rsidRDefault="009258E3">
      <w:pPr>
        <w:spacing w:before="20" w:after="60" w:line="312" w:lineRule="auto"/>
        <w:ind w:left="360" w:hanging="216"/>
      </w:pPr>
      <w:r>
        <w:rPr>
          <w:rFonts w:ascii="Times New Roman" w:hAnsi="Times New Roman"/>
          <w:b/>
          <w:color w:val="2B6CB0"/>
          <w:sz w:val="23"/>
        </w:rPr>
        <w:t xml:space="preserve">• </w:t>
      </w:r>
      <w:r>
        <w:rPr>
          <w:rFonts w:ascii="Times New Roman" w:hAnsi="Times New Roman"/>
          <w:color w:val="1A202C"/>
          <w:sz w:val="23"/>
        </w:rPr>
        <w:t xml:space="preserve">[10] A. W. M. Smeulders, M. Worring, S. Santini, A. Gupta, and R. Jain, "Content-based image and multimedia retrieval at the end of the early years," </w:t>
      </w:r>
      <w:r>
        <w:rPr>
          <w:rFonts w:ascii="Times New Roman" w:hAnsi="Times New Roman"/>
          <w:i/>
          <w:color w:val="1A202C"/>
          <w:sz w:val="23"/>
        </w:rPr>
        <w:t>IEEE Transactions on Pattern Analysis and Machine Intelligence</w:t>
      </w:r>
      <w:r>
        <w:rPr>
          <w:rFonts w:ascii="Times New Roman" w:hAnsi="Times New Roman"/>
          <w:color w:val="1A202C"/>
          <w:sz w:val="23"/>
        </w:rPr>
        <w:t>, vol. 22, no. 12, pp. 1349–1380, 2000.</w:t>
      </w:r>
    </w:p>
    <w:p w14:paraId="43A3B93A" w14:textId="77777777" w:rsidR="007B009B" w:rsidRDefault="009258E3">
      <w:r>
        <w:br w:type="page"/>
      </w:r>
    </w:p>
    <w:p w14:paraId="7B05B3C5" w14:textId="77777777" w:rsidR="007B009B" w:rsidRDefault="009258E3">
      <w:pPr>
        <w:pStyle w:val="Heading1"/>
      </w:pPr>
      <w:r>
        <w:rPr>
          <w:rFonts w:ascii="Times New Roman" w:hAnsi="Times New Roman"/>
        </w:rPr>
        <w:lastRenderedPageBreak/>
        <w:t>PH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L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</w:t>
      </w:r>
    </w:p>
    <w:p w14:paraId="24CE7445" w14:textId="77777777" w:rsidR="007B009B" w:rsidRDefault="009258E3">
      <w:pPr>
        <w:pStyle w:val="Heading2"/>
      </w:pPr>
      <w:r>
        <w:rPr>
          <w:rFonts w:ascii="Times New Roman" w:hAnsi="Times New Roman"/>
        </w:rPr>
        <w:t>A.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KÊ CHI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B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VÀ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1F4F3D88" w14:textId="77777777" w:rsidR="007B009B" w:rsidRDefault="009258E3">
      <w:pPr>
        <w:pStyle w:val="Heading2"/>
      </w:pPr>
      <w:r>
        <w:rPr>
          <w:rFonts w:ascii="Times New Roman" w:hAnsi="Times New Roman"/>
        </w:rPr>
        <w:t>A.1. S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m</w:t>
      </w:r>
      <w:r>
        <w:rPr>
          <w:rFonts w:ascii="Times New Roman" w:hAnsi="Times New Roman"/>
        </w:rPr>
        <w:t>ẫ</w:t>
      </w:r>
      <w:r>
        <w:rPr>
          <w:rFonts w:ascii="Times New Roman" w:hAnsi="Times New Roman"/>
        </w:rPr>
        <w:t>u và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theo nh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 c</w:t>
      </w:r>
      <w:r>
        <w:rPr>
          <w:rFonts w:ascii="Times New Roman" w:hAnsi="Times New Roman"/>
        </w:rPr>
        <w:t>ụ</w:t>
      </w:r>
    </w:p>
    <w:p w14:paraId="3DF8424E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A.1 trình bày chi ti</w:t>
      </w:r>
      <w:r>
        <w:rPr>
          <w:rFonts w:ascii="Times New Roman" w:hAnsi="Times New Roman"/>
          <w:color w:val="1A202C"/>
          <w:sz w:val="24"/>
        </w:rPr>
        <w:t>ế</w:t>
      </w:r>
      <w:r>
        <w:rPr>
          <w:rFonts w:ascii="Times New Roman" w:hAnsi="Times New Roman"/>
          <w:color w:val="1A202C"/>
          <w:sz w:val="24"/>
        </w:rPr>
        <w:t>t s</w:t>
      </w:r>
      <w:r>
        <w:rPr>
          <w:rFonts w:ascii="Times New Roman" w:hAnsi="Times New Roman"/>
          <w:color w:val="1A202C"/>
          <w:sz w:val="24"/>
        </w:rPr>
        <w:t>ố</w:t>
      </w:r>
      <w:r>
        <w:rPr>
          <w:rFonts w:ascii="Times New Roman" w:hAnsi="Times New Roman"/>
          <w:color w:val="1A202C"/>
          <w:sz w:val="24"/>
        </w:rPr>
        <w:t xml:space="preserve"> lư</w:t>
      </w:r>
      <w:r>
        <w:rPr>
          <w:rFonts w:ascii="Times New Roman" w:hAnsi="Times New Roman"/>
          <w:color w:val="1A202C"/>
          <w:sz w:val="24"/>
        </w:rPr>
        <w:t>ợ</w:t>
      </w:r>
      <w:r>
        <w:rPr>
          <w:rFonts w:ascii="Times New Roman" w:hAnsi="Times New Roman"/>
          <w:color w:val="1A202C"/>
          <w:sz w:val="24"/>
        </w:rPr>
        <w:t>ng m</w:t>
      </w:r>
      <w:r>
        <w:rPr>
          <w:rFonts w:ascii="Times New Roman" w:hAnsi="Times New Roman"/>
          <w:color w:val="1A202C"/>
          <w:sz w:val="24"/>
        </w:rPr>
        <w:t>ẫ</w:t>
      </w:r>
      <w:r>
        <w:rPr>
          <w:rFonts w:ascii="Times New Roman" w:hAnsi="Times New Roman"/>
          <w:color w:val="1A202C"/>
          <w:sz w:val="24"/>
        </w:rPr>
        <w:t>u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hóa,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chính xác Top 1 (P@1),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chính xác Top 5 (P@5) và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chính xác trung bình (mAP) tính trên vectơ 58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cho t</w:t>
      </w:r>
      <w:r>
        <w:rPr>
          <w:rFonts w:ascii="Times New Roman" w:hAnsi="Times New Roman"/>
          <w:color w:val="1A202C"/>
          <w:sz w:val="24"/>
        </w:rPr>
        <w:t>ừ</w:t>
      </w:r>
      <w:r>
        <w:rPr>
          <w:rFonts w:ascii="Times New Roman" w:hAnsi="Times New Roman"/>
          <w:color w:val="1A202C"/>
          <w:sz w:val="24"/>
        </w:rPr>
        <w:t>ng lo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i nh</w:t>
      </w:r>
      <w:r>
        <w:rPr>
          <w:rFonts w:ascii="Times New Roman" w:hAnsi="Times New Roman"/>
          <w:color w:val="1A202C"/>
          <w:sz w:val="24"/>
        </w:rPr>
        <w:t>ạ</w:t>
      </w:r>
      <w:r>
        <w:rPr>
          <w:rFonts w:ascii="Times New Roman" w:hAnsi="Times New Roman"/>
          <w:color w:val="1A202C"/>
          <w:sz w:val="24"/>
        </w:rPr>
        <w:t>c c</w:t>
      </w:r>
      <w:r>
        <w:rPr>
          <w:rFonts w:ascii="Times New Roman" w:hAnsi="Times New Roman"/>
          <w:color w:val="1A202C"/>
          <w:sz w:val="24"/>
        </w:rPr>
        <w:t>ụ</w:t>
      </w:r>
      <w:r>
        <w:rPr>
          <w:rFonts w:ascii="Times New Roman" w:hAnsi="Times New Roman"/>
          <w:color w:val="1A202C"/>
          <w:sz w:val="24"/>
        </w:rPr>
        <w:t xml:space="preserve">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dây trong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u.</w:t>
      </w:r>
    </w:p>
    <w:p w14:paraId="78147124" w14:textId="77777777" w:rsidR="007B009B" w:rsidRDefault="009258E3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A.1: S</w:t>
      </w:r>
      <w:r>
        <w:rPr>
          <w:rFonts w:ascii="Times New Roman" w:hAnsi="Times New Roman"/>
          <w:b/>
          <w:color w:val="1B365D"/>
          <w:sz w:val="20"/>
        </w:rPr>
        <w:t>ố</w:t>
      </w:r>
      <w:r>
        <w:rPr>
          <w:rFonts w:ascii="Times New Roman" w:hAnsi="Times New Roman"/>
          <w:b/>
          <w:color w:val="1B365D"/>
          <w:sz w:val="20"/>
        </w:rPr>
        <w:t xml:space="preserve"> m</w:t>
      </w:r>
      <w:r>
        <w:rPr>
          <w:rFonts w:ascii="Times New Roman" w:hAnsi="Times New Roman"/>
          <w:b/>
          <w:color w:val="1B365D"/>
          <w:sz w:val="20"/>
        </w:rPr>
        <w:t>ẫ</w:t>
      </w:r>
      <w:r>
        <w:rPr>
          <w:rFonts w:ascii="Times New Roman" w:hAnsi="Times New Roman"/>
          <w:b/>
          <w:color w:val="1B365D"/>
          <w:sz w:val="20"/>
        </w:rPr>
        <w:t>u và k</w:t>
      </w:r>
      <w:r>
        <w:rPr>
          <w:rFonts w:ascii="Times New Roman" w:hAnsi="Times New Roman"/>
          <w:b/>
          <w:color w:val="1B365D"/>
          <w:sz w:val="20"/>
        </w:rPr>
        <w:t>ế</w:t>
      </w:r>
      <w:r>
        <w:rPr>
          <w:rFonts w:ascii="Times New Roman" w:hAnsi="Times New Roman"/>
          <w:b/>
          <w:color w:val="1B365D"/>
          <w:sz w:val="20"/>
        </w:rPr>
        <w:t>t qu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 xml:space="preserve"> truy v</w:t>
      </w:r>
      <w:r>
        <w:rPr>
          <w:rFonts w:ascii="Times New Roman" w:hAnsi="Times New Roman"/>
          <w:b/>
          <w:color w:val="1B365D"/>
          <w:sz w:val="20"/>
        </w:rPr>
        <w:t>ấ</w:t>
      </w:r>
      <w:r>
        <w:rPr>
          <w:rFonts w:ascii="Times New Roman" w:hAnsi="Times New Roman"/>
          <w:b/>
          <w:color w:val="1B365D"/>
          <w:sz w:val="20"/>
        </w:rPr>
        <w:t>n theo t</w:t>
      </w:r>
      <w:r>
        <w:rPr>
          <w:rFonts w:ascii="Times New Roman" w:hAnsi="Times New Roman"/>
          <w:b/>
          <w:color w:val="1B365D"/>
          <w:sz w:val="20"/>
        </w:rPr>
        <w:t>ừ</w:t>
      </w:r>
      <w:r>
        <w:rPr>
          <w:rFonts w:ascii="Times New Roman" w:hAnsi="Times New Roman"/>
          <w:b/>
          <w:color w:val="1B365D"/>
          <w:sz w:val="20"/>
        </w:rPr>
        <w:t>ng nh</w:t>
      </w:r>
      <w:r>
        <w:rPr>
          <w:rFonts w:ascii="Times New Roman" w:hAnsi="Times New Roman"/>
          <w:b/>
          <w:color w:val="1B365D"/>
          <w:sz w:val="20"/>
        </w:rPr>
        <w:t>ạ</w:t>
      </w:r>
      <w:r>
        <w:rPr>
          <w:rFonts w:ascii="Times New Roman" w:hAnsi="Times New Roman"/>
          <w:b/>
          <w:color w:val="1B365D"/>
          <w:sz w:val="20"/>
        </w:rPr>
        <w:t>c c</w:t>
      </w:r>
      <w:r>
        <w:rPr>
          <w:rFonts w:ascii="Times New Roman" w:hAnsi="Times New Roman"/>
          <w:b/>
          <w:color w:val="1B365D"/>
          <w:sz w:val="20"/>
        </w:rPr>
        <w:t>ụ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 w:rsidR="007B009B" w14:paraId="003D2C5C" w14:textId="77777777">
        <w:trPr>
          <w:jc w:val="center"/>
        </w:trPr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564DE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STT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B7CFA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nh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c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ụ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664F9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ti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 Anh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CA2B6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lư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ng t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p WAV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AFC82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P@1 (Accuracy)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5B947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P@5 (%)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1BF85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mAP (%)</w:t>
            </w:r>
          </w:p>
        </w:tc>
      </w:tr>
      <w:tr w:rsidR="007B009B" w14:paraId="5C553362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B6D2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6958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Violin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3650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Violin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6FF6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1E28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78,00%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CE88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78,00%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2654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45,31%</w:t>
            </w:r>
          </w:p>
        </w:tc>
      </w:tr>
      <w:tr w:rsidR="007B009B" w14:paraId="097A98C1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10C7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8379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Viola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8F66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Viola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13B0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39B6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93,00%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D4F9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79,20%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2AB1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38,68%</w:t>
            </w:r>
          </w:p>
        </w:tc>
      </w:tr>
      <w:tr w:rsidR="007B009B" w14:paraId="5D7E23F3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2E03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01EA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Cello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4DED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Cello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670D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4D16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95,00%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27E0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91,00%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A17C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59,58%</w:t>
            </w:r>
          </w:p>
        </w:tc>
      </w:tr>
      <w:tr w:rsidR="007B009B" w14:paraId="758345CA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5FD2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D1C1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Double Bass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B087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Double Bass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108A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61B2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100,00%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C864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96,20%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7325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67,57%</w:t>
            </w:r>
          </w:p>
        </w:tc>
      </w:tr>
      <w:tr w:rsidR="007B009B" w14:paraId="6A7CF165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93ED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C535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Guitar Acoustic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4E70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Acoustic Guitar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0A00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8499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97,00%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C1B4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95,00%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EF1B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73,79%</w:t>
            </w:r>
          </w:p>
        </w:tc>
      </w:tr>
      <w:tr w:rsidR="007B009B" w14:paraId="6DB73852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594C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924A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Đàn Guitar Electric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0FC4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Electric Guitar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A29A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100 t</w:t>
            </w:r>
            <w:r>
              <w:rPr>
                <w:rFonts w:ascii="Times New Roman" w:hAnsi="Times New Roman"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color w:val="1A202C"/>
                <w:sz w:val="20"/>
              </w:rPr>
              <w:t>p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D801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95,00%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75BE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91,40%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CA4B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66,85%</w:t>
            </w:r>
          </w:p>
        </w:tc>
      </w:tr>
      <w:tr w:rsidR="007B009B" w14:paraId="22D58B17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8A51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 / TB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139A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6 lo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i nh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c c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ụ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D38D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Toàn b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ộ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 xml:space="preserve"> th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ng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9ADE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600 t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1A202C"/>
                <w:sz w:val="20"/>
              </w:rPr>
              <w:t>p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03F3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93,00%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52C5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88,47%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2006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b/>
                <w:color w:val="1A202C"/>
                <w:sz w:val="20"/>
              </w:rPr>
              <w:t>58,63%</w:t>
            </w:r>
          </w:p>
        </w:tc>
      </w:tr>
    </w:tbl>
    <w:p w14:paraId="7545C2F3" w14:textId="77777777" w:rsidR="007B009B" w:rsidRDefault="007B009B">
      <w:pPr>
        <w:spacing w:after="80"/>
      </w:pPr>
    </w:p>
    <w:p w14:paraId="1054DD11" w14:textId="77777777" w:rsidR="007B009B" w:rsidRDefault="009258E3">
      <w:pPr>
        <w:pStyle w:val="Heading2"/>
      </w:pPr>
      <w:r>
        <w:rPr>
          <w:rFonts w:ascii="Times New Roman" w:hAnsi="Times New Roman"/>
        </w:rPr>
        <w:t>A.2.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kê mô t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58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trưng</w:t>
      </w:r>
    </w:p>
    <w:p w14:paraId="22B18129" w14:textId="77777777" w:rsidR="007B009B" w:rsidRDefault="009258E3">
      <w:pPr>
        <w:spacing w:before="40" w:after="100" w:line="312" w:lineRule="auto"/>
        <w:jc w:val="both"/>
      </w:pPr>
      <w:r>
        <w:rPr>
          <w:rFonts w:ascii="Times New Roman" w:hAnsi="Times New Roman"/>
          <w:color w:val="1A202C"/>
          <w:sz w:val="24"/>
        </w:rPr>
        <w:t>B</w:t>
      </w:r>
      <w:r>
        <w:rPr>
          <w:rFonts w:ascii="Times New Roman" w:hAnsi="Times New Roman"/>
          <w:color w:val="1A202C"/>
          <w:sz w:val="24"/>
        </w:rPr>
        <w:t>ả</w:t>
      </w:r>
      <w:r>
        <w:rPr>
          <w:rFonts w:ascii="Times New Roman" w:hAnsi="Times New Roman"/>
          <w:color w:val="1A202C"/>
          <w:sz w:val="24"/>
        </w:rPr>
        <w:t>ng A.2 trình bày 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ỏ</w:t>
      </w:r>
      <w:r>
        <w:rPr>
          <w:rFonts w:ascii="Times New Roman" w:hAnsi="Times New Roman"/>
          <w:color w:val="1A202C"/>
          <w:sz w:val="24"/>
        </w:rPr>
        <w:t xml:space="preserve">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(Min), l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n nh</w:t>
      </w:r>
      <w:r>
        <w:rPr>
          <w:rFonts w:ascii="Times New Roman" w:hAnsi="Times New Roman"/>
          <w:color w:val="1A202C"/>
          <w:sz w:val="24"/>
        </w:rPr>
        <w:t>ấ</w:t>
      </w:r>
      <w:r>
        <w:rPr>
          <w:rFonts w:ascii="Times New Roman" w:hAnsi="Times New Roman"/>
          <w:color w:val="1A202C"/>
          <w:sz w:val="24"/>
        </w:rPr>
        <w:t>t (Max), trung bình (Mean) và đ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l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ch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(Std) c</w:t>
      </w:r>
      <w:r>
        <w:rPr>
          <w:rFonts w:ascii="Times New Roman" w:hAnsi="Times New Roman"/>
          <w:color w:val="1A202C"/>
          <w:sz w:val="24"/>
        </w:rPr>
        <w:t>ủ</w:t>
      </w:r>
      <w:r>
        <w:rPr>
          <w:rFonts w:ascii="Times New Roman" w:hAnsi="Times New Roman"/>
          <w:color w:val="1A202C"/>
          <w:sz w:val="24"/>
        </w:rPr>
        <w:t>a toàn b</w:t>
      </w:r>
      <w:r>
        <w:rPr>
          <w:rFonts w:ascii="Times New Roman" w:hAnsi="Times New Roman"/>
          <w:color w:val="1A202C"/>
          <w:sz w:val="24"/>
        </w:rPr>
        <w:t>ộ</w:t>
      </w:r>
      <w:r>
        <w:rPr>
          <w:rFonts w:ascii="Times New Roman" w:hAnsi="Times New Roman"/>
          <w:color w:val="1A202C"/>
          <w:sz w:val="24"/>
        </w:rPr>
        <w:t xml:space="preserve"> 58 đ</w:t>
      </w:r>
      <w:r>
        <w:rPr>
          <w:rFonts w:ascii="Times New Roman" w:hAnsi="Times New Roman"/>
          <w:color w:val="1A202C"/>
          <w:sz w:val="24"/>
        </w:rPr>
        <w:t>ặ</w:t>
      </w:r>
      <w:r>
        <w:rPr>
          <w:rFonts w:ascii="Times New Roman" w:hAnsi="Times New Roman"/>
          <w:color w:val="1A202C"/>
          <w:sz w:val="24"/>
        </w:rPr>
        <w:t>c trưng âm h</w:t>
      </w:r>
      <w:r>
        <w:rPr>
          <w:rFonts w:ascii="Times New Roman" w:hAnsi="Times New Roman"/>
          <w:color w:val="1A202C"/>
          <w:sz w:val="24"/>
        </w:rPr>
        <w:t>ọ</w:t>
      </w:r>
      <w:r>
        <w:rPr>
          <w:rFonts w:ascii="Times New Roman" w:hAnsi="Times New Roman"/>
          <w:color w:val="1A202C"/>
          <w:sz w:val="24"/>
        </w:rPr>
        <w:t>c tính trên 600 t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p âm thanh trong cơ s</w:t>
      </w:r>
      <w:r>
        <w:rPr>
          <w:rFonts w:ascii="Times New Roman" w:hAnsi="Times New Roman"/>
          <w:color w:val="1A202C"/>
          <w:sz w:val="24"/>
        </w:rPr>
        <w:t>ở</w:t>
      </w:r>
      <w:r>
        <w:rPr>
          <w:rFonts w:ascii="Times New Roman" w:hAnsi="Times New Roman"/>
          <w:color w:val="1A202C"/>
          <w:sz w:val="24"/>
        </w:rPr>
        <w:t xml:space="preserve"> d</w:t>
      </w:r>
      <w:r>
        <w:rPr>
          <w:rFonts w:ascii="Times New Roman" w:hAnsi="Times New Roman"/>
          <w:color w:val="1A202C"/>
          <w:sz w:val="24"/>
        </w:rPr>
        <w:t>ữ</w:t>
      </w:r>
      <w:r>
        <w:rPr>
          <w:rFonts w:ascii="Times New Roman" w:hAnsi="Times New Roman"/>
          <w:color w:val="1A202C"/>
          <w:sz w:val="24"/>
        </w:rPr>
        <w:t xml:space="preserve"> li</w:t>
      </w:r>
      <w:r>
        <w:rPr>
          <w:rFonts w:ascii="Times New Roman" w:hAnsi="Times New Roman"/>
          <w:color w:val="1A202C"/>
          <w:sz w:val="24"/>
        </w:rPr>
        <w:t>ệ</w:t>
      </w:r>
      <w:r>
        <w:rPr>
          <w:rFonts w:ascii="Times New Roman" w:hAnsi="Times New Roman"/>
          <w:color w:val="1A202C"/>
          <w:sz w:val="24"/>
        </w:rPr>
        <w:t>u trư</w:t>
      </w:r>
      <w:r>
        <w:rPr>
          <w:rFonts w:ascii="Times New Roman" w:hAnsi="Times New Roman"/>
          <w:color w:val="1A202C"/>
          <w:sz w:val="24"/>
        </w:rPr>
        <w:t>ớ</w:t>
      </w:r>
      <w:r>
        <w:rPr>
          <w:rFonts w:ascii="Times New Roman" w:hAnsi="Times New Roman"/>
          <w:color w:val="1A202C"/>
          <w:sz w:val="24"/>
        </w:rPr>
        <w:t>c khi chu</w:t>
      </w:r>
      <w:r>
        <w:rPr>
          <w:rFonts w:ascii="Times New Roman" w:hAnsi="Times New Roman"/>
          <w:color w:val="1A202C"/>
          <w:sz w:val="24"/>
        </w:rPr>
        <w:t>ẩ</w:t>
      </w:r>
      <w:r>
        <w:rPr>
          <w:rFonts w:ascii="Times New Roman" w:hAnsi="Times New Roman"/>
          <w:color w:val="1A202C"/>
          <w:sz w:val="24"/>
        </w:rPr>
        <w:t>n hóa z-score (giá tr</w:t>
      </w:r>
      <w:r>
        <w:rPr>
          <w:rFonts w:ascii="Times New Roman" w:hAnsi="Times New Roman"/>
          <w:color w:val="1A202C"/>
          <w:sz w:val="24"/>
        </w:rPr>
        <w:t>ị</w:t>
      </w:r>
      <w:r>
        <w:rPr>
          <w:rFonts w:ascii="Times New Roman" w:hAnsi="Times New Roman"/>
          <w:color w:val="1A202C"/>
          <w:sz w:val="24"/>
        </w:rPr>
        <w:t xml:space="preserve"> thô).</w:t>
      </w:r>
    </w:p>
    <w:p w14:paraId="0EB4CD47" w14:textId="77777777" w:rsidR="007B009B" w:rsidRDefault="009258E3">
      <w:pPr>
        <w:keepNext/>
        <w:spacing w:before="200" w:after="80"/>
        <w:jc w:val="center"/>
      </w:pPr>
      <w:r>
        <w:rPr>
          <w:rFonts w:ascii="Times New Roman" w:hAnsi="Times New Roman"/>
          <w:b/>
          <w:color w:val="1B365D"/>
          <w:sz w:val="20"/>
        </w:rPr>
        <w:t>B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>ng A.2: Th</w:t>
      </w:r>
      <w:r>
        <w:rPr>
          <w:rFonts w:ascii="Times New Roman" w:hAnsi="Times New Roman"/>
          <w:b/>
          <w:color w:val="1B365D"/>
          <w:sz w:val="20"/>
        </w:rPr>
        <w:t>ố</w:t>
      </w:r>
      <w:r>
        <w:rPr>
          <w:rFonts w:ascii="Times New Roman" w:hAnsi="Times New Roman"/>
          <w:b/>
          <w:color w:val="1B365D"/>
          <w:sz w:val="20"/>
        </w:rPr>
        <w:t>ng kê mô t</w:t>
      </w:r>
      <w:r>
        <w:rPr>
          <w:rFonts w:ascii="Times New Roman" w:hAnsi="Times New Roman"/>
          <w:b/>
          <w:color w:val="1B365D"/>
          <w:sz w:val="20"/>
        </w:rPr>
        <w:t>ả</w:t>
      </w:r>
      <w:r>
        <w:rPr>
          <w:rFonts w:ascii="Times New Roman" w:hAnsi="Times New Roman"/>
          <w:b/>
          <w:color w:val="1B365D"/>
          <w:sz w:val="20"/>
        </w:rPr>
        <w:t xml:space="preserve"> 58 đ</w:t>
      </w:r>
      <w:r>
        <w:rPr>
          <w:rFonts w:ascii="Times New Roman" w:hAnsi="Times New Roman"/>
          <w:b/>
          <w:color w:val="1B365D"/>
          <w:sz w:val="20"/>
        </w:rPr>
        <w:t>ặ</w:t>
      </w:r>
      <w:r>
        <w:rPr>
          <w:rFonts w:ascii="Times New Roman" w:hAnsi="Times New Roman"/>
          <w:b/>
          <w:color w:val="1B365D"/>
          <w:sz w:val="20"/>
        </w:rPr>
        <w:t>c trưng âm h</w:t>
      </w:r>
      <w:r>
        <w:rPr>
          <w:rFonts w:ascii="Times New Roman" w:hAnsi="Times New Roman"/>
          <w:b/>
          <w:color w:val="1B365D"/>
          <w:sz w:val="20"/>
        </w:rPr>
        <w:t>ọ</w:t>
      </w:r>
      <w:r>
        <w:rPr>
          <w:rFonts w:ascii="Times New Roman" w:hAnsi="Times New Roman"/>
          <w:b/>
          <w:color w:val="1B365D"/>
          <w:sz w:val="20"/>
        </w:rPr>
        <w:t>c (giá tr</w:t>
      </w:r>
      <w:r>
        <w:rPr>
          <w:rFonts w:ascii="Times New Roman" w:hAnsi="Times New Roman"/>
          <w:b/>
          <w:color w:val="1B365D"/>
          <w:sz w:val="20"/>
        </w:rPr>
        <w:t>ị</w:t>
      </w:r>
      <w:r>
        <w:rPr>
          <w:rFonts w:ascii="Times New Roman" w:hAnsi="Times New Roman"/>
          <w:b/>
          <w:color w:val="1B365D"/>
          <w:sz w:val="20"/>
        </w:rPr>
        <w:t xml:space="preserve"> thô)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330"/>
        <w:gridCol w:w="1666"/>
        <w:gridCol w:w="1337"/>
        <w:gridCol w:w="1336"/>
        <w:gridCol w:w="1338"/>
        <w:gridCol w:w="1338"/>
        <w:gridCol w:w="1338"/>
      </w:tblGrid>
      <w:tr w:rsidR="007B009B" w14:paraId="118256AE" w14:textId="77777777">
        <w:trPr>
          <w:jc w:val="center"/>
        </w:trPr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3C5EE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STT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D0A95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đ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trưng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BEF23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Nhóm thu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 tính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1F8F7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Min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9011C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Max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C5FCC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Mean</w:t>
            </w:r>
          </w:p>
        </w:tc>
        <w:tc>
          <w:tcPr>
            <w:tcW w:w="1343" w:type="dxa"/>
            <w:shd w:val="clear" w:color="auto" w:fill="2C52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3D9AB" w14:textId="77777777" w:rsidR="007B009B" w:rsidRDefault="009258E3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Std</w:t>
            </w:r>
          </w:p>
        </w:tc>
      </w:tr>
      <w:tr w:rsidR="007B009B" w14:paraId="63637C9B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417B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EC4C2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rms_mean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F3B4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2668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0.0626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4A24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0.3370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1ADF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0.1784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CD85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0.0466</w:t>
            </w:r>
          </w:p>
        </w:tc>
      </w:tr>
      <w:tr w:rsidR="007B009B" w14:paraId="2FF2B53E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036C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23C6B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rms_std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4C3B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4299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0.0186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BE92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0.1605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CA4E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0.0788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FFB9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0.0280</w:t>
            </w:r>
          </w:p>
        </w:tc>
      </w:tr>
      <w:tr w:rsidR="007B009B" w14:paraId="6F099D56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FD96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30727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zcr_mean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61D6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23DF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0.0048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05F9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0.2241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FC71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0.0588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4E59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0.0414</w:t>
            </w:r>
          </w:p>
        </w:tc>
      </w:tr>
      <w:tr w:rsidR="007B009B" w14:paraId="37A17965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5DC4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FBF19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zcr_std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2E3D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Th</w:t>
            </w:r>
            <w:r>
              <w:rPr>
                <w:rFonts w:ascii="Times New Roman" w:hAnsi="Times New Roman"/>
                <w:color w:val="1A202C"/>
                <w:sz w:val="20"/>
              </w:rPr>
              <w:t>ờ</w:t>
            </w:r>
            <w:r>
              <w:rPr>
                <w:rFonts w:ascii="Times New Roman" w:hAnsi="Times New Roman"/>
                <w:color w:val="1A202C"/>
                <w:sz w:val="20"/>
              </w:rPr>
              <w:t>i gian &amp; Năng lư</w:t>
            </w:r>
            <w:r>
              <w:rPr>
                <w:rFonts w:ascii="Times New Roman" w:hAnsi="Times New Roman"/>
                <w:color w:val="1A202C"/>
                <w:sz w:val="20"/>
              </w:rPr>
              <w:t>ợ</w:t>
            </w:r>
            <w:r>
              <w:rPr>
                <w:rFonts w:ascii="Times New Roman" w:hAnsi="Times New Roman"/>
                <w:color w:val="1A202C"/>
                <w:sz w:val="20"/>
              </w:rPr>
              <w:t>ng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CA7E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2CE4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0.2574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FF62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0.0211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1E0F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0.0167</w:t>
            </w:r>
          </w:p>
        </w:tc>
      </w:tr>
      <w:tr w:rsidR="007B009B" w14:paraId="3D2797DE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ADA9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127A7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B061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6553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225.5013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FC7D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3028.5687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1820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1217.1217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53B7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596.8602</w:t>
            </w:r>
          </w:p>
        </w:tc>
      </w:tr>
      <w:tr w:rsidR="007B009B" w14:paraId="1EADB473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9E80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74037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centroid_std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7587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AC3C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34.7764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643C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1720.1581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2D48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286.6108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0118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197.0136</w:t>
            </w:r>
          </w:p>
        </w:tc>
      </w:tr>
      <w:tr w:rsidR="007B009B" w14:paraId="31026470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0670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D9426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91B0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F596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142.5293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5872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6267.6502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FC37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2254.4091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B225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1212.2542</w:t>
            </w:r>
          </w:p>
        </w:tc>
      </w:tr>
      <w:tr w:rsidR="007B009B" w14:paraId="22F6A32C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3F2E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B70EC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rolloff_std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7ED1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Ph</w:t>
            </w:r>
            <w:r>
              <w:rPr>
                <w:rFonts w:ascii="Times New Roman" w:hAnsi="Times New Roman"/>
                <w:color w:val="1A202C"/>
                <w:sz w:val="20"/>
              </w:rPr>
              <w:t>ổ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 t</w:t>
            </w:r>
            <w:r>
              <w:rPr>
                <w:rFonts w:ascii="Times New Roman" w:hAnsi="Times New Roman"/>
                <w:color w:val="1A202C"/>
                <w:sz w:val="20"/>
              </w:rPr>
              <w:t>ầ</w:t>
            </w:r>
            <w:r>
              <w:rPr>
                <w:rFonts w:ascii="Times New Roman" w:hAnsi="Times New Roman"/>
                <w:color w:val="1A202C"/>
                <w:sz w:val="20"/>
              </w:rPr>
              <w:t>n s</w:t>
            </w:r>
            <w:r>
              <w:rPr>
                <w:rFonts w:ascii="Times New Roman" w:hAnsi="Times New Roman"/>
                <w:color w:val="1A202C"/>
                <w:sz w:val="20"/>
              </w:rPr>
              <w:t>ố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07A8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81.8878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8823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2974.4274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7C87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646.8070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2C40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498.6339</w:t>
            </w:r>
          </w:p>
        </w:tc>
      </w:tr>
      <w:tr w:rsidR="007B009B" w14:paraId="21DF20C4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EA10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485C5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mfcc_0_mean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CDD0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98A7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-422.2180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13D3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-2.2410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7105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-226.5040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BE3C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76.5867</w:t>
            </w:r>
          </w:p>
        </w:tc>
      </w:tr>
      <w:tr w:rsidR="007B009B" w14:paraId="2830EDD4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8CB4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A6476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mfcc_0_std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CF9A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16B9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17.3770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901A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240.4277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14B4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57.1205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25E1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28.1828</w:t>
            </w:r>
          </w:p>
        </w:tc>
      </w:tr>
      <w:tr w:rsidR="007B009B" w14:paraId="25662745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0A47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19FBB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9753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2A63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33.3648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00AD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237.0586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B9E2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125.2911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05C0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43.0810</w:t>
            </w:r>
          </w:p>
        </w:tc>
      </w:tr>
      <w:tr w:rsidR="007B009B" w14:paraId="3AFADB20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D4F8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15A4B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1BE1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595A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5.1668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BDF3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101.9390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F4B3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22.3057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5A86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8.6153</w:t>
            </w:r>
          </w:p>
        </w:tc>
      </w:tr>
      <w:tr w:rsidR="007B009B" w14:paraId="13AD3AF1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534B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32A83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mfcc_2_mean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2D6F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E2A8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-119.0815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28AF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67.9416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9B3E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-7.7381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7185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35.4361</w:t>
            </w:r>
          </w:p>
        </w:tc>
      </w:tr>
      <w:tr w:rsidR="007B009B" w14:paraId="5705CE6D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ADCA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00035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mfcc_2_std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4CFB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2616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4.2726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E5FF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55.3340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35FA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17.6915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8EE2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8.2398</w:t>
            </w:r>
          </w:p>
        </w:tc>
      </w:tr>
      <w:tr w:rsidR="007B009B" w14:paraId="0DD0BA00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CFE2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F97E8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mfcc_3_mean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3626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3731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-11.5560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4346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79.2581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BC3A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31.4783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D2B3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16.4566</w:t>
            </w:r>
          </w:p>
        </w:tc>
      </w:tr>
      <w:tr w:rsidR="007B009B" w14:paraId="0103EF7C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C48A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AE590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mfcc_3_std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58B1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50F7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3.4824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072F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35.2711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698D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10.3931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22B4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3.5591</w:t>
            </w:r>
          </w:p>
        </w:tc>
      </w:tr>
      <w:tr w:rsidR="007B009B" w14:paraId="3B97B7A3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7189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79A66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mfcc_4_mean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B00D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C797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-43.8923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C5FF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39.6684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A2DC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12.6794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AAA6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16.2618</w:t>
            </w:r>
          </w:p>
        </w:tc>
      </w:tr>
      <w:tr w:rsidR="007B009B" w14:paraId="3031867C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CC50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05F95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mfcc_4_std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FCB7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E7DF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3.1378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404E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31.9124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C583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8.2011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161C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2.5092</w:t>
            </w:r>
          </w:p>
        </w:tc>
      </w:tr>
      <w:tr w:rsidR="007B009B" w14:paraId="55683CAC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0FF7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454F5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mfcc_5_mean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C432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 xml:space="preserve">c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8E44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-28.6289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AE2C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32.6832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A6B0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9.1209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8754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9.9355</w:t>
            </w:r>
          </w:p>
        </w:tc>
      </w:tr>
      <w:tr w:rsidR="007B009B" w14:paraId="30A0ACD7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C737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59189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mfcc_5_std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D2CA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6F47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3.3260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E0F8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21.5872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6061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7.4612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51AC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2.2388</w:t>
            </w:r>
          </w:p>
        </w:tc>
      </w:tr>
      <w:tr w:rsidR="007B009B" w14:paraId="72FFD669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393A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3C4C2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mfcc_6_mean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0199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1E0B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-40.7010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77F5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31.7004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BF2E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-2.0092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3909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9.2285</w:t>
            </w:r>
          </w:p>
        </w:tc>
      </w:tr>
      <w:tr w:rsidR="007B009B" w14:paraId="44D87A51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1724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9080D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mfcc_6_std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6856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9BB5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3.0163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474B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17.5866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E32D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7.3513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27D2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2.0727</w:t>
            </w:r>
          </w:p>
        </w:tc>
      </w:tr>
      <w:tr w:rsidR="007B009B" w14:paraId="40053F85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948E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E605F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mfcc_7_mean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3D48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E46B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-26.7521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ADED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38.1241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40FE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3.7790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338C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8.0939</w:t>
            </w:r>
          </w:p>
        </w:tc>
      </w:tr>
      <w:tr w:rsidR="007B009B" w14:paraId="6CA20477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2B17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E6456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mfcc_7_std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C361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4247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2.9699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8AD3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18.2444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A271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6.7521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99C6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2.2287</w:t>
            </w:r>
          </w:p>
        </w:tc>
      </w:tr>
      <w:tr w:rsidR="007B009B" w14:paraId="7586AC0C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23C6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3CF92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mfcc_8_mean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F0EE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C496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-24.4570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7D95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34.9957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8D26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-2.0584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D0C1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7.7228</w:t>
            </w:r>
          </w:p>
        </w:tc>
      </w:tr>
      <w:tr w:rsidR="007B009B" w14:paraId="310C367E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32E5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57B53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mfcc_8_std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8F01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EE95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2.7828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A596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21.5581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4204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7.1117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8150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2.8739</w:t>
            </w:r>
          </w:p>
        </w:tc>
      </w:tr>
      <w:tr w:rsidR="007B009B" w14:paraId="00637CD8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33E0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FE8CC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mfcc_9_mean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2D67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B675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-21.7817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7ED4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37.2050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604D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-0.0297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3D23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8.0184</w:t>
            </w:r>
          </w:p>
        </w:tc>
      </w:tr>
      <w:tr w:rsidR="007B009B" w14:paraId="67D54FF7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9124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E32C2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mfcc_9_std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E414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C5EE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2.9742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25AC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24.1230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246D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6.9131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53E5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2.9758</w:t>
            </w:r>
          </w:p>
        </w:tc>
      </w:tr>
      <w:tr w:rsidR="007B009B" w14:paraId="2FE154C4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9B80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6DE8E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mfcc_10_mean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4D5F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1192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-33.2322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FD93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24.5940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E101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-5.5672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B2F4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8.8966</w:t>
            </w:r>
          </w:p>
        </w:tc>
      </w:tr>
      <w:tr w:rsidR="007B009B" w14:paraId="323200ED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DAFD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0376E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mfcc_10_std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B4CE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220D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2.5568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3D48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25.0828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CB88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7.5229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FCE1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3.7697</w:t>
            </w:r>
          </w:p>
        </w:tc>
      </w:tr>
      <w:tr w:rsidR="007B009B" w14:paraId="4E606BED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A635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1888B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mfcc_11_mean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0467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B1FF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-28.3292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6021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35.2364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A675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-2.4396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B900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8.5857</w:t>
            </w:r>
          </w:p>
        </w:tc>
      </w:tr>
      <w:tr w:rsidR="007B009B" w14:paraId="5234076B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93CB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AF540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mfcc_11_std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F57A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1FBA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2.8731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1189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28.8097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9B66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7.6533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804F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4.4024</w:t>
            </w:r>
          </w:p>
        </w:tc>
      </w:tr>
      <w:tr w:rsidR="007B009B" w14:paraId="763DAFF1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D85D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44725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mfcc_12_mean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A3F9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5718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-28.2954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0DEF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45.8414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6C04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-0.1937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AA0F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8.8305</w:t>
            </w:r>
          </w:p>
        </w:tc>
      </w:tr>
      <w:tr w:rsidR="007B009B" w14:paraId="4CF3F701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3A1B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EE7EE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mfcc_12_std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46D2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Âm s</w:t>
            </w:r>
            <w:r>
              <w:rPr>
                <w:rFonts w:ascii="Times New Roman" w:hAnsi="Times New Roman"/>
                <w:color w:val="1A202C"/>
                <w:sz w:val="20"/>
              </w:rPr>
              <w:t>ắ</w:t>
            </w:r>
            <w:r>
              <w:rPr>
                <w:rFonts w:ascii="Times New Roman" w:hAnsi="Times New Roman"/>
                <w:color w:val="1A202C"/>
                <w:sz w:val="20"/>
              </w:rPr>
              <w:t>c (MFCC)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B526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2.8330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4CA8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30.2937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97A3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7.5767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2C1D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4.9236</w:t>
            </w:r>
          </w:p>
        </w:tc>
      </w:tr>
      <w:tr w:rsidR="007B009B" w14:paraId="3B9E32D3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7B24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F7AF4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chroma_0_mean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CB3B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Hòa âm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73B7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0.0033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1F33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0.9893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D5A4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0.2291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D3DF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0.1661</w:t>
            </w:r>
          </w:p>
        </w:tc>
      </w:tr>
      <w:tr w:rsidR="007B009B" w14:paraId="2D1C0452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08E3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B907D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chroma_0_std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30F7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3F14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B6C4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0.4946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6EBC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0.2114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07D1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0.1206</w:t>
            </w:r>
          </w:p>
        </w:tc>
      </w:tr>
      <w:tr w:rsidR="007B009B" w14:paraId="38F2B340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E884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E87AC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7ABB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2C02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3697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0.8692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2FD3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0.2269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9C76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0.1588</w:t>
            </w:r>
          </w:p>
        </w:tc>
      </w:tr>
      <w:tr w:rsidR="007B009B" w14:paraId="03890F22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5E0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A8909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7DFF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8857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0.0030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5D61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0.4828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212D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0.2059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A3CB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0.1093</w:t>
            </w:r>
          </w:p>
        </w:tc>
      </w:tr>
      <w:tr w:rsidR="007B009B" w14:paraId="5AF223DE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6311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39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7145B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chroma_2_mean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4B35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0C0A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0.0012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AF14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0.9519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5FB6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0.2632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A0EA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0.1817</w:t>
            </w:r>
          </w:p>
        </w:tc>
      </w:tr>
      <w:tr w:rsidR="007B009B" w14:paraId="27942341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6E2C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5B732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chroma_2_std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1ABA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382E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0.0017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2CD2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0.4788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4880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0.2536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3B6A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0.1266</w:t>
            </w:r>
          </w:p>
        </w:tc>
      </w:tr>
      <w:tr w:rsidR="007B009B" w14:paraId="3AC69B34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939C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A2D81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chroma_3_mean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0A04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1ABA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0.0037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2A95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0.9942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75B9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0.2267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291F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0.1655</w:t>
            </w:r>
          </w:p>
        </w:tc>
      </w:tr>
      <w:tr w:rsidR="007B009B" w14:paraId="64D3AAD8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CF7F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2F73B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chroma_3_std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38D8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9D1C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0.0053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0C52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0.4664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8A3E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0.1957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3D23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0.1002</w:t>
            </w:r>
          </w:p>
        </w:tc>
      </w:tr>
      <w:tr w:rsidR="007B009B" w14:paraId="7DCDEDB6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E02C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D4BC1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chroma_4_mean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0258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D3E3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842A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0.9981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1108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0.2824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2DB9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0.2147</w:t>
            </w:r>
          </w:p>
        </w:tc>
      </w:tr>
      <w:tr w:rsidR="007B009B" w14:paraId="7AFDF798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56D7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5E605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chroma_4_std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61B9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D5E8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01F6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0.4886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0D13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0.2426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7D47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0.1260</w:t>
            </w:r>
          </w:p>
        </w:tc>
      </w:tr>
      <w:tr w:rsidR="007B009B" w14:paraId="51A38BE3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08EC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28592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chroma_5_mean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AEFB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AB90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0.0039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976C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0.8620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F328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0.2659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1096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0.1911</w:t>
            </w:r>
          </w:p>
        </w:tc>
      </w:tr>
      <w:tr w:rsidR="007B009B" w14:paraId="0B3B4CF4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A75E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92096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chroma_5_std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4114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6C0B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0.0054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BAE4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0.4792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9C16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0.2215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E07B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0.1135</w:t>
            </w:r>
          </w:p>
        </w:tc>
      </w:tr>
      <w:tr w:rsidR="007B009B" w14:paraId="23F86456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3F32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3CFB9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chroma_6_mean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4BAA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99FB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0.0055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008E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0.9718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2DB0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0.2735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8F26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0.1870</w:t>
            </w:r>
          </w:p>
        </w:tc>
      </w:tr>
      <w:tr w:rsidR="007B009B" w14:paraId="3AC4D7E0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E081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933D1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chroma_6_std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5D47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560C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0.0032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D9F6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0.4942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A3E8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0.2207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F00F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0.1048</w:t>
            </w:r>
          </w:p>
        </w:tc>
      </w:tr>
      <w:tr w:rsidR="007B009B" w14:paraId="78FB149B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A858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49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1DED1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chroma_7_mean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DD00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300D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0.0038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4704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0.9432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43FC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0.2851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F123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0.1958</w:t>
            </w:r>
          </w:p>
        </w:tc>
      </w:tr>
      <w:tr w:rsidR="007B009B" w14:paraId="719ABC47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280D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55568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chroma_7_std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A2B1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3963B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0.0048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7019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0.4907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3F0F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0.2481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1078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0.1213</w:t>
            </w:r>
          </w:p>
        </w:tc>
      </w:tr>
      <w:tr w:rsidR="007B009B" w14:paraId="33EBCADF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5E1C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2B3F5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chroma_8_mean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E87B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 xml:space="preserve">Hòa âm </w:t>
            </w: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A06F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lastRenderedPageBreak/>
              <w:t>0.0058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94EF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0.8782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7976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0.2538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70D7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0.1553</w:t>
            </w:r>
          </w:p>
        </w:tc>
      </w:tr>
      <w:tr w:rsidR="007B009B" w14:paraId="0B85D0D4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29B9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52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89E44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chroma_8_std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C747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BCF7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0.0074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20B5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0.4961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950D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0.2119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FDC5E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0.0973</w:t>
            </w:r>
          </w:p>
        </w:tc>
      </w:tr>
      <w:tr w:rsidR="007B009B" w14:paraId="0EBAD6AA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8FDD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53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F6DD0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chroma_9_mean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4815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2594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0.0045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7792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1.0000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03CF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0.3011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EA69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0.1920</w:t>
            </w:r>
          </w:p>
        </w:tc>
      </w:tr>
      <w:tr w:rsidR="007B009B" w14:paraId="3FAFBFCB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9F48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54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69E6F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chroma_9_std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8D56D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08CE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0.0000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AD07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0.4945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B33F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0.2657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4D44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0.1188</w:t>
            </w:r>
          </w:p>
        </w:tc>
      </w:tr>
      <w:tr w:rsidR="007B009B" w14:paraId="65695419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DAF9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6181C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chroma_10_mean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7C55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B366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0.0040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41C4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0.9465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D0B4F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0.2396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7AEC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0.1853</w:t>
            </w:r>
          </w:p>
        </w:tc>
      </w:tr>
      <w:tr w:rsidR="007B009B" w14:paraId="3631D5AD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C1F5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56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A5744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chroma_10_std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2BAA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032C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0.0025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8AB0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0.4711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6D264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0.1940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1F07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0.1059</w:t>
            </w:r>
          </w:p>
        </w:tc>
      </w:tr>
      <w:tr w:rsidR="007B009B" w14:paraId="23707593" w14:textId="77777777">
        <w:trPr>
          <w:jc w:val="center"/>
        </w:trPr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F1149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57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6E346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chroma_11_mean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9F8C1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8D59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0.0042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5B9CC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1.0000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5A1B2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0.2610</w:t>
            </w:r>
          </w:p>
        </w:tc>
        <w:tc>
          <w:tcPr>
            <w:tcW w:w="134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91AA7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0.1666</w:t>
            </w:r>
          </w:p>
        </w:tc>
      </w:tr>
      <w:tr w:rsidR="007B009B" w14:paraId="74527190" w14:textId="77777777">
        <w:trPr>
          <w:jc w:val="center"/>
        </w:trPr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B5A60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58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6E3C6" w14:textId="77777777" w:rsidR="007B009B" w:rsidRDefault="009258E3">
            <w:pPr>
              <w:spacing w:before="40" w:after="40"/>
            </w:pPr>
            <w:r>
              <w:rPr>
                <w:rFonts w:ascii="Consolas" w:hAnsi="Consolas"/>
                <w:color w:val="C7254E"/>
                <w:sz w:val="18"/>
              </w:rPr>
              <w:t>chroma_11_std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D0708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Hòa âm (Chroma)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3B186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0.0000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E1F93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0.4958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DFF3A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0.2369</w:t>
            </w:r>
          </w:p>
        </w:tc>
        <w:tc>
          <w:tcPr>
            <w:tcW w:w="134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53015" w14:textId="77777777" w:rsidR="007B009B" w:rsidRDefault="009258E3">
            <w:pPr>
              <w:spacing w:before="40" w:after="40"/>
            </w:pPr>
            <w:r>
              <w:rPr>
                <w:rFonts w:ascii="Times New Roman" w:hAnsi="Times New Roman"/>
                <w:color w:val="1A202C"/>
                <w:sz w:val="20"/>
              </w:rPr>
              <w:t>0.1178</w:t>
            </w:r>
          </w:p>
        </w:tc>
      </w:tr>
    </w:tbl>
    <w:p w14:paraId="19DB9CA6" w14:textId="77777777" w:rsidR="007B009B" w:rsidRDefault="007B009B">
      <w:pPr>
        <w:spacing w:after="80"/>
      </w:pPr>
    </w:p>
    <w:sectPr w:rsidR="007B009B" w:rsidSect="00034616">
      <w:headerReference w:type="default" r:id="rId21"/>
      <w:footerReference w:type="default" r:id="rId22"/>
      <w:pgSz w:w="12240" w:h="15840"/>
      <w:pgMar w:top="1138" w:right="1138" w:bottom="1138" w:left="1699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B8412" w14:textId="77777777" w:rsidR="009258E3" w:rsidRDefault="009258E3">
      <w:pPr>
        <w:spacing w:after="0" w:line="240" w:lineRule="auto"/>
      </w:pPr>
      <w:r>
        <w:separator/>
      </w:r>
    </w:p>
  </w:endnote>
  <w:endnote w:type="continuationSeparator" w:id="0">
    <w:p w14:paraId="6F577DBD" w14:textId="77777777" w:rsidR="009258E3" w:rsidRDefault="00925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47D54" w14:textId="77777777" w:rsidR="007B009B" w:rsidRDefault="009258E3">
    <w:pPr>
      <w:pStyle w:val="Footer"/>
      <w:jc w:val="center"/>
    </w:pPr>
    <w:r>
      <w:rPr>
        <w:rFonts w:ascii="Times New Roman" w:hAnsi="Times New Roman"/>
        <w:color w:val="718096"/>
        <w:sz w:val="20"/>
      </w:rPr>
      <w:fldChar w:fldCharType="begin"/>
    </w:r>
    <w:r>
      <w:rPr>
        <w:rFonts w:ascii="Times New Roman" w:hAnsi="Times New Roman"/>
        <w:color w:val="718096"/>
        <w:sz w:val="20"/>
      </w:rPr>
      <w:instrText xml:space="preserve"> PAGE </w:instrText>
    </w:r>
    <w:r>
      <w:rPr>
        <w:rFonts w:ascii="Times New Roman" w:hAnsi="Times New Roman"/>
        <w:color w:val="718096"/>
        <w:sz w:val="20"/>
      </w:rPr>
      <w:fldChar w:fldCharType="separate"/>
    </w:r>
    <w:r w:rsidR="00810FB8">
      <w:rPr>
        <w:rFonts w:ascii="Times New Roman" w:hAnsi="Times New Roman"/>
        <w:noProof/>
        <w:color w:val="718096"/>
        <w:sz w:val="20"/>
      </w:rPr>
      <w:t>2</w:t>
    </w:r>
    <w:r>
      <w:rPr>
        <w:rFonts w:ascii="Times New Roman" w:hAnsi="Times New Roman"/>
        <w:color w:val="71809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AA7A8" w14:textId="77777777" w:rsidR="009258E3" w:rsidRDefault="009258E3">
      <w:pPr>
        <w:spacing w:after="0" w:line="240" w:lineRule="auto"/>
      </w:pPr>
      <w:r>
        <w:separator/>
      </w:r>
    </w:p>
  </w:footnote>
  <w:footnote w:type="continuationSeparator" w:id="0">
    <w:p w14:paraId="3327F4AE" w14:textId="77777777" w:rsidR="009258E3" w:rsidRDefault="00925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CB58D" w14:textId="77777777" w:rsidR="007B009B" w:rsidRDefault="009258E3">
    <w:pPr>
      <w:pStyle w:val="Header"/>
      <w:jc w:val="right"/>
    </w:pPr>
    <w:r>
      <w:rPr>
        <w:rFonts w:ascii="Times New Roman" w:hAnsi="Times New Roman"/>
        <w:i/>
        <w:color w:val="718096"/>
        <w:sz w:val="17"/>
      </w:rPr>
      <w:t>Báo cáo s</w:t>
    </w:r>
    <w:r>
      <w:rPr>
        <w:rFonts w:ascii="Times New Roman" w:hAnsi="Times New Roman"/>
        <w:i/>
        <w:color w:val="718096"/>
        <w:sz w:val="17"/>
      </w:rPr>
      <w:t>ố</w:t>
    </w:r>
    <w:r>
      <w:rPr>
        <w:rFonts w:ascii="Times New Roman" w:hAnsi="Times New Roman"/>
        <w:i/>
        <w:color w:val="718096"/>
        <w:sz w:val="17"/>
      </w:rPr>
      <w:t xml:space="preserve"> 1: B</w:t>
    </w:r>
    <w:r>
      <w:rPr>
        <w:rFonts w:ascii="Times New Roman" w:hAnsi="Times New Roman"/>
        <w:i/>
        <w:color w:val="718096"/>
        <w:sz w:val="17"/>
      </w:rPr>
      <w:t>ộ</w:t>
    </w:r>
    <w:r>
      <w:rPr>
        <w:rFonts w:ascii="Times New Roman" w:hAnsi="Times New Roman"/>
        <w:i/>
        <w:color w:val="718096"/>
        <w:sz w:val="17"/>
      </w:rPr>
      <w:t xml:space="preserve"> d</w:t>
    </w:r>
    <w:r>
      <w:rPr>
        <w:rFonts w:ascii="Times New Roman" w:hAnsi="Times New Roman"/>
        <w:i/>
        <w:color w:val="718096"/>
        <w:sz w:val="17"/>
      </w:rPr>
      <w:t>ữ</w:t>
    </w:r>
    <w:r>
      <w:rPr>
        <w:rFonts w:ascii="Times New Roman" w:hAnsi="Times New Roman"/>
        <w:i/>
        <w:color w:val="718096"/>
        <w:sz w:val="17"/>
      </w:rPr>
      <w:t xml:space="preserve"> li</w:t>
    </w:r>
    <w:r>
      <w:rPr>
        <w:rFonts w:ascii="Times New Roman" w:hAnsi="Times New Roman"/>
        <w:i/>
        <w:color w:val="718096"/>
        <w:sz w:val="17"/>
      </w:rPr>
      <w:t>ệ</w:t>
    </w:r>
    <w:r>
      <w:rPr>
        <w:rFonts w:ascii="Times New Roman" w:hAnsi="Times New Roman"/>
        <w:i/>
        <w:color w:val="718096"/>
        <w:sz w:val="17"/>
      </w:rPr>
      <w:t>u và B</w:t>
    </w:r>
    <w:r>
      <w:rPr>
        <w:rFonts w:ascii="Times New Roman" w:hAnsi="Times New Roman"/>
        <w:i/>
        <w:color w:val="718096"/>
        <w:sz w:val="17"/>
      </w:rPr>
      <w:t>ộ</w:t>
    </w:r>
    <w:r>
      <w:rPr>
        <w:rFonts w:ascii="Times New Roman" w:hAnsi="Times New Roman"/>
        <w:i/>
        <w:color w:val="718096"/>
        <w:sz w:val="17"/>
      </w:rPr>
      <w:t xml:space="preserve"> đ</w:t>
    </w:r>
    <w:r>
      <w:rPr>
        <w:rFonts w:ascii="Times New Roman" w:hAnsi="Times New Roman"/>
        <w:i/>
        <w:color w:val="718096"/>
        <w:sz w:val="17"/>
      </w:rPr>
      <w:t>ặ</w:t>
    </w:r>
    <w:r>
      <w:rPr>
        <w:rFonts w:ascii="Times New Roman" w:hAnsi="Times New Roman"/>
        <w:i/>
        <w:color w:val="718096"/>
        <w:sz w:val="17"/>
      </w:rPr>
      <w:t>c trưng CBAR — H</w:t>
    </w:r>
    <w:r>
      <w:rPr>
        <w:rFonts w:ascii="Times New Roman" w:hAnsi="Times New Roman"/>
        <w:i/>
        <w:color w:val="718096"/>
        <w:sz w:val="17"/>
      </w:rPr>
      <w:t>ọ</w:t>
    </w:r>
    <w:r>
      <w:rPr>
        <w:rFonts w:ascii="Times New Roman" w:hAnsi="Times New Roman"/>
        <w:i/>
        <w:color w:val="718096"/>
        <w:sz w:val="17"/>
      </w:rPr>
      <w:t>c vi</w:t>
    </w:r>
    <w:r>
      <w:rPr>
        <w:rFonts w:ascii="Times New Roman" w:hAnsi="Times New Roman"/>
        <w:i/>
        <w:color w:val="718096"/>
        <w:sz w:val="17"/>
      </w:rPr>
      <w:t>ệ</w:t>
    </w:r>
    <w:r>
      <w:rPr>
        <w:rFonts w:ascii="Times New Roman" w:hAnsi="Times New Roman"/>
        <w:i/>
        <w:color w:val="718096"/>
        <w:sz w:val="17"/>
      </w:rPr>
      <w:t>n Công ngh</w:t>
    </w:r>
    <w:r>
      <w:rPr>
        <w:rFonts w:ascii="Times New Roman" w:hAnsi="Times New Roman"/>
        <w:i/>
        <w:color w:val="718096"/>
        <w:sz w:val="17"/>
      </w:rPr>
      <w:t>ệ</w:t>
    </w:r>
    <w:r>
      <w:rPr>
        <w:rFonts w:ascii="Times New Roman" w:hAnsi="Times New Roman"/>
        <w:i/>
        <w:color w:val="718096"/>
        <w:sz w:val="17"/>
      </w:rPr>
      <w:t xml:space="preserve"> Bưu chính Vi</w:t>
    </w:r>
    <w:r>
      <w:rPr>
        <w:rFonts w:ascii="Times New Roman" w:hAnsi="Times New Roman"/>
        <w:i/>
        <w:color w:val="718096"/>
        <w:sz w:val="17"/>
      </w:rPr>
      <w:t>ễ</w:t>
    </w:r>
    <w:r>
      <w:rPr>
        <w:rFonts w:ascii="Times New Roman" w:hAnsi="Times New Roman"/>
        <w:i/>
        <w:color w:val="718096"/>
        <w:sz w:val="17"/>
      </w:rPr>
      <w:t>n thông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810559">
    <w:abstractNumId w:val="8"/>
  </w:num>
  <w:num w:numId="2" w16cid:durableId="1185898392">
    <w:abstractNumId w:val="6"/>
  </w:num>
  <w:num w:numId="3" w16cid:durableId="131748779">
    <w:abstractNumId w:val="5"/>
  </w:num>
  <w:num w:numId="4" w16cid:durableId="1090661621">
    <w:abstractNumId w:val="4"/>
  </w:num>
  <w:num w:numId="5" w16cid:durableId="150758863">
    <w:abstractNumId w:val="7"/>
  </w:num>
  <w:num w:numId="6" w16cid:durableId="197134632">
    <w:abstractNumId w:val="3"/>
  </w:num>
  <w:num w:numId="7" w16cid:durableId="143620443">
    <w:abstractNumId w:val="2"/>
  </w:num>
  <w:num w:numId="8" w16cid:durableId="1391684034">
    <w:abstractNumId w:val="1"/>
  </w:num>
  <w:num w:numId="9" w16cid:durableId="41821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B57"/>
    <w:rsid w:val="00326F90"/>
    <w:rsid w:val="007B009B"/>
    <w:rsid w:val="00810FB8"/>
    <w:rsid w:val="009258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D4F8B"/>
  <w14:defaultImageDpi w14:val="300"/>
  <w15:docId w15:val="{3C697B71-0443-42DD-A092-B4BFEC333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B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C528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2B6CB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2D3748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10990</Words>
  <Characters>42646</Characters>
  <Application>Microsoft Office Word</Application>
  <DocSecurity>0</DocSecurity>
  <Lines>1854</Lines>
  <Paragraphs>1489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Mạnh Khiêm</cp:lastModifiedBy>
  <cp:revision>2</cp:revision>
  <dcterms:created xsi:type="dcterms:W3CDTF">2026-10-20T03:05:00Z</dcterms:created>
  <dcterms:modified xsi:type="dcterms:W3CDTF">2026-10-20T03:05:00Z</dcterms:modified>
  <cp:category/>
</cp:coreProperties>
</file>